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7736" w14:textId="1E82CA6E" w:rsidR="00F142D0" w:rsidRPr="00A7281F" w:rsidRDefault="00326A2F" w:rsidP="00A179DE">
      <w:pPr>
        <w:spacing w:after="360"/>
        <w:jc w:val="center"/>
        <w:rPr>
          <w:sz w:val="36"/>
          <w:szCs w:val="36"/>
        </w:rPr>
      </w:pPr>
      <w:r w:rsidRPr="3BC21AFE">
        <w:rPr>
          <w:b/>
          <w:sz w:val="36"/>
          <w:szCs w:val="36"/>
        </w:rPr>
        <w:t>THE CYBERBULLY SHIELD</w:t>
      </w:r>
      <w:r w:rsidR="00310D10">
        <w:rPr>
          <w:sz w:val="36"/>
          <w:szCs w:val="36"/>
        </w:rPr>
        <w:t xml:space="preserve"> </w:t>
      </w:r>
      <w:r w:rsidRPr="3BC21AFE">
        <w:rPr>
          <w:b/>
          <w:sz w:val="36"/>
          <w:szCs w:val="36"/>
        </w:rPr>
        <w:t>AN AUTOMATED FRAMEWORK FOR REAL-TIME</w:t>
      </w:r>
      <w:r w:rsidR="00B71EEF">
        <w:rPr>
          <w:sz w:val="36"/>
          <w:szCs w:val="36"/>
        </w:rPr>
        <w:t xml:space="preserve"> </w:t>
      </w:r>
      <w:r w:rsidRPr="3BC21AFE">
        <w:rPr>
          <w:b/>
          <w:sz w:val="36"/>
          <w:szCs w:val="36"/>
        </w:rPr>
        <w:t>CYBERBULLY DETECTION</w:t>
      </w:r>
    </w:p>
    <w:p w14:paraId="36BDC0F8" w14:textId="77777777" w:rsidR="00F142D0" w:rsidRPr="00A7281F" w:rsidRDefault="00326A2F" w:rsidP="00797A29">
      <w:pPr>
        <w:spacing w:after="360"/>
        <w:jc w:val="center"/>
        <w:rPr>
          <w:sz w:val="28"/>
          <w:szCs w:val="28"/>
        </w:rPr>
      </w:pPr>
      <w:r w:rsidRPr="00A7281F">
        <w:rPr>
          <w:b/>
          <w:sz w:val="28"/>
          <w:szCs w:val="28"/>
        </w:rPr>
        <w:t>A PROJECT REPORT</w:t>
      </w:r>
    </w:p>
    <w:p w14:paraId="36EBE324" w14:textId="77777777" w:rsidR="00F142D0" w:rsidRPr="00A7281F" w:rsidRDefault="00326A2F" w:rsidP="00797A29">
      <w:pPr>
        <w:spacing w:after="360"/>
        <w:jc w:val="center"/>
        <w:rPr>
          <w:b/>
          <w:i/>
          <w:sz w:val="28"/>
          <w:szCs w:val="28"/>
        </w:rPr>
      </w:pPr>
      <w:r w:rsidRPr="5BF995E5">
        <w:rPr>
          <w:b/>
          <w:i/>
          <w:sz w:val="28"/>
          <w:szCs w:val="28"/>
        </w:rPr>
        <w:t>Submitted by</w:t>
      </w:r>
    </w:p>
    <w:p w14:paraId="64DB05E8" w14:textId="48F7163E" w:rsidR="00C17E33" w:rsidRDefault="00326A2F" w:rsidP="003E46E3">
      <w:pPr>
        <w:spacing w:after="0"/>
        <w:jc w:val="center"/>
        <w:rPr>
          <w:b/>
          <w:sz w:val="32"/>
          <w:szCs w:val="32"/>
        </w:rPr>
      </w:pPr>
      <w:r w:rsidRPr="0701EBB2">
        <w:rPr>
          <w:b/>
          <w:sz w:val="32"/>
          <w:szCs w:val="32"/>
        </w:rPr>
        <w:t>MAHESHWARAN</w:t>
      </w:r>
      <w:r w:rsidR="005830BA">
        <w:rPr>
          <w:b/>
          <w:sz w:val="32"/>
          <w:szCs w:val="32"/>
        </w:rPr>
        <w:t>.</w:t>
      </w:r>
      <w:r w:rsidR="00864A20">
        <w:rPr>
          <w:b/>
          <w:sz w:val="32"/>
          <w:szCs w:val="32"/>
        </w:rPr>
        <w:t xml:space="preserve"> </w:t>
      </w:r>
      <w:r w:rsidRPr="0701EBB2">
        <w:rPr>
          <w:b/>
          <w:sz w:val="32"/>
          <w:szCs w:val="32"/>
        </w:rPr>
        <w:t>M</w:t>
      </w:r>
      <w:r w:rsidR="00CD53DF">
        <w:rPr>
          <w:b/>
          <w:sz w:val="32"/>
          <w:szCs w:val="32"/>
        </w:rPr>
        <w:t xml:space="preserve"> </w:t>
      </w:r>
      <w:r w:rsidR="008251DE">
        <w:rPr>
          <w:b/>
          <w:sz w:val="32"/>
          <w:szCs w:val="32"/>
        </w:rPr>
        <w:t xml:space="preserve">        </w:t>
      </w:r>
      <w:r w:rsidR="000A1E7C">
        <w:rPr>
          <w:b/>
          <w:sz w:val="32"/>
          <w:szCs w:val="32"/>
        </w:rPr>
        <w:t xml:space="preserve"> </w:t>
      </w:r>
      <w:r w:rsidR="009D4122">
        <w:rPr>
          <w:b/>
          <w:sz w:val="32"/>
          <w:szCs w:val="32"/>
        </w:rPr>
        <w:t>-</w:t>
      </w:r>
      <w:r w:rsidR="008251DE">
        <w:rPr>
          <w:b/>
          <w:sz w:val="32"/>
          <w:szCs w:val="32"/>
        </w:rPr>
        <w:t xml:space="preserve"> </w:t>
      </w:r>
      <w:r w:rsidR="0065386B">
        <w:rPr>
          <w:b/>
          <w:sz w:val="32"/>
          <w:szCs w:val="32"/>
        </w:rPr>
        <w:t xml:space="preserve"> </w:t>
      </w:r>
      <w:r w:rsidR="000A1E7C">
        <w:rPr>
          <w:b/>
          <w:sz w:val="32"/>
          <w:szCs w:val="32"/>
        </w:rPr>
        <w:t xml:space="preserve"> </w:t>
      </w:r>
      <w:r w:rsidR="00CD53DF">
        <w:rPr>
          <w:b/>
          <w:sz w:val="32"/>
          <w:szCs w:val="32"/>
        </w:rPr>
        <w:t>962322104063</w:t>
      </w:r>
    </w:p>
    <w:p w14:paraId="017A8902" w14:textId="58E4B0AA" w:rsidR="00F142D0" w:rsidRPr="00A7281F" w:rsidRDefault="00326A2F" w:rsidP="003E46E3">
      <w:pPr>
        <w:spacing w:after="0"/>
        <w:jc w:val="center"/>
        <w:rPr>
          <w:b/>
          <w:sz w:val="32"/>
          <w:szCs w:val="32"/>
        </w:rPr>
      </w:pPr>
      <w:r w:rsidRPr="0701EBB2">
        <w:rPr>
          <w:b/>
          <w:sz w:val="32"/>
          <w:szCs w:val="32"/>
        </w:rPr>
        <w:t xml:space="preserve">PRAVEEN </w:t>
      </w:r>
      <w:r w:rsidR="0011496D" w:rsidRPr="0701EBB2">
        <w:rPr>
          <w:b/>
          <w:sz w:val="32"/>
          <w:szCs w:val="32"/>
        </w:rPr>
        <w:t>KUMAR</w:t>
      </w:r>
      <w:r w:rsidR="0011496D">
        <w:rPr>
          <w:b/>
          <w:sz w:val="32"/>
          <w:szCs w:val="32"/>
        </w:rPr>
        <w:t>.</w:t>
      </w:r>
      <w:r w:rsidR="00864A20">
        <w:rPr>
          <w:b/>
          <w:sz w:val="32"/>
          <w:szCs w:val="32"/>
        </w:rPr>
        <w:t xml:space="preserve"> </w:t>
      </w:r>
      <w:r w:rsidR="0011496D" w:rsidRPr="0701EBB2">
        <w:rPr>
          <w:b/>
          <w:sz w:val="32"/>
          <w:szCs w:val="32"/>
        </w:rPr>
        <w:t>N.</w:t>
      </w:r>
      <w:r w:rsidR="00864A20">
        <w:rPr>
          <w:b/>
          <w:sz w:val="32"/>
          <w:szCs w:val="32"/>
        </w:rPr>
        <w:t xml:space="preserve"> </w:t>
      </w:r>
      <w:r w:rsidR="0011496D" w:rsidRPr="0701EBB2">
        <w:rPr>
          <w:b/>
          <w:sz w:val="32"/>
          <w:szCs w:val="32"/>
        </w:rPr>
        <w:t>R</w:t>
      </w:r>
      <w:r w:rsidRPr="0701EBB2">
        <w:rPr>
          <w:b/>
          <w:sz w:val="32"/>
          <w:szCs w:val="32"/>
        </w:rPr>
        <w:t xml:space="preserve">  </w:t>
      </w:r>
      <w:r w:rsidR="008251DE">
        <w:rPr>
          <w:b/>
          <w:sz w:val="32"/>
          <w:szCs w:val="32"/>
        </w:rPr>
        <w:t xml:space="preserve"> </w:t>
      </w:r>
      <w:r w:rsidR="000A1E7C">
        <w:rPr>
          <w:b/>
          <w:sz w:val="32"/>
          <w:szCs w:val="32"/>
        </w:rPr>
        <w:t xml:space="preserve"> </w:t>
      </w:r>
      <w:r w:rsidR="00CD53DF">
        <w:rPr>
          <w:b/>
          <w:sz w:val="32"/>
          <w:szCs w:val="32"/>
        </w:rPr>
        <w:t xml:space="preserve">- </w:t>
      </w:r>
      <w:r w:rsidR="0065386B">
        <w:rPr>
          <w:b/>
          <w:sz w:val="32"/>
          <w:szCs w:val="32"/>
        </w:rPr>
        <w:t xml:space="preserve"> </w:t>
      </w:r>
      <w:r w:rsidR="000A1E7C">
        <w:rPr>
          <w:b/>
          <w:sz w:val="32"/>
          <w:szCs w:val="32"/>
        </w:rPr>
        <w:t xml:space="preserve"> </w:t>
      </w:r>
      <w:r w:rsidR="00CD53DF">
        <w:rPr>
          <w:b/>
          <w:sz w:val="32"/>
          <w:szCs w:val="32"/>
        </w:rPr>
        <w:t>962322104</w:t>
      </w:r>
      <w:r w:rsidR="000B1E25">
        <w:rPr>
          <w:b/>
          <w:sz w:val="32"/>
          <w:szCs w:val="32"/>
        </w:rPr>
        <w:t>080</w:t>
      </w:r>
    </w:p>
    <w:p w14:paraId="1CE96601" w14:textId="585A5AD3" w:rsidR="00F142D0" w:rsidRPr="00A7281F" w:rsidRDefault="00326A2F" w:rsidP="003E46E3">
      <w:pPr>
        <w:spacing w:after="0"/>
        <w:jc w:val="center"/>
        <w:rPr>
          <w:b/>
          <w:sz w:val="32"/>
          <w:szCs w:val="32"/>
        </w:rPr>
      </w:pPr>
      <w:r w:rsidRPr="0701EBB2">
        <w:rPr>
          <w:b/>
          <w:sz w:val="32"/>
          <w:szCs w:val="32"/>
        </w:rPr>
        <w:t>SIVAGURU</w:t>
      </w:r>
      <w:r w:rsidR="008251DE">
        <w:rPr>
          <w:b/>
          <w:sz w:val="32"/>
          <w:szCs w:val="32"/>
        </w:rPr>
        <w:t>.</w:t>
      </w:r>
      <w:r w:rsidR="00864A20">
        <w:rPr>
          <w:b/>
          <w:sz w:val="32"/>
          <w:szCs w:val="32"/>
        </w:rPr>
        <w:t xml:space="preserve"> </w:t>
      </w:r>
      <w:r w:rsidRPr="0701EBB2">
        <w:rPr>
          <w:b/>
          <w:sz w:val="32"/>
          <w:szCs w:val="32"/>
        </w:rPr>
        <w:t xml:space="preserve">M                   </w:t>
      </w:r>
      <w:r w:rsidR="008251DE">
        <w:rPr>
          <w:b/>
          <w:sz w:val="32"/>
          <w:szCs w:val="32"/>
        </w:rPr>
        <w:t xml:space="preserve"> </w:t>
      </w:r>
      <w:r w:rsidRPr="0701EBB2">
        <w:rPr>
          <w:b/>
          <w:sz w:val="32"/>
          <w:szCs w:val="32"/>
        </w:rPr>
        <w:t xml:space="preserve"> </w:t>
      </w:r>
      <w:r w:rsidR="000A1E7C">
        <w:rPr>
          <w:b/>
          <w:sz w:val="32"/>
          <w:szCs w:val="32"/>
        </w:rPr>
        <w:t xml:space="preserve"> </w:t>
      </w:r>
      <w:r w:rsidR="00CD53DF">
        <w:rPr>
          <w:b/>
          <w:sz w:val="32"/>
          <w:szCs w:val="32"/>
        </w:rPr>
        <w:t xml:space="preserve">- </w:t>
      </w:r>
      <w:r w:rsidR="0065386B">
        <w:rPr>
          <w:b/>
          <w:sz w:val="32"/>
          <w:szCs w:val="32"/>
        </w:rPr>
        <w:t xml:space="preserve"> </w:t>
      </w:r>
      <w:r w:rsidR="000A1E7C">
        <w:rPr>
          <w:b/>
          <w:sz w:val="32"/>
          <w:szCs w:val="32"/>
        </w:rPr>
        <w:t xml:space="preserve"> </w:t>
      </w:r>
      <w:r w:rsidR="00CD53DF">
        <w:rPr>
          <w:b/>
          <w:sz w:val="32"/>
          <w:szCs w:val="32"/>
        </w:rPr>
        <w:t>962322104</w:t>
      </w:r>
      <w:r w:rsidR="000B1E25">
        <w:rPr>
          <w:b/>
          <w:sz w:val="32"/>
          <w:szCs w:val="32"/>
        </w:rPr>
        <w:t>100</w:t>
      </w:r>
    </w:p>
    <w:p w14:paraId="31C9A8DA" w14:textId="4E06CF1C" w:rsidR="00F142D0" w:rsidRPr="00A7281F" w:rsidRDefault="00326A2F" w:rsidP="00214924">
      <w:pPr>
        <w:spacing w:after="360"/>
        <w:jc w:val="center"/>
        <w:rPr>
          <w:b/>
          <w:sz w:val="32"/>
          <w:szCs w:val="32"/>
        </w:rPr>
      </w:pPr>
      <w:r w:rsidRPr="0701EBB2">
        <w:rPr>
          <w:b/>
          <w:sz w:val="32"/>
          <w:szCs w:val="32"/>
        </w:rPr>
        <w:t>VIJAY NAGARAAJ</w:t>
      </w:r>
      <w:r w:rsidR="008251DE">
        <w:rPr>
          <w:b/>
          <w:sz w:val="32"/>
          <w:szCs w:val="32"/>
        </w:rPr>
        <w:t>.</w:t>
      </w:r>
      <w:r w:rsidR="00864A20">
        <w:rPr>
          <w:b/>
          <w:sz w:val="32"/>
          <w:szCs w:val="32"/>
        </w:rPr>
        <w:t xml:space="preserve"> </w:t>
      </w:r>
      <w:r w:rsidRPr="0701EBB2">
        <w:rPr>
          <w:b/>
          <w:sz w:val="32"/>
          <w:szCs w:val="32"/>
        </w:rPr>
        <w:t>M</w:t>
      </w:r>
      <w:r w:rsidR="008251DE">
        <w:rPr>
          <w:b/>
          <w:sz w:val="32"/>
          <w:szCs w:val="32"/>
        </w:rPr>
        <w:t>.</w:t>
      </w:r>
      <w:r w:rsidR="00864A20">
        <w:rPr>
          <w:b/>
          <w:sz w:val="32"/>
          <w:szCs w:val="32"/>
        </w:rPr>
        <w:t xml:space="preserve"> </w:t>
      </w:r>
      <w:r w:rsidRPr="0701EBB2">
        <w:rPr>
          <w:b/>
          <w:sz w:val="32"/>
          <w:szCs w:val="32"/>
        </w:rPr>
        <w:t>C</w:t>
      </w:r>
      <w:r w:rsidR="008251DE">
        <w:rPr>
          <w:b/>
          <w:sz w:val="32"/>
          <w:szCs w:val="32"/>
        </w:rPr>
        <w:t xml:space="preserve"> </w:t>
      </w:r>
      <w:r w:rsidR="00CD53DF">
        <w:rPr>
          <w:b/>
          <w:sz w:val="32"/>
          <w:szCs w:val="32"/>
        </w:rPr>
        <w:t xml:space="preserve"> </w:t>
      </w:r>
      <w:r w:rsidR="000A1E7C">
        <w:rPr>
          <w:b/>
          <w:sz w:val="32"/>
          <w:szCs w:val="32"/>
        </w:rPr>
        <w:t xml:space="preserve"> </w:t>
      </w:r>
      <w:r w:rsidR="00CD53DF">
        <w:rPr>
          <w:b/>
          <w:sz w:val="32"/>
          <w:szCs w:val="32"/>
        </w:rPr>
        <w:t>-</w:t>
      </w:r>
      <w:r w:rsidR="0065386B">
        <w:rPr>
          <w:b/>
          <w:sz w:val="32"/>
          <w:szCs w:val="32"/>
        </w:rPr>
        <w:t xml:space="preserve"> </w:t>
      </w:r>
      <w:r w:rsidR="00CD53DF">
        <w:rPr>
          <w:b/>
          <w:sz w:val="32"/>
          <w:szCs w:val="32"/>
        </w:rPr>
        <w:t xml:space="preserve"> </w:t>
      </w:r>
      <w:r w:rsidR="000A1E7C">
        <w:rPr>
          <w:b/>
          <w:sz w:val="32"/>
          <w:szCs w:val="32"/>
        </w:rPr>
        <w:t xml:space="preserve"> </w:t>
      </w:r>
      <w:r w:rsidR="00CD53DF">
        <w:rPr>
          <w:b/>
          <w:sz w:val="32"/>
          <w:szCs w:val="32"/>
        </w:rPr>
        <w:t>962322104</w:t>
      </w:r>
      <w:r w:rsidR="000B1E25">
        <w:rPr>
          <w:b/>
          <w:sz w:val="32"/>
          <w:szCs w:val="32"/>
        </w:rPr>
        <w:t>118</w:t>
      </w:r>
    </w:p>
    <w:p w14:paraId="0CF3FB43" w14:textId="1632B2B1" w:rsidR="00A7281F" w:rsidRDefault="00DD166C" w:rsidP="0092497B">
      <w:pPr>
        <w:jc w:val="center"/>
        <w:rPr>
          <w:b/>
          <w:i/>
          <w:sz w:val="28"/>
          <w:szCs w:val="28"/>
        </w:rPr>
      </w:pPr>
      <w:r>
        <w:rPr>
          <w:b/>
          <w:i/>
          <w:sz w:val="28"/>
          <w:szCs w:val="28"/>
        </w:rPr>
        <w:t>i</w:t>
      </w:r>
      <w:r w:rsidR="00326A2F" w:rsidRPr="5E816888">
        <w:rPr>
          <w:b/>
          <w:i/>
          <w:sz w:val="28"/>
          <w:szCs w:val="28"/>
        </w:rPr>
        <w:t>n partial fulfillment for the award of the degree</w:t>
      </w:r>
    </w:p>
    <w:p w14:paraId="0C6D670C" w14:textId="06FAEC72" w:rsidR="00F142D0" w:rsidRPr="00A7281F" w:rsidRDefault="00326A2F" w:rsidP="00F105BA">
      <w:pPr>
        <w:spacing w:after="240"/>
        <w:jc w:val="center"/>
        <w:rPr>
          <w:b/>
          <w:i/>
          <w:sz w:val="28"/>
          <w:szCs w:val="28"/>
        </w:rPr>
      </w:pPr>
      <w:r w:rsidRPr="5E816888">
        <w:rPr>
          <w:b/>
          <w:i/>
          <w:sz w:val="28"/>
          <w:szCs w:val="28"/>
        </w:rPr>
        <w:t>of</w:t>
      </w:r>
    </w:p>
    <w:p w14:paraId="5C170090" w14:textId="77777777" w:rsidR="00F142D0" w:rsidRPr="00B368D8" w:rsidRDefault="00326A2F" w:rsidP="00F105BA">
      <w:pPr>
        <w:spacing w:after="240"/>
        <w:jc w:val="center"/>
        <w:rPr>
          <w:sz w:val="32"/>
          <w:szCs w:val="32"/>
        </w:rPr>
      </w:pPr>
      <w:r w:rsidRPr="00B368D8">
        <w:rPr>
          <w:b/>
          <w:sz w:val="32"/>
          <w:szCs w:val="32"/>
        </w:rPr>
        <w:t>BACHELOR OF ENGINEERING</w:t>
      </w:r>
    </w:p>
    <w:p w14:paraId="797D7FE8" w14:textId="77777777" w:rsidR="00F142D0" w:rsidRPr="00A7281F" w:rsidRDefault="00326A2F" w:rsidP="00F105BA">
      <w:pPr>
        <w:spacing w:after="240" w:line="240" w:lineRule="auto"/>
        <w:jc w:val="center"/>
        <w:rPr>
          <w:b/>
          <w:sz w:val="28"/>
          <w:szCs w:val="28"/>
        </w:rPr>
      </w:pPr>
      <w:r w:rsidRPr="0C8EBF86">
        <w:rPr>
          <w:b/>
          <w:sz w:val="28"/>
          <w:szCs w:val="28"/>
        </w:rPr>
        <w:t>IN</w:t>
      </w:r>
    </w:p>
    <w:p w14:paraId="047DDE85" w14:textId="47E4CE60" w:rsidR="69E0677C" w:rsidRDefault="00326A2F" w:rsidP="00923177">
      <w:pPr>
        <w:spacing w:after="600"/>
        <w:jc w:val="center"/>
        <w:rPr>
          <w:sz w:val="28"/>
          <w:szCs w:val="28"/>
        </w:rPr>
      </w:pPr>
      <w:r w:rsidRPr="00D679A8">
        <w:rPr>
          <w:sz w:val="28"/>
          <w:szCs w:val="28"/>
        </w:rPr>
        <w:t>COMPUTER SCIENCE AND ENGINEERING</w:t>
      </w:r>
    </w:p>
    <w:p w14:paraId="589AB9E1" w14:textId="74A20EEE" w:rsidR="00F142D0" w:rsidRPr="00A7281F" w:rsidRDefault="00326A2F" w:rsidP="00515A00">
      <w:pPr>
        <w:spacing w:after="360"/>
        <w:jc w:val="center"/>
        <w:rPr>
          <w:b/>
          <w:sz w:val="28"/>
          <w:szCs w:val="28"/>
        </w:rPr>
      </w:pPr>
      <w:r w:rsidRPr="00A7281F">
        <w:rPr>
          <w:b/>
          <w:sz w:val="28"/>
          <w:szCs w:val="28"/>
        </w:rPr>
        <w:t>AMRITA COLLEGE OF ENGINEERING AND TECHNOLOGY</w:t>
      </w:r>
      <w:r w:rsidR="0043738B">
        <w:rPr>
          <w:b/>
          <w:sz w:val="28"/>
          <w:szCs w:val="28"/>
        </w:rPr>
        <w:t>,</w:t>
      </w:r>
      <w:r w:rsidR="00B368D8">
        <w:rPr>
          <w:b/>
          <w:sz w:val="28"/>
          <w:szCs w:val="28"/>
        </w:rPr>
        <w:t xml:space="preserve"> </w:t>
      </w:r>
      <w:r w:rsidRPr="69E0677C">
        <w:rPr>
          <w:b/>
          <w:sz w:val="28"/>
          <w:szCs w:val="28"/>
        </w:rPr>
        <w:t>NAGERCOIL</w:t>
      </w:r>
    </w:p>
    <w:p w14:paraId="6F052A00" w14:textId="1FC254DA" w:rsidR="0029159B" w:rsidRDefault="00326A2F" w:rsidP="004400B2">
      <w:pPr>
        <w:spacing w:after="480"/>
        <w:jc w:val="center"/>
        <w:rPr>
          <w:b/>
          <w:sz w:val="32"/>
          <w:szCs w:val="32"/>
        </w:rPr>
      </w:pPr>
      <w:r w:rsidRPr="10D3F3F7">
        <w:rPr>
          <w:b/>
          <w:sz w:val="32"/>
          <w:szCs w:val="32"/>
        </w:rPr>
        <w:t xml:space="preserve">ANNA </w:t>
      </w:r>
      <w:r w:rsidR="0029159B" w:rsidRPr="10D3F3F7">
        <w:rPr>
          <w:b/>
          <w:sz w:val="32"/>
          <w:szCs w:val="32"/>
        </w:rPr>
        <w:t>UNIVERSITY:</w:t>
      </w:r>
      <w:r w:rsidRPr="10D3F3F7">
        <w:rPr>
          <w:b/>
          <w:sz w:val="32"/>
          <w:szCs w:val="32"/>
        </w:rPr>
        <w:t xml:space="preserve"> CHENNAI  600 025</w:t>
      </w:r>
    </w:p>
    <w:p w14:paraId="673C8FAE" w14:textId="041064AA" w:rsidR="00E20FB4" w:rsidRDefault="00703C04" w:rsidP="00B368D8">
      <w:pPr>
        <w:jc w:val="center"/>
        <w:rPr>
          <w:sz w:val="28"/>
          <w:szCs w:val="28"/>
        </w:rPr>
      </w:pPr>
      <w:r>
        <w:rPr>
          <w:sz w:val="28"/>
          <w:szCs w:val="28"/>
        </w:rPr>
        <w:t>MAY</w:t>
      </w:r>
      <w:r w:rsidR="00326A2F" w:rsidRPr="10D3F3F7">
        <w:rPr>
          <w:sz w:val="28"/>
          <w:szCs w:val="28"/>
        </w:rPr>
        <w:t xml:space="preserve"> 2026</w:t>
      </w:r>
    </w:p>
    <w:p w14:paraId="6BB2CA15" w14:textId="7D3DEC8F" w:rsidR="00F142D0" w:rsidRPr="00E20FB4" w:rsidRDefault="00326A2F" w:rsidP="007D4C4D">
      <w:pPr>
        <w:spacing w:after="0" w:line="480" w:lineRule="auto"/>
        <w:jc w:val="center"/>
        <w:rPr>
          <w:sz w:val="28"/>
          <w:szCs w:val="28"/>
        </w:rPr>
      </w:pPr>
      <w:r w:rsidRPr="00AD382A">
        <w:rPr>
          <w:b/>
          <w:sz w:val="36"/>
          <w:szCs w:val="36"/>
        </w:rPr>
        <w:lastRenderedPageBreak/>
        <w:t>ANNA UNIVERSITY: CHENNAI  600 025</w:t>
      </w:r>
    </w:p>
    <w:p w14:paraId="60FC0874" w14:textId="0C5B0505" w:rsidR="00E20FB4" w:rsidRPr="00E20FB4" w:rsidRDefault="00326A2F" w:rsidP="00571061">
      <w:pPr>
        <w:spacing w:after="40" w:line="480" w:lineRule="auto"/>
        <w:jc w:val="center"/>
        <w:rPr>
          <w:b/>
          <w:sz w:val="32"/>
          <w:szCs w:val="32"/>
          <w:lang w:val="en-IN"/>
        </w:rPr>
      </w:pPr>
      <w:r w:rsidRPr="006929A4">
        <w:rPr>
          <w:b/>
          <w:sz w:val="32"/>
          <w:szCs w:val="32"/>
        </w:rPr>
        <w:t>BONAFIDE CERTIFICATE</w:t>
      </w:r>
    </w:p>
    <w:p w14:paraId="37A04C18" w14:textId="389C2378" w:rsidR="00F142D0" w:rsidRPr="000268C6" w:rsidRDefault="00326A2F" w:rsidP="00B14029">
      <w:pPr>
        <w:spacing w:after="360" w:line="480" w:lineRule="auto"/>
        <w:jc w:val="both"/>
        <w:rPr>
          <w:b/>
          <w:sz w:val="28"/>
          <w:szCs w:val="28"/>
        </w:rPr>
      </w:pPr>
      <w:r w:rsidRPr="00910D43">
        <w:rPr>
          <w:sz w:val="28"/>
          <w:szCs w:val="28"/>
        </w:rPr>
        <w:t xml:space="preserve">Certified that this project report </w:t>
      </w:r>
      <w:r w:rsidR="00CC30DB">
        <w:rPr>
          <w:sz w:val="28"/>
          <w:szCs w:val="28"/>
        </w:rPr>
        <w:t>“</w:t>
      </w:r>
      <w:r w:rsidR="000268C6" w:rsidRPr="000268C6">
        <w:rPr>
          <w:b/>
          <w:bCs/>
          <w:sz w:val="28"/>
          <w:szCs w:val="28"/>
        </w:rPr>
        <w:t>THE CYBERBULLY SHIELD</w:t>
      </w:r>
      <w:r w:rsidR="000268C6">
        <w:rPr>
          <w:b/>
          <w:bCs/>
          <w:sz w:val="28"/>
          <w:szCs w:val="28"/>
        </w:rPr>
        <w:t xml:space="preserve"> </w:t>
      </w:r>
      <w:r w:rsidR="000268C6" w:rsidRPr="000268C6">
        <w:rPr>
          <w:b/>
          <w:bCs/>
          <w:sz w:val="28"/>
          <w:szCs w:val="28"/>
        </w:rPr>
        <w:t>AN AUTOMATED FRAMEWORK FOR REAL-TIME</w:t>
      </w:r>
      <w:r w:rsidR="00F11F89">
        <w:rPr>
          <w:b/>
          <w:bCs/>
          <w:sz w:val="28"/>
          <w:szCs w:val="28"/>
        </w:rPr>
        <w:t xml:space="preserve"> </w:t>
      </w:r>
      <w:r w:rsidR="000268C6" w:rsidRPr="000268C6">
        <w:rPr>
          <w:b/>
          <w:bCs/>
          <w:sz w:val="28"/>
          <w:szCs w:val="28"/>
        </w:rPr>
        <w:t>CYBERBULLY DETECTION</w:t>
      </w:r>
      <w:r w:rsidR="00CC30DB" w:rsidRPr="004D5C76">
        <w:rPr>
          <w:sz w:val="28"/>
          <w:szCs w:val="28"/>
        </w:rPr>
        <w:t>”</w:t>
      </w:r>
      <w:r w:rsidR="0057296C">
        <w:rPr>
          <w:b/>
          <w:bCs/>
          <w:sz w:val="28"/>
          <w:szCs w:val="28"/>
        </w:rPr>
        <w:t xml:space="preserve"> </w:t>
      </w:r>
      <w:r w:rsidRPr="00910D43">
        <w:rPr>
          <w:sz w:val="28"/>
          <w:szCs w:val="28"/>
        </w:rPr>
        <w:t xml:space="preserve">the </w:t>
      </w:r>
      <w:r w:rsidR="00A10A1D">
        <w:rPr>
          <w:sz w:val="28"/>
          <w:szCs w:val="28"/>
        </w:rPr>
        <w:t>B</w:t>
      </w:r>
      <w:r w:rsidR="00A10A1D" w:rsidRPr="00910D43">
        <w:rPr>
          <w:sz w:val="28"/>
          <w:szCs w:val="28"/>
        </w:rPr>
        <w:t>onafide</w:t>
      </w:r>
      <w:r w:rsidRPr="00910D43">
        <w:rPr>
          <w:sz w:val="28"/>
          <w:szCs w:val="28"/>
        </w:rPr>
        <w:t xml:space="preserve"> work of “</w:t>
      </w:r>
      <w:r w:rsidRPr="00910D43">
        <w:rPr>
          <w:b/>
          <w:bCs/>
          <w:sz w:val="28"/>
          <w:szCs w:val="28"/>
        </w:rPr>
        <w:t>MAHESHWARAN M</w:t>
      </w:r>
      <w:r w:rsidRPr="00910D43">
        <w:rPr>
          <w:sz w:val="28"/>
          <w:szCs w:val="28"/>
        </w:rPr>
        <w:t xml:space="preserve"> </w:t>
      </w:r>
      <w:r w:rsidRPr="00910D43">
        <w:rPr>
          <w:b/>
          <w:sz w:val="28"/>
          <w:szCs w:val="28"/>
        </w:rPr>
        <w:t>(962322104063)</w:t>
      </w:r>
      <w:r w:rsidRPr="00910D43">
        <w:rPr>
          <w:sz w:val="28"/>
          <w:szCs w:val="28"/>
        </w:rPr>
        <w:t xml:space="preserve">, </w:t>
      </w:r>
      <w:r w:rsidRPr="00910D43">
        <w:rPr>
          <w:b/>
          <w:bCs/>
          <w:sz w:val="28"/>
          <w:szCs w:val="28"/>
        </w:rPr>
        <w:t>PRAVEEN KUMAR N R</w:t>
      </w:r>
      <w:r w:rsidRPr="00910D43">
        <w:rPr>
          <w:sz w:val="28"/>
          <w:szCs w:val="28"/>
        </w:rPr>
        <w:t xml:space="preserve"> </w:t>
      </w:r>
      <w:r w:rsidRPr="00910D43">
        <w:rPr>
          <w:b/>
          <w:sz w:val="28"/>
          <w:szCs w:val="28"/>
        </w:rPr>
        <w:t>(962322104080)</w:t>
      </w:r>
      <w:r w:rsidRPr="00910D43">
        <w:rPr>
          <w:sz w:val="28"/>
          <w:szCs w:val="28"/>
        </w:rPr>
        <w:t xml:space="preserve">, </w:t>
      </w:r>
      <w:r w:rsidRPr="00910D43">
        <w:rPr>
          <w:b/>
          <w:bCs/>
          <w:sz w:val="28"/>
          <w:szCs w:val="28"/>
        </w:rPr>
        <w:t>SIVAGURU M</w:t>
      </w:r>
      <w:r w:rsidRPr="00910D43">
        <w:rPr>
          <w:sz w:val="28"/>
          <w:szCs w:val="28"/>
        </w:rPr>
        <w:t xml:space="preserve"> </w:t>
      </w:r>
      <w:r w:rsidRPr="00910D43">
        <w:rPr>
          <w:b/>
          <w:sz w:val="28"/>
          <w:szCs w:val="28"/>
        </w:rPr>
        <w:t>(962322104100)</w:t>
      </w:r>
      <w:r w:rsidRPr="00910D43">
        <w:rPr>
          <w:sz w:val="28"/>
          <w:szCs w:val="28"/>
        </w:rPr>
        <w:t xml:space="preserve">, </w:t>
      </w:r>
      <w:r w:rsidRPr="00910D43">
        <w:rPr>
          <w:b/>
          <w:bCs/>
          <w:sz w:val="28"/>
          <w:szCs w:val="28"/>
        </w:rPr>
        <w:t>VIJAY NAGARAAJ M C</w:t>
      </w:r>
      <w:r w:rsidRPr="00910D43">
        <w:rPr>
          <w:sz w:val="28"/>
          <w:szCs w:val="28"/>
        </w:rPr>
        <w:t xml:space="preserve"> </w:t>
      </w:r>
      <w:r w:rsidRPr="00910D43">
        <w:rPr>
          <w:b/>
          <w:sz w:val="28"/>
          <w:szCs w:val="28"/>
        </w:rPr>
        <w:t>(962322104118)</w:t>
      </w:r>
      <w:r w:rsidRPr="00910D43">
        <w:rPr>
          <w:sz w:val="28"/>
          <w:szCs w:val="28"/>
        </w:rPr>
        <w:t>” who carried out the project work under my supervision.</w:t>
      </w:r>
    </w:p>
    <w:tbl>
      <w:tblPr>
        <w:tblW w:w="0" w:type="auto"/>
        <w:tblInd w:w="165" w:type="dxa"/>
        <w:tblLayout w:type="fixed"/>
        <w:tblCellMar>
          <w:left w:w="0" w:type="dxa"/>
          <w:right w:w="0" w:type="dxa"/>
        </w:tblCellMar>
        <w:tblLook w:val="01E0" w:firstRow="1" w:lastRow="1" w:firstColumn="1" w:lastColumn="1" w:noHBand="0" w:noVBand="0"/>
      </w:tblPr>
      <w:tblGrid>
        <w:gridCol w:w="4469"/>
        <w:gridCol w:w="4352"/>
      </w:tblGrid>
      <w:tr w:rsidR="00512D93" w14:paraId="05EB6C03" w14:textId="77777777" w:rsidTr="000E671A">
        <w:trPr>
          <w:trHeight w:val="397"/>
        </w:trPr>
        <w:tc>
          <w:tcPr>
            <w:tcW w:w="4469" w:type="dxa"/>
            <w:vAlign w:val="bottom"/>
          </w:tcPr>
          <w:p w14:paraId="132F7D67" w14:textId="77777777" w:rsidR="00512D93" w:rsidRDefault="00512D93" w:rsidP="008340B9">
            <w:pPr>
              <w:pStyle w:val="TableParagraph"/>
              <w:spacing w:line="311" w:lineRule="exact"/>
              <w:ind w:left="50"/>
              <w:rPr>
                <w:b/>
                <w:sz w:val="28"/>
              </w:rPr>
            </w:pPr>
            <w:r>
              <w:rPr>
                <w:b/>
                <w:spacing w:val="-2"/>
                <w:sz w:val="28"/>
              </w:rPr>
              <w:t>SIGNATURE</w:t>
            </w:r>
          </w:p>
        </w:tc>
        <w:tc>
          <w:tcPr>
            <w:tcW w:w="4352" w:type="dxa"/>
            <w:vAlign w:val="bottom"/>
          </w:tcPr>
          <w:p w14:paraId="1FEA988F" w14:textId="77777777" w:rsidR="00512D93" w:rsidRDefault="00512D93" w:rsidP="008340B9">
            <w:pPr>
              <w:pStyle w:val="TableParagraph"/>
              <w:spacing w:line="311" w:lineRule="exact"/>
              <w:ind w:left="396"/>
              <w:rPr>
                <w:b/>
                <w:sz w:val="28"/>
              </w:rPr>
            </w:pPr>
            <w:r>
              <w:rPr>
                <w:b/>
                <w:spacing w:val="-2"/>
                <w:sz w:val="28"/>
              </w:rPr>
              <w:t>SIGNATURE</w:t>
            </w:r>
          </w:p>
        </w:tc>
      </w:tr>
      <w:tr w:rsidR="00BE431F" w14:paraId="5467D504" w14:textId="77777777" w:rsidTr="0046355A">
        <w:trPr>
          <w:trHeight w:val="454"/>
        </w:trPr>
        <w:tc>
          <w:tcPr>
            <w:tcW w:w="4469" w:type="dxa"/>
          </w:tcPr>
          <w:p w14:paraId="339B5C33" w14:textId="77777777" w:rsidR="00512D93" w:rsidRDefault="00512D93" w:rsidP="00407FB5">
            <w:pPr>
              <w:pStyle w:val="TableParagraph"/>
              <w:spacing w:before="187"/>
              <w:ind w:left="50"/>
              <w:rPr>
                <w:b/>
                <w:sz w:val="28"/>
              </w:rPr>
            </w:pPr>
            <w:r>
              <w:rPr>
                <w:b/>
                <w:sz w:val="28"/>
              </w:rPr>
              <w:t>Dr.</w:t>
            </w:r>
            <w:r>
              <w:rPr>
                <w:b/>
                <w:spacing w:val="-10"/>
                <w:sz w:val="28"/>
              </w:rPr>
              <w:t xml:space="preserve"> </w:t>
            </w:r>
            <w:r>
              <w:rPr>
                <w:b/>
                <w:sz w:val="28"/>
              </w:rPr>
              <w:t>P</w:t>
            </w:r>
            <w:r>
              <w:rPr>
                <w:b/>
                <w:spacing w:val="-5"/>
                <w:sz w:val="28"/>
              </w:rPr>
              <w:t xml:space="preserve"> </w:t>
            </w:r>
            <w:r>
              <w:rPr>
                <w:b/>
                <w:sz w:val="28"/>
              </w:rPr>
              <w:t>M</w:t>
            </w:r>
            <w:r>
              <w:rPr>
                <w:b/>
                <w:spacing w:val="-8"/>
                <w:sz w:val="28"/>
              </w:rPr>
              <w:t xml:space="preserve"> </w:t>
            </w:r>
            <w:r>
              <w:rPr>
                <w:b/>
                <w:sz w:val="28"/>
              </w:rPr>
              <w:t>SIVA</w:t>
            </w:r>
            <w:r>
              <w:rPr>
                <w:b/>
                <w:spacing w:val="-5"/>
                <w:sz w:val="28"/>
              </w:rPr>
              <w:t xml:space="preserve"> </w:t>
            </w:r>
            <w:r>
              <w:rPr>
                <w:b/>
                <w:spacing w:val="-4"/>
                <w:sz w:val="28"/>
              </w:rPr>
              <w:t>RAJA,</w:t>
            </w:r>
          </w:p>
        </w:tc>
        <w:tc>
          <w:tcPr>
            <w:tcW w:w="4352" w:type="dxa"/>
          </w:tcPr>
          <w:p w14:paraId="6A2CD157" w14:textId="77777777" w:rsidR="00512D93" w:rsidRDefault="00512D93" w:rsidP="00407FB5">
            <w:pPr>
              <w:pStyle w:val="TableParagraph"/>
              <w:spacing w:before="187"/>
              <w:ind w:left="396"/>
              <w:rPr>
                <w:b/>
                <w:sz w:val="28"/>
              </w:rPr>
            </w:pPr>
            <w:r>
              <w:rPr>
                <w:b/>
                <w:sz w:val="28"/>
              </w:rPr>
              <w:t>Mrs.</w:t>
            </w:r>
            <w:r>
              <w:rPr>
                <w:b/>
                <w:spacing w:val="-2"/>
                <w:sz w:val="28"/>
              </w:rPr>
              <w:t xml:space="preserve"> </w:t>
            </w:r>
            <w:r>
              <w:rPr>
                <w:b/>
                <w:sz w:val="28"/>
              </w:rPr>
              <w:t xml:space="preserve">G </w:t>
            </w:r>
            <w:r>
              <w:rPr>
                <w:b/>
                <w:spacing w:val="-2"/>
                <w:sz w:val="28"/>
              </w:rPr>
              <w:t>CHITHRA,</w:t>
            </w:r>
          </w:p>
        </w:tc>
      </w:tr>
      <w:tr w:rsidR="00BE431F" w14:paraId="06327A33" w14:textId="77777777" w:rsidTr="0046355A">
        <w:trPr>
          <w:trHeight w:val="497"/>
        </w:trPr>
        <w:tc>
          <w:tcPr>
            <w:tcW w:w="4469" w:type="dxa"/>
          </w:tcPr>
          <w:p w14:paraId="2E63CF33" w14:textId="77777777" w:rsidR="00512D93" w:rsidRDefault="00512D93" w:rsidP="00407FB5">
            <w:pPr>
              <w:pStyle w:val="TableParagraph"/>
              <w:spacing w:before="105"/>
              <w:ind w:left="50"/>
              <w:rPr>
                <w:b/>
                <w:sz w:val="28"/>
              </w:rPr>
            </w:pPr>
            <w:r>
              <w:rPr>
                <w:b/>
                <w:sz w:val="28"/>
              </w:rPr>
              <w:t>HEAD</w:t>
            </w:r>
            <w:r>
              <w:rPr>
                <w:b/>
                <w:spacing w:val="-17"/>
                <w:sz w:val="28"/>
              </w:rPr>
              <w:t xml:space="preserve"> </w:t>
            </w:r>
            <w:r>
              <w:rPr>
                <w:b/>
                <w:sz w:val="28"/>
              </w:rPr>
              <w:t>OF</w:t>
            </w:r>
            <w:r>
              <w:rPr>
                <w:b/>
                <w:spacing w:val="-16"/>
                <w:sz w:val="28"/>
              </w:rPr>
              <w:t xml:space="preserve"> </w:t>
            </w:r>
            <w:r>
              <w:rPr>
                <w:b/>
                <w:sz w:val="28"/>
              </w:rPr>
              <w:t>THE</w:t>
            </w:r>
            <w:r>
              <w:rPr>
                <w:b/>
                <w:spacing w:val="-17"/>
                <w:sz w:val="28"/>
              </w:rPr>
              <w:t xml:space="preserve"> </w:t>
            </w:r>
            <w:r>
              <w:rPr>
                <w:b/>
                <w:spacing w:val="-2"/>
                <w:sz w:val="28"/>
              </w:rPr>
              <w:t>DEPARTMENT,</w:t>
            </w:r>
          </w:p>
        </w:tc>
        <w:tc>
          <w:tcPr>
            <w:tcW w:w="4352" w:type="dxa"/>
          </w:tcPr>
          <w:p w14:paraId="46109BB6" w14:textId="77777777" w:rsidR="00512D93" w:rsidRDefault="00512D93" w:rsidP="00407FB5">
            <w:pPr>
              <w:pStyle w:val="TableParagraph"/>
              <w:spacing w:before="105"/>
              <w:ind w:left="396"/>
              <w:rPr>
                <w:b/>
                <w:sz w:val="28"/>
              </w:rPr>
            </w:pPr>
            <w:r>
              <w:rPr>
                <w:b/>
                <w:spacing w:val="-2"/>
                <w:sz w:val="28"/>
              </w:rPr>
              <w:t>SUPERVISOR,</w:t>
            </w:r>
          </w:p>
        </w:tc>
      </w:tr>
      <w:tr w:rsidR="00BE431F" w14:paraId="3A7ECCCD" w14:textId="77777777" w:rsidTr="0046355A">
        <w:trPr>
          <w:trHeight w:val="575"/>
        </w:trPr>
        <w:tc>
          <w:tcPr>
            <w:tcW w:w="4469" w:type="dxa"/>
          </w:tcPr>
          <w:p w14:paraId="5986AB47" w14:textId="5AB25348" w:rsidR="00F601EB" w:rsidRPr="001923B3" w:rsidRDefault="00512D93" w:rsidP="00407FB5">
            <w:pPr>
              <w:pStyle w:val="TableParagraph"/>
              <w:spacing w:before="40"/>
              <w:ind w:left="50"/>
              <w:rPr>
                <w:b/>
                <w:spacing w:val="-2"/>
                <w:sz w:val="28"/>
                <w:lang w:val="en-IN"/>
              </w:rPr>
            </w:pPr>
            <w:r>
              <w:rPr>
                <w:b/>
                <w:spacing w:val="-2"/>
                <w:sz w:val="28"/>
              </w:rPr>
              <w:t>PROFESSOR,</w:t>
            </w:r>
          </w:p>
        </w:tc>
        <w:tc>
          <w:tcPr>
            <w:tcW w:w="4352" w:type="dxa"/>
          </w:tcPr>
          <w:p w14:paraId="1E6597D7" w14:textId="77777777" w:rsidR="00512D93" w:rsidRDefault="00512D93" w:rsidP="00407FB5">
            <w:pPr>
              <w:pStyle w:val="TableParagraph"/>
              <w:spacing w:before="40"/>
              <w:ind w:left="396"/>
              <w:rPr>
                <w:b/>
                <w:sz w:val="28"/>
              </w:rPr>
            </w:pPr>
            <w:r>
              <w:rPr>
                <w:b/>
                <w:spacing w:val="-2"/>
                <w:sz w:val="28"/>
              </w:rPr>
              <w:t>ASSISTANT</w:t>
            </w:r>
            <w:r>
              <w:rPr>
                <w:b/>
                <w:spacing w:val="-10"/>
                <w:sz w:val="28"/>
              </w:rPr>
              <w:t xml:space="preserve"> </w:t>
            </w:r>
            <w:r>
              <w:rPr>
                <w:b/>
                <w:spacing w:val="-2"/>
                <w:sz w:val="28"/>
              </w:rPr>
              <w:t>PROFESSOR,</w:t>
            </w:r>
          </w:p>
        </w:tc>
      </w:tr>
      <w:tr w:rsidR="00512D93" w14:paraId="40588557" w14:textId="77777777" w:rsidTr="000E671A">
        <w:trPr>
          <w:trHeight w:val="2901"/>
        </w:trPr>
        <w:tc>
          <w:tcPr>
            <w:tcW w:w="4469" w:type="dxa"/>
            <w:vAlign w:val="center"/>
          </w:tcPr>
          <w:p w14:paraId="0E6B252C" w14:textId="77777777" w:rsidR="00324FEB" w:rsidRDefault="00512D93" w:rsidP="0098405E">
            <w:pPr>
              <w:pStyle w:val="TableParagraph"/>
              <w:spacing w:line="360" w:lineRule="auto"/>
              <w:ind w:left="51"/>
              <w:rPr>
                <w:spacing w:val="-2"/>
                <w:sz w:val="28"/>
              </w:rPr>
            </w:pPr>
            <w:r>
              <w:rPr>
                <w:sz w:val="28"/>
              </w:rPr>
              <w:t>DEPARTMENT OF COMPUTER</w:t>
            </w:r>
            <w:r w:rsidR="00324FEB">
              <w:rPr>
                <w:sz w:val="28"/>
              </w:rPr>
              <w:t xml:space="preserve"> SCIENCE</w:t>
            </w:r>
            <w:r w:rsidR="00324FEB">
              <w:rPr>
                <w:spacing w:val="-4"/>
                <w:sz w:val="28"/>
              </w:rPr>
              <w:t xml:space="preserve"> </w:t>
            </w:r>
            <w:r w:rsidR="00324FEB">
              <w:rPr>
                <w:sz w:val="28"/>
              </w:rPr>
              <w:t>AND</w:t>
            </w:r>
            <w:r w:rsidR="00324FEB">
              <w:rPr>
                <w:spacing w:val="-3"/>
                <w:sz w:val="28"/>
              </w:rPr>
              <w:t xml:space="preserve"> </w:t>
            </w:r>
            <w:r w:rsidR="00324FEB">
              <w:rPr>
                <w:spacing w:val="-2"/>
                <w:sz w:val="28"/>
              </w:rPr>
              <w:t>ENGINEERING,</w:t>
            </w:r>
          </w:p>
          <w:p w14:paraId="3C23923F" w14:textId="1E7FE89E" w:rsidR="00324FEB" w:rsidRPr="00324FEB" w:rsidRDefault="00324FEB" w:rsidP="0098405E">
            <w:pPr>
              <w:pStyle w:val="TableParagraph"/>
              <w:spacing w:line="360" w:lineRule="auto"/>
              <w:ind w:left="51"/>
              <w:rPr>
                <w:sz w:val="28"/>
              </w:rPr>
            </w:pPr>
            <w:r w:rsidRPr="00324FEB">
              <w:rPr>
                <w:sz w:val="28"/>
              </w:rPr>
              <w:t>AMRITA COLLEGE OF</w:t>
            </w:r>
            <w:r w:rsidR="00270EB6">
              <w:rPr>
                <w:sz w:val="28"/>
              </w:rPr>
              <w:t xml:space="preserve"> </w:t>
            </w:r>
            <w:r w:rsidRPr="00324FEB">
              <w:rPr>
                <w:sz w:val="28"/>
              </w:rPr>
              <w:t>ENGINEERING AND</w:t>
            </w:r>
          </w:p>
          <w:p w14:paraId="3BAE57A6" w14:textId="77777777" w:rsidR="00324FEB" w:rsidRPr="00324FEB" w:rsidRDefault="00324FEB" w:rsidP="0098405E">
            <w:pPr>
              <w:pStyle w:val="TableParagraph"/>
              <w:spacing w:line="360" w:lineRule="auto"/>
              <w:ind w:left="51"/>
              <w:rPr>
                <w:sz w:val="28"/>
              </w:rPr>
            </w:pPr>
            <w:r w:rsidRPr="00324FEB">
              <w:rPr>
                <w:sz w:val="28"/>
              </w:rPr>
              <w:t>TECHNOLOGY, AMRITAGIRI,</w:t>
            </w:r>
          </w:p>
          <w:p w14:paraId="2D83A911" w14:textId="2A655033" w:rsidR="00512D93" w:rsidRDefault="00324FEB" w:rsidP="0098405E">
            <w:pPr>
              <w:pStyle w:val="TableParagraph"/>
              <w:spacing w:line="360" w:lineRule="auto"/>
              <w:ind w:left="51"/>
              <w:rPr>
                <w:sz w:val="28"/>
              </w:rPr>
            </w:pPr>
            <w:r w:rsidRPr="00324FEB">
              <w:rPr>
                <w:sz w:val="28"/>
              </w:rPr>
              <w:t>ERACHAKULAM 629901.</w:t>
            </w:r>
          </w:p>
        </w:tc>
        <w:tc>
          <w:tcPr>
            <w:tcW w:w="4352" w:type="dxa"/>
            <w:vAlign w:val="center"/>
          </w:tcPr>
          <w:p w14:paraId="0B7CB75C" w14:textId="4230106A" w:rsidR="0098405E" w:rsidRPr="0098405E" w:rsidRDefault="00512D93" w:rsidP="0098405E">
            <w:pPr>
              <w:pStyle w:val="TableParagraph"/>
              <w:spacing w:line="360" w:lineRule="auto"/>
              <w:ind w:left="397"/>
              <w:rPr>
                <w:spacing w:val="-2"/>
                <w:sz w:val="28"/>
              </w:rPr>
            </w:pPr>
            <w:r w:rsidRPr="0098405E">
              <w:rPr>
                <w:spacing w:val="-2"/>
                <w:sz w:val="28"/>
              </w:rPr>
              <w:t xml:space="preserve">DEPARTMENT OF </w:t>
            </w:r>
            <w:r>
              <w:rPr>
                <w:spacing w:val="-2"/>
                <w:sz w:val="28"/>
              </w:rPr>
              <w:t>COMPUTER</w:t>
            </w:r>
            <w:r w:rsidR="0098405E" w:rsidRPr="0098405E">
              <w:rPr>
                <w:spacing w:val="-2"/>
                <w:sz w:val="28"/>
              </w:rPr>
              <w:t xml:space="preserve"> </w:t>
            </w:r>
          </w:p>
          <w:p w14:paraId="4A93059C" w14:textId="77777777" w:rsidR="0098405E" w:rsidRPr="0098405E" w:rsidRDefault="0098405E" w:rsidP="0098405E">
            <w:pPr>
              <w:pStyle w:val="TableParagraph"/>
              <w:spacing w:line="360" w:lineRule="auto"/>
              <w:ind w:left="397"/>
              <w:rPr>
                <w:spacing w:val="-2"/>
                <w:sz w:val="28"/>
              </w:rPr>
            </w:pPr>
            <w:r w:rsidRPr="0098405E">
              <w:rPr>
                <w:spacing w:val="-2"/>
                <w:sz w:val="28"/>
              </w:rPr>
              <w:t>SCIENCE AND ENGINEERING,</w:t>
            </w:r>
          </w:p>
          <w:p w14:paraId="054B0C90" w14:textId="77777777" w:rsidR="0098405E" w:rsidRPr="0098405E" w:rsidRDefault="0098405E" w:rsidP="0098405E">
            <w:pPr>
              <w:pStyle w:val="TableParagraph"/>
              <w:spacing w:line="360" w:lineRule="auto"/>
              <w:ind w:left="397"/>
              <w:rPr>
                <w:spacing w:val="-2"/>
                <w:sz w:val="28"/>
              </w:rPr>
            </w:pPr>
            <w:r w:rsidRPr="0098405E">
              <w:rPr>
                <w:spacing w:val="-2"/>
                <w:sz w:val="28"/>
              </w:rPr>
              <w:t>AMRITA COLLEGE OF</w:t>
            </w:r>
          </w:p>
          <w:p w14:paraId="2B2DB074" w14:textId="77777777" w:rsidR="0098405E" w:rsidRPr="0098405E" w:rsidRDefault="0098405E" w:rsidP="0098405E">
            <w:pPr>
              <w:pStyle w:val="TableParagraph"/>
              <w:spacing w:line="360" w:lineRule="auto"/>
              <w:ind w:left="397"/>
              <w:rPr>
                <w:spacing w:val="-2"/>
                <w:sz w:val="28"/>
              </w:rPr>
            </w:pPr>
            <w:r w:rsidRPr="0098405E">
              <w:rPr>
                <w:spacing w:val="-2"/>
                <w:sz w:val="28"/>
              </w:rPr>
              <w:t>ENGINEERING AND</w:t>
            </w:r>
          </w:p>
          <w:p w14:paraId="12D71834" w14:textId="77777777" w:rsidR="0098405E" w:rsidRPr="0098405E" w:rsidRDefault="0098405E" w:rsidP="0098405E">
            <w:pPr>
              <w:pStyle w:val="TableParagraph"/>
              <w:spacing w:line="360" w:lineRule="auto"/>
              <w:ind w:left="397"/>
              <w:rPr>
                <w:spacing w:val="-2"/>
                <w:sz w:val="28"/>
              </w:rPr>
            </w:pPr>
            <w:r w:rsidRPr="0098405E">
              <w:rPr>
                <w:spacing w:val="-2"/>
                <w:sz w:val="28"/>
              </w:rPr>
              <w:t>TECHNOLOGY, AMRITAGIRI,</w:t>
            </w:r>
          </w:p>
          <w:p w14:paraId="2EF9CDCA" w14:textId="4932EA65" w:rsidR="00512D93" w:rsidRDefault="0098405E" w:rsidP="0098405E">
            <w:pPr>
              <w:pStyle w:val="TableParagraph"/>
              <w:spacing w:line="360" w:lineRule="auto"/>
              <w:ind w:left="397"/>
              <w:rPr>
                <w:sz w:val="28"/>
              </w:rPr>
            </w:pPr>
            <w:r w:rsidRPr="0098405E">
              <w:rPr>
                <w:spacing w:val="-2"/>
                <w:sz w:val="28"/>
              </w:rPr>
              <w:t>ERACHAKULAM 629901.</w:t>
            </w:r>
            <w:r>
              <w:rPr>
                <w:spacing w:val="-2"/>
                <w:sz w:val="28"/>
              </w:rPr>
              <w:t xml:space="preserve"> </w:t>
            </w:r>
          </w:p>
        </w:tc>
      </w:tr>
    </w:tbl>
    <w:p w14:paraId="27C75D96" w14:textId="4D6DF789" w:rsidR="00F142D0" w:rsidRPr="006929A4" w:rsidRDefault="00326A2F" w:rsidP="00B967B2">
      <w:pPr>
        <w:spacing w:before="160" w:after="0"/>
        <w:jc w:val="both"/>
        <w:rPr>
          <w:sz w:val="28"/>
          <w:szCs w:val="28"/>
        </w:rPr>
      </w:pPr>
      <w:r w:rsidRPr="006929A4">
        <w:rPr>
          <w:sz w:val="28"/>
          <w:szCs w:val="28"/>
        </w:rPr>
        <w:t xml:space="preserve">Submitted for the B.E. Project viva-voce held on </w:t>
      </w:r>
      <w:r w:rsidR="00465388" w:rsidRPr="00465388">
        <w:rPr>
          <w:sz w:val="28"/>
          <w:szCs w:val="28"/>
        </w:rPr>
        <w:t>……………………….</w:t>
      </w:r>
    </w:p>
    <w:p w14:paraId="17E58344" w14:textId="3D09288A" w:rsidR="005C315A" w:rsidRDefault="00326A2F" w:rsidP="00B967B2">
      <w:pPr>
        <w:jc w:val="both"/>
        <w:rPr>
          <w:sz w:val="28"/>
          <w:szCs w:val="28"/>
        </w:rPr>
      </w:pPr>
      <w:r w:rsidRPr="006929A4">
        <w:rPr>
          <w:sz w:val="28"/>
          <w:szCs w:val="28"/>
        </w:rPr>
        <w:t xml:space="preserve">at </w:t>
      </w:r>
      <w:r w:rsidRPr="006929A4">
        <w:rPr>
          <w:b/>
          <w:bCs/>
          <w:sz w:val="28"/>
          <w:szCs w:val="28"/>
        </w:rPr>
        <w:t>AMRITA COLLEGE OF ENGINEERING AND TECHNOLOGY</w:t>
      </w:r>
      <w:r w:rsidRPr="006929A4">
        <w:rPr>
          <w:sz w:val="28"/>
          <w:szCs w:val="28"/>
        </w:rPr>
        <w:t>.</w:t>
      </w:r>
    </w:p>
    <w:p w14:paraId="1F0DA219" w14:textId="60A3BB36" w:rsidR="008D2591" w:rsidRPr="008D2591" w:rsidRDefault="008D2591" w:rsidP="00B72402">
      <w:pPr>
        <w:spacing w:before="720"/>
        <w:jc w:val="both"/>
        <w:rPr>
          <w:b/>
          <w:bCs/>
          <w:sz w:val="32"/>
          <w:szCs w:val="32"/>
        </w:rPr>
      </w:pPr>
      <w:r w:rsidRPr="006929A4">
        <w:rPr>
          <w:b/>
          <w:bCs/>
          <w:sz w:val="32"/>
          <w:szCs w:val="32"/>
        </w:rPr>
        <w:t>INTERNAL EXAMINER</w:t>
      </w:r>
      <w:r w:rsidRPr="008D2591">
        <w:rPr>
          <w:b/>
          <w:bCs/>
          <w:sz w:val="32"/>
          <w:szCs w:val="32"/>
        </w:rPr>
        <w:t xml:space="preserve"> </w:t>
      </w:r>
      <w:r>
        <w:rPr>
          <w:b/>
          <w:bCs/>
          <w:sz w:val="32"/>
          <w:szCs w:val="32"/>
        </w:rPr>
        <w:t xml:space="preserve">                  </w:t>
      </w:r>
      <w:r w:rsidRPr="006929A4">
        <w:rPr>
          <w:b/>
          <w:bCs/>
          <w:sz w:val="32"/>
          <w:szCs w:val="32"/>
        </w:rPr>
        <w:t>EXTERNAL EXAMINER</w:t>
      </w:r>
    </w:p>
    <w:p w14:paraId="2F48F123" w14:textId="78986D8D" w:rsidR="00C31AD9" w:rsidRPr="009B38D6" w:rsidRDefault="00C31AD9" w:rsidP="00E66BE8">
      <w:pPr>
        <w:spacing w:after="480"/>
        <w:jc w:val="center"/>
        <w:rPr>
          <w:b/>
          <w:sz w:val="32"/>
          <w:szCs w:val="32"/>
        </w:rPr>
      </w:pPr>
      <w:r w:rsidRPr="009B38D6">
        <w:rPr>
          <w:b/>
          <w:spacing w:val="-2"/>
          <w:sz w:val="32"/>
          <w:szCs w:val="32"/>
        </w:rPr>
        <w:lastRenderedPageBreak/>
        <w:t>ACKNOWLEDGEMENT</w:t>
      </w:r>
    </w:p>
    <w:p w14:paraId="1C578723" w14:textId="4E951DFE" w:rsidR="00C31AD9" w:rsidRPr="00714F8E" w:rsidRDefault="00C31AD9" w:rsidP="006B6852">
      <w:pPr>
        <w:ind w:firstLine="720"/>
        <w:jc w:val="both"/>
        <w:rPr>
          <w:sz w:val="28"/>
          <w:szCs w:val="28"/>
        </w:rPr>
      </w:pPr>
      <w:r w:rsidRPr="00714F8E">
        <w:rPr>
          <w:sz w:val="28"/>
          <w:szCs w:val="28"/>
        </w:rPr>
        <w:t>First and foremost, we would like to express our sincere gratitude to our respected</w:t>
      </w:r>
      <w:r w:rsidRPr="00714F8E">
        <w:rPr>
          <w:spacing w:val="-12"/>
          <w:sz w:val="28"/>
          <w:szCs w:val="28"/>
        </w:rPr>
        <w:t xml:space="preserve"> </w:t>
      </w:r>
      <w:r w:rsidRPr="00714F8E">
        <w:rPr>
          <w:sz w:val="28"/>
          <w:szCs w:val="28"/>
        </w:rPr>
        <w:t>Founder</w:t>
      </w:r>
      <w:r w:rsidRPr="00714F8E">
        <w:rPr>
          <w:spacing w:val="-10"/>
          <w:sz w:val="28"/>
          <w:szCs w:val="28"/>
        </w:rPr>
        <w:t xml:space="preserve"> </w:t>
      </w:r>
      <w:r w:rsidRPr="00714F8E">
        <w:rPr>
          <w:sz w:val="28"/>
          <w:szCs w:val="28"/>
        </w:rPr>
        <w:t>Amma</w:t>
      </w:r>
      <w:r w:rsidRPr="00714F8E">
        <w:rPr>
          <w:spacing w:val="-12"/>
          <w:sz w:val="28"/>
          <w:szCs w:val="28"/>
        </w:rPr>
        <w:t xml:space="preserve"> </w:t>
      </w:r>
      <w:r w:rsidRPr="00714F8E">
        <w:rPr>
          <w:b/>
          <w:sz w:val="28"/>
          <w:szCs w:val="28"/>
        </w:rPr>
        <w:t>Mata</w:t>
      </w:r>
      <w:r w:rsidRPr="00714F8E">
        <w:rPr>
          <w:b/>
          <w:spacing w:val="-14"/>
          <w:sz w:val="28"/>
          <w:szCs w:val="28"/>
        </w:rPr>
        <w:t xml:space="preserve"> </w:t>
      </w:r>
      <w:r w:rsidRPr="00714F8E">
        <w:rPr>
          <w:b/>
          <w:sz w:val="28"/>
          <w:szCs w:val="28"/>
        </w:rPr>
        <w:t>Amritanandamayi</w:t>
      </w:r>
      <w:r w:rsidRPr="00714F8E">
        <w:rPr>
          <w:b/>
          <w:spacing w:val="-15"/>
          <w:sz w:val="28"/>
          <w:szCs w:val="28"/>
        </w:rPr>
        <w:t xml:space="preserve"> </w:t>
      </w:r>
      <w:r w:rsidRPr="00714F8E">
        <w:rPr>
          <w:b/>
          <w:sz w:val="28"/>
          <w:szCs w:val="28"/>
        </w:rPr>
        <w:t>Devi</w:t>
      </w:r>
      <w:r w:rsidRPr="00714F8E">
        <w:rPr>
          <w:sz w:val="28"/>
          <w:szCs w:val="28"/>
        </w:rPr>
        <w:t>,</w:t>
      </w:r>
      <w:r w:rsidRPr="00714F8E">
        <w:rPr>
          <w:spacing w:val="-12"/>
          <w:sz w:val="28"/>
          <w:szCs w:val="28"/>
        </w:rPr>
        <w:t xml:space="preserve"> </w:t>
      </w:r>
      <w:r w:rsidRPr="00714F8E">
        <w:rPr>
          <w:sz w:val="28"/>
          <w:szCs w:val="28"/>
        </w:rPr>
        <w:t>and</w:t>
      </w:r>
      <w:r w:rsidRPr="00714F8E">
        <w:rPr>
          <w:spacing w:val="-14"/>
          <w:sz w:val="28"/>
          <w:szCs w:val="28"/>
        </w:rPr>
        <w:t xml:space="preserve"> </w:t>
      </w:r>
      <w:r w:rsidRPr="00714F8E">
        <w:rPr>
          <w:sz w:val="28"/>
          <w:szCs w:val="28"/>
        </w:rPr>
        <w:t>Campus</w:t>
      </w:r>
      <w:r w:rsidRPr="00714F8E">
        <w:rPr>
          <w:spacing w:val="-12"/>
          <w:sz w:val="28"/>
          <w:szCs w:val="28"/>
        </w:rPr>
        <w:t xml:space="preserve"> </w:t>
      </w:r>
      <w:r w:rsidRPr="00714F8E">
        <w:rPr>
          <w:sz w:val="28"/>
          <w:szCs w:val="28"/>
        </w:rPr>
        <w:t xml:space="preserve">Director, </w:t>
      </w:r>
      <w:r w:rsidRPr="00714F8E">
        <w:rPr>
          <w:b/>
          <w:sz w:val="28"/>
          <w:szCs w:val="28"/>
        </w:rPr>
        <w:t xml:space="preserve">Dr. </w:t>
      </w:r>
      <w:proofErr w:type="spellStart"/>
      <w:r w:rsidRPr="00714F8E">
        <w:rPr>
          <w:b/>
          <w:sz w:val="28"/>
          <w:szCs w:val="28"/>
        </w:rPr>
        <w:t>Chidanandamrita</w:t>
      </w:r>
      <w:proofErr w:type="spellEnd"/>
      <w:r w:rsidRPr="00714F8E">
        <w:rPr>
          <w:b/>
          <w:sz w:val="28"/>
          <w:szCs w:val="28"/>
        </w:rPr>
        <w:t xml:space="preserve"> </w:t>
      </w:r>
      <w:r w:rsidR="00286C8D" w:rsidRPr="00714F8E">
        <w:rPr>
          <w:b/>
          <w:sz w:val="28"/>
          <w:szCs w:val="28"/>
        </w:rPr>
        <w:t>Chaitanya,</w:t>
      </w:r>
      <w:r w:rsidRPr="00714F8E">
        <w:rPr>
          <w:b/>
          <w:sz w:val="28"/>
          <w:szCs w:val="28"/>
        </w:rPr>
        <w:t xml:space="preserve"> </w:t>
      </w:r>
      <w:r w:rsidRPr="00714F8E">
        <w:rPr>
          <w:sz w:val="28"/>
          <w:szCs w:val="28"/>
        </w:rPr>
        <w:t>for their blessings and grace in making our project great success.</w:t>
      </w:r>
    </w:p>
    <w:p w14:paraId="64E7FEC3" w14:textId="13BFD4C8" w:rsidR="00C31AD9" w:rsidRPr="00714F8E" w:rsidRDefault="00C31AD9" w:rsidP="006B6852">
      <w:pPr>
        <w:pStyle w:val="BodyText"/>
        <w:ind w:firstLine="720"/>
        <w:jc w:val="both"/>
        <w:rPr>
          <w:b/>
          <w:sz w:val="28"/>
          <w:szCs w:val="28"/>
        </w:rPr>
      </w:pPr>
      <w:r w:rsidRPr="00714F8E">
        <w:rPr>
          <w:sz w:val="28"/>
          <w:szCs w:val="28"/>
        </w:rPr>
        <w:t xml:space="preserve">We would like to </w:t>
      </w:r>
      <w:r w:rsidR="008E0C2C" w:rsidRPr="00714F8E">
        <w:rPr>
          <w:sz w:val="28"/>
          <w:szCs w:val="28"/>
        </w:rPr>
        <w:t>set</w:t>
      </w:r>
      <w:r w:rsidRPr="00714F8E">
        <w:rPr>
          <w:sz w:val="28"/>
          <w:szCs w:val="28"/>
        </w:rPr>
        <w:t xml:space="preserve"> a record with a deep sense of gratitude to our Honorable</w:t>
      </w:r>
      <w:r w:rsidRPr="00714F8E">
        <w:rPr>
          <w:spacing w:val="-5"/>
          <w:sz w:val="28"/>
          <w:szCs w:val="28"/>
        </w:rPr>
        <w:t xml:space="preserve"> </w:t>
      </w:r>
      <w:r w:rsidRPr="00714F8E">
        <w:rPr>
          <w:sz w:val="28"/>
          <w:szCs w:val="28"/>
        </w:rPr>
        <w:t>Academic</w:t>
      </w:r>
      <w:r w:rsidRPr="00714F8E">
        <w:rPr>
          <w:spacing w:val="-10"/>
          <w:sz w:val="28"/>
          <w:szCs w:val="28"/>
        </w:rPr>
        <w:t xml:space="preserve"> </w:t>
      </w:r>
      <w:r w:rsidRPr="00714F8E">
        <w:rPr>
          <w:sz w:val="28"/>
          <w:szCs w:val="28"/>
        </w:rPr>
        <w:t>Director</w:t>
      </w:r>
      <w:r w:rsidRPr="00714F8E">
        <w:rPr>
          <w:spacing w:val="-11"/>
          <w:sz w:val="28"/>
          <w:szCs w:val="28"/>
        </w:rPr>
        <w:t xml:space="preserve"> </w:t>
      </w:r>
      <w:r w:rsidRPr="00714F8E">
        <w:rPr>
          <w:sz w:val="28"/>
          <w:szCs w:val="28"/>
        </w:rPr>
        <w:t>and</w:t>
      </w:r>
      <w:r w:rsidRPr="00714F8E">
        <w:rPr>
          <w:spacing w:val="-10"/>
          <w:sz w:val="28"/>
          <w:szCs w:val="28"/>
        </w:rPr>
        <w:t xml:space="preserve"> </w:t>
      </w:r>
      <w:r w:rsidRPr="00714F8E">
        <w:rPr>
          <w:sz w:val="28"/>
          <w:szCs w:val="28"/>
        </w:rPr>
        <w:t>Principal,</w:t>
      </w:r>
      <w:r w:rsidRPr="00714F8E">
        <w:rPr>
          <w:spacing w:val="-2"/>
          <w:sz w:val="28"/>
          <w:szCs w:val="28"/>
        </w:rPr>
        <w:t xml:space="preserve"> </w:t>
      </w:r>
      <w:r w:rsidR="00286C8D" w:rsidRPr="00714F8E">
        <w:rPr>
          <w:b/>
          <w:sz w:val="28"/>
          <w:szCs w:val="28"/>
        </w:rPr>
        <w:t>Dr.</w:t>
      </w:r>
      <w:r w:rsidR="00714F8E" w:rsidRPr="00714F8E">
        <w:rPr>
          <w:b/>
          <w:sz w:val="28"/>
          <w:szCs w:val="28"/>
        </w:rPr>
        <w:t xml:space="preserve"> </w:t>
      </w:r>
      <w:r w:rsidR="008A14C6" w:rsidRPr="00714F8E">
        <w:rPr>
          <w:b/>
          <w:sz w:val="28"/>
          <w:szCs w:val="28"/>
        </w:rPr>
        <w:t>S.</w:t>
      </w:r>
      <w:r w:rsidR="00714F8E" w:rsidRPr="00714F8E">
        <w:rPr>
          <w:b/>
          <w:sz w:val="28"/>
          <w:szCs w:val="28"/>
        </w:rPr>
        <w:t xml:space="preserve"> </w:t>
      </w:r>
      <w:r w:rsidR="00286C8D" w:rsidRPr="00714F8E">
        <w:rPr>
          <w:b/>
          <w:spacing w:val="-7"/>
          <w:sz w:val="28"/>
          <w:szCs w:val="28"/>
        </w:rPr>
        <w:t>Bhagavathi Perumal,</w:t>
      </w:r>
      <w:r w:rsidRPr="00714F8E">
        <w:rPr>
          <w:b/>
          <w:spacing w:val="-11"/>
          <w:sz w:val="28"/>
          <w:szCs w:val="28"/>
        </w:rPr>
        <w:t xml:space="preserve"> </w:t>
      </w:r>
      <w:r w:rsidRPr="00714F8E">
        <w:rPr>
          <w:sz w:val="28"/>
          <w:szCs w:val="28"/>
        </w:rPr>
        <w:t>for</w:t>
      </w:r>
      <w:r w:rsidRPr="00714F8E">
        <w:rPr>
          <w:spacing w:val="-7"/>
          <w:sz w:val="28"/>
          <w:szCs w:val="28"/>
        </w:rPr>
        <w:t xml:space="preserve"> </w:t>
      </w:r>
      <w:r w:rsidRPr="00714F8E">
        <w:rPr>
          <w:sz w:val="28"/>
          <w:szCs w:val="28"/>
        </w:rPr>
        <w:t>having</w:t>
      </w:r>
      <w:r w:rsidRPr="00714F8E">
        <w:rPr>
          <w:spacing w:val="-11"/>
          <w:sz w:val="28"/>
          <w:szCs w:val="28"/>
        </w:rPr>
        <w:t xml:space="preserve"> </w:t>
      </w:r>
      <w:r w:rsidRPr="00714F8E">
        <w:rPr>
          <w:sz w:val="28"/>
          <w:szCs w:val="28"/>
        </w:rPr>
        <w:t>given</w:t>
      </w:r>
      <w:r w:rsidRPr="00714F8E">
        <w:rPr>
          <w:spacing w:val="-14"/>
          <w:sz w:val="28"/>
          <w:szCs w:val="28"/>
        </w:rPr>
        <w:t xml:space="preserve"> </w:t>
      </w:r>
      <w:r w:rsidRPr="00714F8E">
        <w:rPr>
          <w:sz w:val="28"/>
          <w:szCs w:val="28"/>
        </w:rPr>
        <w:t>us the opportunity to pursue B.E. course in this prestigious institution.</w:t>
      </w:r>
    </w:p>
    <w:p w14:paraId="33256FC2" w14:textId="22680525" w:rsidR="00C31AD9" w:rsidRPr="00714F8E" w:rsidRDefault="00C31AD9" w:rsidP="006B6852">
      <w:pPr>
        <w:pStyle w:val="BodyText"/>
        <w:ind w:firstLine="720"/>
        <w:jc w:val="both"/>
        <w:rPr>
          <w:sz w:val="28"/>
          <w:szCs w:val="28"/>
        </w:rPr>
      </w:pPr>
      <w:r w:rsidRPr="00714F8E">
        <w:rPr>
          <w:sz w:val="28"/>
          <w:szCs w:val="28"/>
        </w:rPr>
        <w:t xml:space="preserve">We would like to express our sincere thanks to our beloved Head of the Department and our Project Coordinator, </w:t>
      </w:r>
      <w:r w:rsidRPr="00714F8E">
        <w:rPr>
          <w:b/>
          <w:sz w:val="28"/>
          <w:szCs w:val="28"/>
        </w:rPr>
        <w:t>Dr. P. M. Siva Raja</w:t>
      </w:r>
      <w:r w:rsidRPr="00714F8E">
        <w:rPr>
          <w:sz w:val="28"/>
          <w:szCs w:val="28"/>
        </w:rPr>
        <w:t>, for creating a supportive and a model environment for build-up our innovative skills, and for his unwavering</w:t>
      </w:r>
      <w:r w:rsidRPr="00714F8E">
        <w:rPr>
          <w:spacing w:val="-5"/>
          <w:sz w:val="28"/>
          <w:szCs w:val="28"/>
        </w:rPr>
        <w:t xml:space="preserve"> </w:t>
      </w:r>
      <w:r w:rsidRPr="00714F8E">
        <w:rPr>
          <w:sz w:val="28"/>
          <w:szCs w:val="28"/>
        </w:rPr>
        <w:t>support and inspiration. We wish</w:t>
      </w:r>
      <w:r w:rsidRPr="00714F8E">
        <w:rPr>
          <w:spacing w:val="-5"/>
          <w:sz w:val="28"/>
          <w:szCs w:val="28"/>
        </w:rPr>
        <w:t xml:space="preserve"> </w:t>
      </w:r>
      <w:r w:rsidRPr="00714F8E">
        <w:rPr>
          <w:sz w:val="28"/>
          <w:szCs w:val="28"/>
        </w:rPr>
        <w:t>to express our</w:t>
      </w:r>
      <w:r w:rsidRPr="00714F8E">
        <w:rPr>
          <w:spacing w:val="-1"/>
          <w:sz w:val="28"/>
          <w:szCs w:val="28"/>
        </w:rPr>
        <w:t xml:space="preserve"> </w:t>
      </w:r>
      <w:r w:rsidRPr="00714F8E">
        <w:rPr>
          <w:sz w:val="28"/>
          <w:szCs w:val="28"/>
        </w:rPr>
        <w:t xml:space="preserve">sincere </w:t>
      </w:r>
      <w:r w:rsidR="002062C6" w:rsidRPr="00714F8E">
        <w:rPr>
          <w:sz w:val="28"/>
          <w:szCs w:val="28"/>
        </w:rPr>
        <w:t>gratitude</w:t>
      </w:r>
      <w:r w:rsidRPr="00714F8E">
        <w:rPr>
          <w:spacing w:val="-4"/>
          <w:sz w:val="28"/>
          <w:szCs w:val="28"/>
        </w:rPr>
        <w:t xml:space="preserve"> </w:t>
      </w:r>
      <w:r w:rsidRPr="00714F8E">
        <w:rPr>
          <w:sz w:val="28"/>
          <w:szCs w:val="28"/>
        </w:rPr>
        <w:t>to</w:t>
      </w:r>
      <w:r w:rsidRPr="00714F8E">
        <w:rPr>
          <w:spacing w:val="-3"/>
          <w:sz w:val="28"/>
          <w:szCs w:val="28"/>
        </w:rPr>
        <w:t xml:space="preserve"> </w:t>
      </w:r>
      <w:r w:rsidRPr="00714F8E">
        <w:rPr>
          <w:sz w:val="28"/>
          <w:szCs w:val="28"/>
        </w:rPr>
        <w:t>our</w:t>
      </w:r>
      <w:r w:rsidRPr="00714F8E">
        <w:rPr>
          <w:spacing w:val="-5"/>
          <w:sz w:val="28"/>
          <w:szCs w:val="28"/>
        </w:rPr>
        <w:t xml:space="preserve"> </w:t>
      </w:r>
      <w:r w:rsidRPr="00714F8E">
        <w:rPr>
          <w:sz w:val="28"/>
          <w:szCs w:val="28"/>
        </w:rPr>
        <w:t>project</w:t>
      </w:r>
      <w:r w:rsidRPr="00714F8E">
        <w:rPr>
          <w:spacing w:val="-1"/>
          <w:sz w:val="28"/>
          <w:szCs w:val="28"/>
        </w:rPr>
        <w:t xml:space="preserve"> </w:t>
      </w:r>
      <w:r w:rsidRPr="00714F8E">
        <w:rPr>
          <w:sz w:val="28"/>
          <w:szCs w:val="28"/>
        </w:rPr>
        <w:t>guide</w:t>
      </w:r>
      <w:r w:rsidR="00286C8D" w:rsidRPr="00714F8E">
        <w:rPr>
          <w:sz w:val="28"/>
          <w:szCs w:val="28"/>
        </w:rPr>
        <w:t xml:space="preserve"> </w:t>
      </w:r>
      <w:r w:rsidR="00286C8D" w:rsidRPr="00714F8E">
        <w:rPr>
          <w:b/>
          <w:bCs/>
          <w:sz w:val="28"/>
          <w:szCs w:val="28"/>
        </w:rPr>
        <w:t>Mrs.</w:t>
      </w:r>
      <w:r w:rsidR="00CE4BF6">
        <w:rPr>
          <w:b/>
          <w:bCs/>
          <w:sz w:val="28"/>
          <w:szCs w:val="28"/>
        </w:rPr>
        <w:t xml:space="preserve"> </w:t>
      </w:r>
      <w:r w:rsidR="00286C8D" w:rsidRPr="00714F8E">
        <w:rPr>
          <w:b/>
          <w:bCs/>
          <w:sz w:val="28"/>
          <w:szCs w:val="28"/>
        </w:rPr>
        <w:t>G</w:t>
      </w:r>
      <w:r w:rsidR="007E6637">
        <w:rPr>
          <w:b/>
          <w:bCs/>
          <w:sz w:val="28"/>
          <w:szCs w:val="28"/>
        </w:rPr>
        <w:t>.</w:t>
      </w:r>
      <w:r w:rsidR="00286C8D" w:rsidRPr="00714F8E">
        <w:rPr>
          <w:b/>
          <w:bCs/>
          <w:sz w:val="28"/>
          <w:szCs w:val="28"/>
        </w:rPr>
        <w:t xml:space="preserve"> C</w:t>
      </w:r>
      <w:r w:rsidR="000B0994" w:rsidRPr="00714F8E">
        <w:rPr>
          <w:b/>
          <w:bCs/>
          <w:sz w:val="28"/>
          <w:szCs w:val="28"/>
        </w:rPr>
        <w:t>hit</w:t>
      </w:r>
      <w:r w:rsidR="003F4619" w:rsidRPr="00714F8E">
        <w:rPr>
          <w:b/>
          <w:bCs/>
          <w:sz w:val="28"/>
          <w:szCs w:val="28"/>
        </w:rPr>
        <w:t>h</w:t>
      </w:r>
      <w:r w:rsidR="000B0994" w:rsidRPr="00714F8E">
        <w:rPr>
          <w:b/>
          <w:bCs/>
          <w:sz w:val="28"/>
          <w:szCs w:val="28"/>
        </w:rPr>
        <w:t>ra</w:t>
      </w:r>
      <w:r w:rsidRPr="00714F8E">
        <w:rPr>
          <w:sz w:val="28"/>
          <w:szCs w:val="28"/>
        </w:rPr>
        <w:t>,</w:t>
      </w:r>
      <w:r w:rsidRPr="00714F8E">
        <w:rPr>
          <w:spacing w:val="-3"/>
          <w:sz w:val="28"/>
          <w:szCs w:val="28"/>
        </w:rPr>
        <w:t xml:space="preserve"> </w:t>
      </w:r>
      <w:r w:rsidRPr="00714F8E">
        <w:rPr>
          <w:sz w:val="28"/>
          <w:szCs w:val="28"/>
        </w:rPr>
        <w:t>Assistant</w:t>
      </w:r>
      <w:r w:rsidRPr="00714F8E">
        <w:rPr>
          <w:spacing w:val="-5"/>
          <w:sz w:val="28"/>
          <w:szCs w:val="28"/>
        </w:rPr>
        <w:t xml:space="preserve"> </w:t>
      </w:r>
      <w:r w:rsidRPr="00714F8E">
        <w:rPr>
          <w:sz w:val="28"/>
          <w:szCs w:val="28"/>
        </w:rPr>
        <w:t>Professor,</w:t>
      </w:r>
      <w:r w:rsidRPr="00714F8E">
        <w:rPr>
          <w:spacing w:val="-3"/>
          <w:sz w:val="28"/>
          <w:szCs w:val="28"/>
        </w:rPr>
        <w:t xml:space="preserve"> </w:t>
      </w:r>
      <w:r w:rsidRPr="00714F8E">
        <w:rPr>
          <w:sz w:val="28"/>
          <w:szCs w:val="28"/>
        </w:rPr>
        <w:t>Department</w:t>
      </w:r>
      <w:r w:rsidRPr="00714F8E">
        <w:rPr>
          <w:spacing w:val="-5"/>
          <w:sz w:val="28"/>
          <w:szCs w:val="28"/>
        </w:rPr>
        <w:t xml:space="preserve"> </w:t>
      </w:r>
      <w:r w:rsidRPr="00714F8E">
        <w:rPr>
          <w:sz w:val="28"/>
          <w:szCs w:val="28"/>
        </w:rPr>
        <w:t xml:space="preserve">of Computer Science and </w:t>
      </w:r>
      <w:r w:rsidR="00714F8E" w:rsidRPr="00714F8E">
        <w:rPr>
          <w:sz w:val="28"/>
          <w:szCs w:val="28"/>
        </w:rPr>
        <w:t>Engineering,</w:t>
      </w:r>
      <w:r w:rsidRPr="00714F8E">
        <w:rPr>
          <w:sz w:val="28"/>
          <w:szCs w:val="28"/>
        </w:rPr>
        <w:t xml:space="preserve"> for her priceless guidance and motivation which helped us to bring this project to </w:t>
      </w:r>
      <w:r w:rsidR="00286C8D" w:rsidRPr="00714F8E">
        <w:rPr>
          <w:sz w:val="28"/>
          <w:szCs w:val="28"/>
        </w:rPr>
        <w:t>perfect</w:t>
      </w:r>
      <w:r w:rsidRPr="00714F8E">
        <w:rPr>
          <w:sz w:val="28"/>
          <w:szCs w:val="28"/>
        </w:rPr>
        <w:t xml:space="preserve"> shape.</w:t>
      </w:r>
    </w:p>
    <w:p w14:paraId="3E3D350D" w14:textId="5BF18CC3" w:rsidR="00C31AD9" w:rsidRPr="00714F8E" w:rsidRDefault="00C31AD9" w:rsidP="006B6852">
      <w:pPr>
        <w:pStyle w:val="BodyText"/>
        <w:ind w:firstLine="720"/>
        <w:jc w:val="both"/>
        <w:rPr>
          <w:sz w:val="28"/>
          <w:szCs w:val="28"/>
        </w:rPr>
      </w:pPr>
      <w:r w:rsidRPr="00714F8E">
        <w:rPr>
          <w:spacing w:val="-6"/>
          <w:sz w:val="28"/>
          <w:szCs w:val="28"/>
        </w:rPr>
        <w:t>We</w:t>
      </w:r>
      <w:r w:rsidRPr="00714F8E">
        <w:rPr>
          <w:spacing w:val="-11"/>
          <w:sz w:val="28"/>
          <w:szCs w:val="28"/>
        </w:rPr>
        <w:t xml:space="preserve"> </w:t>
      </w:r>
      <w:r w:rsidRPr="00714F8E">
        <w:rPr>
          <w:spacing w:val="-6"/>
          <w:sz w:val="28"/>
          <w:szCs w:val="28"/>
        </w:rPr>
        <w:t>express</w:t>
      </w:r>
      <w:r w:rsidRPr="00714F8E">
        <w:rPr>
          <w:spacing w:val="-7"/>
          <w:sz w:val="28"/>
          <w:szCs w:val="28"/>
        </w:rPr>
        <w:t xml:space="preserve"> </w:t>
      </w:r>
      <w:r w:rsidR="00286C8D" w:rsidRPr="00714F8E">
        <w:rPr>
          <w:spacing w:val="-6"/>
          <w:sz w:val="28"/>
          <w:szCs w:val="28"/>
        </w:rPr>
        <w:t>a</w:t>
      </w:r>
      <w:r w:rsidRPr="00714F8E">
        <w:rPr>
          <w:spacing w:val="-10"/>
          <w:sz w:val="28"/>
          <w:szCs w:val="28"/>
        </w:rPr>
        <w:t xml:space="preserve"> </w:t>
      </w:r>
      <w:r w:rsidRPr="00714F8E">
        <w:rPr>
          <w:spacing w:val="-6"/>
          <w:sz w:val="28"/>
          <w:szCs w:val="28"/>
        </w:rPr>
        <w:t>deep</w:t>
      </w:r>
      <w:r w:rsidRPr="00714F8E">
        <w:rPr>
          <w:spacing w:val="-8"/>
          <w:sz w:val="28"/>
          <w:szCs w:val="28"/>
        </w:rPr>
        <w:t xml:space="preserve"> </w:t>
      </w:r>
      <w:r w:rsidRPr="00714F8E">
        <w:rPr>
          <w:spacing w:val="-6"/>
          <w:sz w:val="28"/>
          <w:szCs w:val="28"/>
        </w:rPr>
        <w:t>sense</w:t>
      </w:r>
      <w:r w:rsidRPr="00714F8E">
        <w:rPr>
          <w:spacing w:val="-7"/>
          <w:sz w:val="28"/>
          <w:szCs w:val="28"/>
        </w:rPr>
        <w:t xml:space="preserve"> </w:t>
      </w:r>
      <w:r w:rsidRPr="00714F8E">
        <w:rPr>
          <w:spacing w:val="-6"/>
          <w:sz w:val="28"/>
          <w:szCs w:val="28"/>
        </w:rPr>
        <w:t>of</w:t>
      </w:r>
      <w:r w:rsidRPr="00714F8E">
        <w:rPr>
          <w:spacing w:val="-12"/>
          <w:sz w:val="28"/>
          <w:szCs w:val="28"/>
        </w:rPr>
        <w:t xml:space="preserve"> </w:t>
      </w:r>
      <w:r w:rsidRPr="00714F8E">
        <w:rPr>
          <w:spacing w:val="-6"/>
          <w:sz w:val="28"/>
          <w:szCs w:val="28"/>
        </w:rPr>
        <w:t>thanks to</w:t>
      </w:r>
      <w:r w:rsidRPr="00714F8E">
        <w:rPr>
          <w:spacing w:val="-8"/>
          <w:sz w:val="28"/>
          <w:szCs w:val="28"/>
        </w:rPr>
        <w:t xml:space="preserve"> </w:t>
      </w:r>
      <w:r w:rsidRPr="00714F8E">
        <w:rPr>
          <w:spacing w:val="-6"/>
          <w:sz w:val="28"/>
          <w:szCs w:val="28"/>
        </w:rPr>
        <w:t>all</w:t>
      </w:r>
      <w:r w:rsidRPr="00714F8E">
        <w:rPr>
          <w:spacing w:val="-9"/>
          <w:sz w:val="28"/>
          <w:szCs w:val="28"/>
        </w:rPr>
        <w:t xml:space="preserve"> </w:t>
      </w:r>
      <w:r w:rsidRPr="00714F8E">
        <w:rPr>
          <w:spacing w:val="-6"/>
          <w:sz w:val="28"/>
          <w:szCs w:val="28"/>
        </w:rPr>
        <w:t>faculty members in</w:t>
      </w:r>
      <w:r w:rsidRPr="00714F8E">
        <w:rPr>
          <w:spacing w:val="-12"/>
          <w:sz w:val="28"/>
          <w:szCs w:val="28"/>
        </w:rPr>
        <w:t xml:space="preserve"> </w:t>
      </w:r>
      <w:r w:rsidRPr="00714F8E">
        <w:rPr>
          <w:spacing w:val="-6"/>
          <w:sz w:val="28"/>
          <w:szCs w:val="28"/>
        </w:rPr>
        <w:t>our</w:t>
      </w:r>
      <w:r w:rsidRPr="00714F8E">
        <w:rPr>
          <w:spacing w:val="-10"/>
          <w:sz w:val="28"/>
          <w:szCs w:val="28"/>
        </w:rPr>
        <w:t xml:space="preserve"> </w:t>
      </w:r>
      <w:r w:rsidRPr="00714F8E">
        <w:rPr>
          <w:spacing w:val="-6"/>
          <w:sz w:val="28"/>
          <w:szCs w:val="28"/>
        </w:rPr>
        <w:t xml:space="preserve">department </w:t>
      </w:r>
      <w:r w:rsidRPr="00714F8E">
        <w:rPr>
          <w:spacing w:val="-2"/>
          <w:sz w:val="28"/>
          <w:szCs w:val="28"/>
        </w:rPr>
        <w:t>for</w:t>
      </w:r>
      <w:r w:rsidRPr="00714F8E">
        <w:rPr>
          <w:spacing w:val="-16"/>
          <w:sz w:val="28"/>
          <w:szCs w:val="28"/>
        </w:rPr>
        <w:t xml:space="preserve"> </w:t>
      </w:r>
      <w:r w:rsidRPr="00714F8E">
        <w:rPr>
          <w:spacing w:val="-2"/>
          <w:sz w:val="28"/>
          <w:szCs w:val="28"/>
        </w:rPr>
        <w:t>their</w:t>
      </w:r>
      <w:r w:rsidRPr="00714F8E">
        <w:rPr>
          <w:spacing w:val="-15"/>
          <w:sz w:val="28"/>
          <w:szCs w:val="28"/>
        </w:rPr>
        <w:t xml:space="preserve"> </w:t>
      </w:r>
      <w:r w:rsidRPr="00714F8E">
        <w:rPr>
          <w:spacing w:val="-2"/>
          <w:sz w:val="28"/>
          <w:szCs w:val="28"/>
        </w:rPr>
        <w:t>cooperation</w:t>
      </w:r>
      <w:r w:rsidRPr="00714F8E">
        <w:rPr>
          <w:spacing w:val="-12"/>
          <w:sz w:val="28"/>
          <w:szCs w:val="28"/>
        </w:rPr>
        <w:t xml:space="preserve"> </w:t>
      </w:r>
      <w:r w:rsidRPr="00714F8E">
        <w:rPr>
          <w:spacing w:val="-2"/>
          <w:sz w:val="28"/>
          <w:szCs w:val="28"/>
        </w:rPr>
        <w:t>and</w:t>
      </w:r>
      <w:r w:rsidRPr="00714F8E">
        <w:rPr>
          <w:spacing w:val="-7"/>
          <w:sz w:val="28"/>
          <w:szCs w:val="28"/>
        </w:rPr>
        <w:t xml:space="preserve"> </w:t>
      </w:r>
      <w:r w:rsidRPr="00714F8E">
        <w:rPr>
          <w:spacing w:val="-2"/>
          <w:sz w:val="28"/>
          <w:szCs w:val="28"/>
        </w:rPr>
        <w:t>interest</w:t>
      </w:r>
      <w:r w:rsidRPr="00714F8E">
        <w:rPr>
          <w:spacing w:val="-8"/>
          <w:sz w:val="28"/>
          <w:szCs w:val="28"/>
        </w:rPr>
        <w:t xml:space="preserve"> </w:t>
      </w:r>
      <w:r w:rsidRPr="00714F8E">
        <w:rPr>
          <w:spacing w:val="-2"/>
          <w:sz w:val="28"/>
          <w:szCs w:val="28"/>
        </w:rPr>
        <w:t>shown</w:t>
      </w:r>
      <w:r w:rsidRPr="00714F8E">
        <w:rPr>
          <w:spacing w:val="-12"/>
          <w:sz w:val="28"/>
          <w:szCs w:val="28"/>
        </w:rPr>
        <w:t xml:space="preserve"> </w:t>
      </w:r>
      <w:r w:rsidRPr="00714F8E">
        <w:rPr>
          <w:spacing w:val="-2"/>
          <w:sz w:val="28"/>
          <w:szCs w:val="28"/>
        </w:rPr>
        <w:t>at</w:t>
      </w:r>
      <w:r w:rsidRPr="00714F8E">
        <w:rPr>
          <w:spacing w:val="-8"/>
          <w:sz w:val="28"/>
          <w:szCs w:val="28"/>
        </w:rPr>
        <w:t xml:space="preserve"> </w:t>
      </w:r>
      <w:r w:rsidRPr="00714F8E">
        <w:rPr>
          <w:spacing w:val="-2"/>
          <w:sz w:val="28"/>
          <w:szCs w:val="28"/>
        </w:rPr>
        <w:t>every</w:t>
      </w:r>
      <w:r w:rsidRPr="00714F8E">
        <w:rPr>
          <w:spacing w:val="-11"/>
          <w:sz w:val="28"/>
          <w:szCs w:val="28"/>
        </w:rPr>
        <w:t xml:space="preserve"> </w:t>
      </w:r>
      <w:r w:rsidRPr="00714F8E">
        <w:rPr>
          <w:spacing w:val="-2"/>
          <w:sz w:val="28"/>
          <w:szCs w:val="28"/>
        </w:rPr>
        <w:t>stage</w:t>
      </w:r>
      <w:r w:rsidRPr="00714F8E">
        <w:rPr>
          <w:spacing w:val="-6"/>
          <w:sz w:val="28"/>
          <w:szCs w:val="28"/>
        </w:rPr>
        <w:t xml:space="preserve"> </w:t>
      </w:r>
      <w:r w:rsidRPr="00714F8E">
        <w:rPr>
          <w:spacing w:val="-2"/>
          <w:sz w:val="28"/>
          <w:szCs w:val="28"/>
        </w:rPr>
        <w:t>of</w:t>
      </w:r>
      <w:r w:rsidRPr="00714F8E">
        <w:rPr>
          <w:spacing w:val="-14"/>
          <w:sz w:val="28"/>
          <w:szCs w:val="28"/>
        </w:rPr>
        <w:t xml:space="preserve"> </w:t>
      </w:r>
      <w:r w:rsidRPr="00714F8E">
        <w:rPr>
          <w:spacing w:val="-2"/>
          <w:sz w:val="28"/>
          <w:szCs w:val="28"/>
        </w:rPr>
        <w:t>our</w:t>
      </w:r>
      <w:r w:rsidRPr="00714F8E">
        <w:rPr>
          <w:spacing w:val="-9"/>
          <w:sz w:val="28"/>
          <w:szCs w:val="28"/>
        </w:rPr>
        <w:t xml:space="preserve"> </w:t>
      </w:r>
      <w:r w:rsidR="00286C8D" w:rsidRPr="00714F8E">
        <w:rPr>
          <w:spacing w:val="-2"/>
          <w:sz w:val="28"/>
          <w:szCs w:val="28"/>
        </w:rPr>
        <w:t>Endeavor</w:t>
      </w:r>
      <w:r w:rsidRPr="00714F8E">
        <w:rPr>
          <w:spacing w:val="-8"/>
          <w:sz w:val="28"/>
          <w:szCs w:val="28"/>
        </w:rPr>
        <w:t xml:space="preserve"> </w:t>
      </w:r>
      <w:r w:rsidRPr="00714F8E">
        <w:rPr>
          <w:spacing w:val="-2"/>
          <w:sz w:val="28"/>
          <w:szCs w:val="28"/>
        </w:rPr>
        <w:t xml:space="preserve">in making </w:t>
      </w:r>
      <w:r w:rsidRPr="00714F8E">
        <w:rPr>
          <w:sz w:val="28"/>
          <w:szCs w:val="28"/>
        </w:rPr>
        <w:t>a project work success.</w:t>
      </w:r>
    </w:p>
    <w:p w14:paraId="069F4E03" w14:textId="355F186D" w:rsidR="00ED7B21" w:rsidRPr="00C871AC" w:rsidRDefault="002062C6" w:rsidP="006B6852">
      <w:pPr>
        <w:pStyle w:val="BodyText"/>
        <w:ind w:firstLine="720"/>
        <w:jc w:val="both"/>
        <w:rPr>
          <w:sz w:val="28"/>
          <w:szCs w:val="28"/>
        </w:rPr>
      </w:pPr>
      <w:r w:rsidRPr="00714F8E">
        <w:rPr>
          <w:sz w:val="28"/>
          <w:szCs w:val="28"/>
        </w:rPr>
        <w:t>Finally</w:t>
      </w:r>
      <w:r w:rsidR="00C31AD9" w:rsidRPr="00714F8E">
        <w:rPr>
          <w:sz w:val="28"/>
          <w:szCs w:val="28"/>
        </w:rPr>
        <w:t>,</w:t>
      </w:r>
      <w:r w:rsidR="00C31AD9" w:rsidRPr="00714F8E">
        <w:rPr>
          <w:spacing w:val="-3"/>
          <w:sz w:val="28"/>
          <w:szCs w:val="28"/>
        </w:rPr>
        <w:t xml:space="preserve"> </w:t>
      </w:r>
      <w:r w:rsidR="00C31AD9" w:rsidRPr="00714F8E">
        <w:rPr>
          <w:sz w:val="28"/>
          <w:szCs w:val="28"/>
        </w:rPr>
        <w:t>our</w:t>
      </w:r>
      <w:r w:rsidR="00C31AD9" w:rsidRPr="00714F8E">
        <w:rPr>
          <w:spacing w:val="-12"/>
          <w:sz w:val="28"/>
          <w:szCs w:val="28"/>
        </w:rPr>
        <w:t xml:space="preserve"> </w:t>
      </w:r>
      <w:r w:rsidR="00C31AD9" w:rsidRPr="00714F8E">
        <w:rPr>
          <w:sz w:val="28"/>
          <w:szCs w:val="28"/>
        </w:rPr>
        <w:t>sincere</w:t>
      </w:r>
      <w:r w:rsidR="00C31AD9" w:rsidRPr="00714F8E">
        <w:rPr>
          <w:spacing w:val="-8"/>
          <w:sz w:val="28"/>
          <w:szCs w:val="28"/>
        </w:rPr>
        <w:t xml:space="preserve"> </w:t>
      </w:r>
      <w:r w:rsidR="00C31AD9" w:rsidRPr="00714F8E">
        <w:rPr>
          <w:sz w:val="28"/>
          <w:szCs w:val="28"/>
        </w:rPr>
        <w:t>thanks</w:t>
      </w:r>
      <w:r w:rsidR="00C31AD9" w:rsidRPr="00714F8E">
        <w:rPr>
          <w:spacing w:val="-3"/>
          <w:sz w:val="28"/>
          <w:szCs w:val="28"/>
        </w:rPr>
        <w:t xml:space="preserve"> </w:t>
      </w:r>
      <w:r w:rsidR="00C31AD9" w:rsidRPr="00714F8E">
        <w:rPr>
          <w:sz w:val="28"/>
          <w:szCs w:val="28"/>
        </w:rPr>
        <w:t>to</w:t>
      </w:r>
      <w:r w:rsidR="00C31AD9" w:rsidRPr="00714F8E">
        <w:rPr>
          <w:spacing w:val="-10"/>
          <w:sz w:val="28"/>
          <w:szCs w:val="28"/>
        </w:rPr>
        <w:t xml:space="preserve"> </w:t>
      </w:r>
      <w:r w:rsidR="00C31AD9" w:rsidRPr="00714F8E">
        <w:rPr>
          <w:sz w:val="28"/>
          <w:szCs w:val="28"/>
        </w:rPr>
        <w:t>our</w:t>
      </w:r>
      <w:r w:rsidR="00C31AD9" w:rsidRPr="00714F8E">
        <w:rPr>
          <w:spacing w:val="-3"/>
          <w:sz w:val="28"/>
          <w:szCs w:val="28"/>
        </w:rPr>
        <w:t xml:space="preserve"> </w:t>
      </w:r>
      <w:r w:rsidR="00C31AD9" w:rsidRPr="00714F8E">
        <w:rPr>
          <w:sz w:val="28"/>
          <w:szCs w:val="28"/>
        </w:rPr>
        <w:t>lovely</w:t>
      </w:r>
      <w:r w:rsidR="00C31AD9" w:rsidRPr="00714F8E">
        <w:rPr>
          <w:spacing w:val="-18"/>
          <w:sz w:val="28"/>
          <w:szCs w:val="28"/>
        </w:rPr>
        <w:t xml:space="preserve"> </w:t>
      </w:r>
      <w:r w:rsidR="00C31AD9" w:rsidRPr="00714F8E">
        <w:rPr>
          <w:sz w:val="28"/>
          <w:szCs w:val="28"/>
        </w:rPr>
        <w:t>parents</w:t>
      </w:r>
      <w:r w:rsidR="00C31AD9" w:rsidRPr="00714F8E">
        <w:rPr>
          <w:spacing w:val="-4"/>
          <w:sz w:val="28"/>
          <w:szCs w:val="28"/>
        </w:rPr>
        <w:t xml:space="preserve"> </w:t>
      </w:r>
      <w:r w:rsidR="00C31AD9" w:rsidRPr="00714F8E">
        <w:rPr>
          <w:sz w:val="28"/>
          <w:szCs w:val="28"/>
        </w:rPr>
        <w:t>and</w:t>
      </w:r>
      <w:r w:rsidR="00C31AD9" w:rsidRPr="00714F8E">
        <w:rPr>
          <w:spacing w:val="-1"/>
          <w:sz w:val="28"/>
          <w:szCs w:val="28"/>
        </w:rPr>
        <w:t xml:space="preserve"> </w:t>
      </w:r>
      <w:r w:rsidR="00C31AD9" w:rsidRPr="00714F8E">
        <w:rPr>
          <w:sz w:val="28"/>
          <w:szCs w:val="28"/>
        </w:rPr>
        <w:t>friends</w:t>
      </w:r>
      <w:r w:rsidR="00C31AD9" w:rsidRPr="00714F8E">
        <w:rPr>
          <w:spacing w:val="-3"/>
          <w:sz w:val="28"/>
          <w:szCs w:val="28"/>
        </w:rPr>
        <w:t xml:space="preserve"> </w:t>
      </w:r>
      <w:r w:rsidR="00C31AD9" w:rsidRPr="00714F8E">
        <w:rPr>
          <w:sz w:val="28"/>
          <w:szCs w:val="28"/>
        </w:rPr>
        <w:t xml:space="preserve">who </w:t>
      </w:r>
      <w:r w:rsidR="00286C8D" w:rsidRPr="00714F8E">
        <w:rPr>
          <w:sz w:val="28"/>
          <w:szCs w:val="28"/>
        </w:rPr>
        <w:t>have</w:t>
      </w:r>
      <w:r w:rsidR="00C31AD9" w:rsidRPr="00714F8E">
        <w:rPr>
          <w:sz w:val="28"/>
          <w:szCs w:val="28"/>
        </w:rPr>
        <w:t xml:space="preserve"> been the constant source of our strength throughout our life.</w:t>
      </w:r>
    </w:p>
    <w:p w14:paraId="733FFCEB" w14:textId="77777777" w:rsidR="00EE1F79" w:rsidRDefault="00EE1F79" w:rsidP="00D938CA">
      <w:pPr>
        <w:spacing w:line="480" w:lineRule="auto"/>
        <w:jc w:val="center"/>
        <w:rPr>
          <w:b/>
          <w:sz w:val="32"/>
          <w:szCs w:val="32"/>
        </w:rPr>
      </w:pPr>
    </w:p>
    <w:p w14:paraId="5AFC29B9" w14:textId="77777777" w:rsidR="00F74D49" w:rsidRDefault="00F74D49" w:rsidP="00D938CA">
      <w:pPr>
        <w:spacing w:line="480" w:lineRule="auto"/>
        <w:jc w:val="center"/>
        <w:rPr>
          <w:b/>
          <w:sz w:val="32"/>
          <w:szCs w:val="32"/>
        </w:rPr>
      </w:pPr>
    </w:p>
    <w:p w14:paraId="73CC1996" w14:textId="516A3A00" w:rsidR="002062C6" w:rsidRPr="00D938CA" w:rsidRDefault="00326A2F" w:rsidP="00E66BE8">
      <w:pPr>
        <w:spacing w:after="360" w:line="480" w:lineRule="auto"/>
        <w:jc w:val="center"/>
        <w:rPr>
          <w:b/>
          <w:sz w:val="32"/>
          <w:szCs w:val="32"/>
          <w:lang w:val="en-IN"/>
        </w:rPr>
      </w:pPr>
      <w:r w:rsidRPr="00F21CC7">
        <w:rPr>
          <w:b/>
          <w:sz w:val="32"/>
          <w:szCs w:val="32"/>
        </w:rPr>
        <w:lastRenderedPageBreak/>
        <w:t>ABSTRACT</w:t>
      </w:r>
    </w:p>
    <w:p w14:paraId="00CA161F" w14:textId="19509239" w:rsidR="00D938CA" w:rsidRDefault="00CD023F" w:rsidP="00174FA5">
      <w:pPr>
        <w:spacing w:line="480" w:lineRule="auto"/>
        <w:jc w:val="both"/>
        <w:rPr>
          <w:sz w:val="28"/>
          <w:szCs w:val="28"/>
        </w:rPr>
      </w:pPr>
      <w:r w:rsidRPr="00CD023F">
        <w:rPr>
          <w:sz w:val="28"/>
          <w:szCs w:val="28"/>
        </w:rPr>
        <w:t xml:space="preserve">The Cyberbully Shield is an innovative AI-powered framework developed to facilitate real-time cyberbullying detection across various types of social media content, including text, offensive imagery, and memes. In today’s digital landscape, online platforms frequently contain complex, multimodal abuse that can be incredibly challenging to identify and moderate manually or with rigid keyword filters. To address this problem, the framework offers a robust, production-ready pipeline where platforms can process social media posts to uncover nuanced harassment patterns, such as sarcasm-laced memes or indirect visual abuse. Built using </w:t>
      </w:r>
      <w:proofErr w:type="spellStart"/>
      <w:r w:rsidRPr="00CD023F">
        <w:rPr>
          <w:sz w:val="28"/>
          <w:szCs w:val="28"/>
        </w:rPr>
        <w:t>PyTorch</w:t>
      </w:r>
      <w:proofErr w:type="spellEnd"/>
      <w:r w:rsidRPr="00CD023F">
        <w:rPr>
          <w:sz w:val="28"/>
          <w:szCs w:val="28"/>
        </w:rPr>
        <w:t>, the system utilizes advanced Natural Language Processing (NLP) and computer vision techniques to analyze the contextual relationship between text and visual data. It processes the multimodal content, extracts embedded text using EasyOCR, and evaluates the combined features through a Cross-Attention mechanism. This powerful capability is achieved by integrating DistilBERT for text analysis and ResNet50 for image extraction, employing hardware-optimized strategies like Mixed Precision Training to ensure high performance. Achieving over 92% accuracy, this model is an invaluable tool for social networks and moderators dealing with modern digital harassment.</w:t>
      </w:r>
      <w:r w:rsidR="00D938CA">
        <w:rPr>
          <w:sz w:val="28"/>
          <w:szCs w:val="28"/>
        </w:rPr>
        <w:br w:type="page"/>
      </w:r>
    </w:p>
    <w:p w14:paraId="177A75E1" w14:textId="24B510ED" w:rsidR="00E150F5" w:rsidRPr="004D5B04" w:rsidRDefault="00326A2F" w:rsidP="00E66BE8">
      <w:pPr>
        <w:spacing w:after="480"/>
        <w:jc w:val="center"/>
        <w:rPr>
          <w:b/>
          <w:sz w:val="32"/>
          <w:szCs w:val="32"/>
        </w:rPr>
      </w:pPr>
      <w:r w:rsidRPr="007B5F44">
        <w:rPr>
          <w:b/>
          <w:sz w:val="32"/>
          <w:szCs w:val="32"/>
        </w:rPr>
        <w:lastRenderedPageBreak/>
        <w:t>TABLE OF CONTENTS</w:t>
      </w:r>
    </w:p>
    <w:tbl>
      <w:tblPr>
        <w:tblW w:w="8680" w:type="dxa"/>
        <w:tblLook w:val="04A0" w:firstRow="1" w:lastRow="0" w:firstColumn="1" w:lastColumn="0" w:noHBand="0" w:noVBand="1"/>
      </w:tblPr>
      <w:tblGrid>
        <w:gridCol w:w="2149"/>
        <w:gridCol w:w="4972"/>
        <w:gridCol w:w="1559"/>
      </w:tblGrid>
      <w:tr w:rsidR="00732304" w:rsidRPr="000A691E" w14:paraId="1D684ACC" w14:textId="77777777" w:rsidTr="00016949">
        <w:trPr>
          <w:trHeight w:val="482"/>
        </w:trPr>
        <w:tc>
          <w:tcPr>
            <w:tcW w:w="2149" w:type="dxa"/>
            <w:vAlign w:val="center"/>
          </w:tcPr>
          <w:p w14:paraId="28404B15" w14:textId="6C03D4B7" w:rsidR="00732304" w:rsidRPr="00B90BA2" w:rsidRDefault="007A572A" w:rsidP="007808E3">
            <w:pPr>
              <w:spacing w:before="60" w:after="60"/>
              <w:jc w:val="center"/>
              <w:rPr>
                <w:rFonts w:cs="Times New Roman"/>
                <w:b/>
                <w:sz w:val="28"/>
                <w:szCs w:val="28"/>
              </w:rPr>
            </w:pPr>
            <w:r w:rsidRPr="00B90BA2">
              <w:rPr>
                <w:rFonts w:cs="Times New Roman"/>
                <w:b/>
                <w:sz w:val="28"/>
                <w:szCs w:val="28"/>
              </w:rPr>
              <w:t>CHAPTER</w:t>
            </w:r>
            <w:r w:rsidR="00187C93" w:rsidRPr="00B90BA2">
              <w:rPr>
                <w:rFonts w:cs="Times New Roman"/>
                <w:b/>
                <w:sz w:val="28"/>
                <w:szCs w:val="28"/>
              </w:rPr>
              <w:t xml:space="preserve"> </w:t>
            </w:r>
            <w:r w:rsidRPr="00B90BA2">
              <w:rPr>
                <w:rFonts w:cs="Times New Roman"/>
                <w:b/>
                <w:sz w:val="28"/>
                <w:szCs w:val="28"/>
              </w:rPr>
              <w:t>NO.</w:t>
            </w:r>
          </w:p>
        </w:tc>
        <w:tc>
          <w:tcPr>
            <w:tcW w:w="4972" w:type="dxa"/>
            <w:vAlign w:val="center"/>
          </w:tcPr>
          <w:p w14:paraId="458D1F26" w14:textId="0EC30CDA" w:rsidR="00732304" w:rsidRPr="00B90BA2" w:rsidRDefault="007A572A" w:rsidP="007808E3">
            <w:pPr>
              <w:spacing w:before="60" w:after="60"/>
              <w:jc w:val="center"/>
              <w:rPr>
                <w:rFonts w:cs="Times New Roman"/>
                <w:b/>
                <w:sz w:val="28"/>
                <w:szCs w:val="28"/>
                <w:lang w:val="en-IN"/>
              </w:rPr>
            </w:pPr>
            <w:r w:rsidRPr="00B90BA2">
              <w:rPr>
                <w:rFonts w:cs="Times New Roman"/>
                <w:b/>
                <w:sz w:val="28"/>
                <w:szCs w:val="28"/>
                <w:lang w:val="en-IN"/>
              </w:rPr>
              <w:t>TITLE</w:t>
            </w:r>
          </w:p>
        </w:tc>
        <w:tc>
          <w:tcPr>
            <w:tcW w:w="1559" w:type="dxa"/>
            <w:vAlign w:val="center"/>
          </w:tcPr>
          <w:p w14:paraId="51F0C953" w14:textId="225375B4" w:rsidR="00732304" w:rsidRPr="00B90BA2" w:rsidRDefault="007A572A" w:rsidP="007808E3">
            <w:pPr>
              <w:spacing w:before="60" w:after="60"/>
              <w:jc w:val="center"/>
              <w:rPr>
                <w:rFonts w:cs="Times New Roman"/>
                <w:b/>
                <w:sz w:val="28"/>
                <w:szCs w:val="28"/>
              </w:rPr>
            </w:pPr>
            <w:r w:rsidRPr="00B90BA2">
              <w:rPr>
                <w:rFonts w:cs="Times New Roman"/>
                <w:b/>
                <w:sz w:val="28"/>
                <w:szCs w:val="28"/>
              </w:rPr>
              <w:t>PAGE</w:t>
            </w:r>
            <w:r w:rsidR="00187C93" w:rsidRPr="00B90BA2">
              <w:rPr>
                <w:rFonts w:cs="Times New Roman"/>
                <w:b/>
                <w:sz w:val="28"/>
                <w:szCs w:val="28"/>
              </w:rPr>
              <w:t xml:space="preserve"> </w:t>
            </w:r>
            <w:r w:rsidRPr="00B90BA2">
              <w:rPr>
                <w:rFonts w:cs="Times New Roman"/>
                <w:b/>
                <w:sz w:val="28"/>
                <w:szCs w:val="28"/>
              </w:rPr>
              <w:t>NO.</w:t>
            </w:r>
          </w:p>
        </w:tc>
      </w:tr>
      <w:tr w:rsidR="00593B33" w:rsidRPr="000A691E" w14:paraId="34B446AF" w14:textId="77777777" w:rsidTr="00016949">
        <w:trPr>
          <w:trHeight w:val="482"/>
        </w:trPr>
        <w:tc>
          <w:tcPr>
            <w:tcW w:w="2149" w:type="dxa"/>
            <w:vAlign w:val="center"/>
          </w:tcPr>
          <w:p w14:paraId="5552ADDC" w14:textId="78A1A1CA" w:rsidR="005D10DF" w:rsidRPr="00B90BA2" w:rsidRDefault="005D10DF" w:rsidP="00313251">
            <w:pPr>
              <w:spacing w:after="0"/>
              <w:jc w:val="center"/>
              <w:rPr>
                <w:rFonts w:cs="Times New Roman"/>
                <w:b/>
                <w:sz w:val="28"/>
                <w:szCs w:val="28"/>
              </w:rPr>
            </w:pPr>
          </w:p>
        </w:tc>
        <w:tc>
          <w:tcPr>
            <w:tcW w:w="4972" w:type="dxa"/>
          </w:tcPr>
          <w:p w14:paraId="5FE4AC55" w14:textId="39E177E0" w:rsidR="00593B33" w:rsidRPr="00B90BA2" w:rsidRDefault="007A572A" w:rsidP="00D20A0F">
            <w:pPr>
              <w:spacing w:after="0"/>
              <w:rPr>
                <w:rFonts w:cs="Times New Roman"/>
                <w:b/>
                <w:sz w:val="28"/>
                <w:szCs w:val="28"/>
                <w:lang w:val="en-IN"/>
              </w:rPr>
            </w:pPr>
            <w:r w:rsidRPr="00B90BA2">
              <w:rPr>
                <w:rFonts w:cs="Times New Roman"/>
                <w:b/>
                <w:sz w:val="28"/>
                <w:szCs w:val="28"/>
                <w:lang w:val="en-IN"/>
              </w:rPr>
              <w:t>ABSTRACT</w:t>
            </w:r>
          </w:p>
        </w:tc>
        <w:tc>
          <w:tcPr>
            <w:tcW w:w="1559" w:type="dxa"/>
            <w:vAlign w:val="center"/>
          </w:tcPr>
          <w:p w14:paraId="62B429CB" w14:textId="23A22056" w:rsidR="005D10DF" w:rsidRPr="00B90BA2" w:rsidRDefault="005C19B4" w:rsidP="00313251">
            <w:pPr>
              <w:spacing w:after="0"/>
              <w:jc w:val="center"/>
              <w:rPr>
                <w:rFonts w:cs="Times New Roman"/>
                <w:b/>
                <w:sz w:val="28"/>
                <w:szCs w:val="28"/>
                <w:lang w:val="en-IN"/>
              </w:rPr>
            </w:pPr>
            <w:r w:rsidRPr="00B90BA2">
              <w:rPr>
                <w:rFonts w:cs="Times New Roman"/>
                <w:b/>
                <w:sz w:val="28"/>
                <w:szCs w:val="28"/>
                <w:lang w:val="en-IN"/>
              </w:rPr>
              <w:t>iv</w:t>
            </w:r>
          </w:p>
        </w:tc>
      </w:tr>
      <w:tr w:rsidR="00593B33" w:rsidRPr="00A22B46" w14:paraId="07E8FF8A" w14:textId="77777777" w:rsidTr="00016949">
        <w:trPr>
          <w:trHeight w:val="482"/>
        </w:trPr>
        <w:tc>
          <w:tcPr>
            <w:tcW w:w="2149" w:type="dxa"/>
            <w:vAlign w:val="center"/>
          </w:tcPr>
          <w:p w14:paraId="03087DAC" w14:textId="77777777" w:rsidR="00593B33" w:rsidRPr="00B90BA2" w:rsidRDefault="00593B33" w:rsidP="00313251">
            <w:pPr>
              <w:spacing w:after="0"/>
              <w:jc w:val="center"/>
              <w:rPr>
                <w:rFonts w:cs="Times New Roman"/>
                <w:b/>
                <w:sz w:val="28"/>
                <w:szCs w:val="28"/>
              </w:rPr>
            </w:pPr>
          </w:p>
        </w:tc>
        <w:tc>
          <w:tcPr>
            <w:tcW w:w="4972" w:type="dxa"/>
          </w:tcPr>
          <w:p w14:paraId="77C9D7A5" w14:textId="1231B081" w:rsidR="00593B33" w:rsidRPr="00B90BA2" w:rsidRDefault="00AC1651" w:rsidP="00D20A0F">
            <w:pPr>
              <w:spacing w:after="0"/>
              <w:rPr>
                <w:rFonts w:cs="Times New Roman"/>
                <w:b/>
                <w:sz w:val="28"/>
                <w:szCs w:val="28"/>
                <w:lang w:val="en-IN"/>
              </w:rPr>
            </w:pPr>
            <w:r w:rsidRPr="00B90BA2">
              <w:rPr>
                <w:rFonts w:cs="Times New Roman"/>
                <w:b/>
                <w:sz w:val="28"/>
                <w:szCs w:val="28"/>
              </w:rPr>
              <w:t>LIST</w:t>
            </w:r>
            <w:r w:rsidR="007E6A2E" w:rsidRPr="00B90BA2">
              <w:rPr>
                <w:rFonts w:cs="Times New Roman"/>
                <w:b/>
                <w:sz w:val="28"/>
                <w:szCs w:val="28"/>
                <w:lang w:val="en-IN"/>
              </w:rPr>
              <w:t xml:space="preserve"> OF TABLES</w:t>
            </w:r>
          </w:p>
        </w:tc>
        <w:tc>
          <w:tcPr>
            <w:tcW w:w="1559" w:type="dxa"/>
            <w:vAlign w:val="center"/>
          </w:tcPr>
          <w:p w14:paraId="1562BC93" w14:textId="0368A18C" w:rsidR="00593B33" w:rsidRPr="00B90BA2" w:rsidRDefault="000758D6" w:rsidP="00313251">
            <w:pPr>
              <w:spacing w:after="0"/>
              <w:jc w:val="center"/>
              <w:rPr>
                <w:rFonts w:cs="Times New Roman"/>
                <w:b/>
                <w:sz w:val="28"/>
                <w:szCs w:val="28"/>
              </w:rPr>
            </w:pPr>
            <w:r w:rsidRPr="00B90BA2">
              <w:rPr>
                <w:rFonts w:cs="Times New Roman"/>
                <w:b/>
                <w:sz w:val="28"/>
                <w:szCs w:val="28"/>
              </w:rPr>
              <w:t>vii</w:t>
            </w:r>
            <w:r w:rsidR="00B01F9A">
              <w:rPr>
                <w:rFonts w:cs="Times New Roman"/>
                <w:b/>
                <w:sz w:val="28"/>
                <w:szCs w:val="28"/>
              </w:rPr>
              <w:t>i</w:t>
            </w:r>
          </w:p>
        </w:tc>
      </w:tr>
      <w:tr w:rsidR="00593B33" w:rsidRPr="000A691E" w14:paraId="3265013B" w14:textId="77777777" w:rsidTr="00016949">
        <w:trPr>
          <w:trHeight w:val="482"/>
        </w:trPr>
        <w:tc>
          <w:tcPr>
            <w:tcW w:w="2149" w:type="dxa"/>
            <w:vAlign w:val="center"/>
          </w:tcPr>
          <w:p w14:paraId="10A00416" w14:textId="77777777" w:rsidR="00593B33" w:rsidRPr="00B90BA2" w:rsidRDefault="00593B33" w:rsidP="00313251">
            <w:pPr>
              <w:spacing w:after="0"/>
              <w:jc w:val="center"/>
              <w:rPr>
                <w:rFonts w:cs="Times New Roman"/>
                <w:b/>
                <w:sz w:val="28"/>
                <w:szCs w:val="28"/>
              </w:rPr>
            </w:pPr>
          </w:p>
        </w:tc>
        <w:tc>
          <w:tcPr>
            <w:tcW w:w="4972" w:type="dxa"/>
          </w:tcPr>
          <w:p w14:paraId="65C9873F" w14:textId="68E6C030" w:rsidR="00593B33" w:rsidRPr="00B90BA2" w:rsidRDefault="007E6A2E" w:rsidP="00D20A0F">
            <w:pPr>
              <w:spacing w:after="0"/>
              <w:rPr>
                <w:rFonts w:cs="Times New Roman"/>
                <w:b/>
                <w:sz w:val="28"/>
                <w:szCs w:val="28"/>
                <w:lang w:val="en-IN"/>
              </w:rPr>
            </w:pPr>
            <w:r w:rsidRPr="00B90BA2">
              <w:rPr>
                <w:rFonts w:cs="Times New Roman"/>
                <w:b/>
                <w:sz w:val="28"/>
                <w:szCs w:val="28"/>
              </w:rPr>
              <w:t>LIST OF FIGURES</w:t>
            </w:r>
          </w:p>
        </w:tc>
        <w:tc>
          <w:tcPr>
            <w:tcW w:w="1559" w:type="dxa"/>
            <w:vAlign w:val="center"/>
          </w:tcPr>
          <w:p w14:paraId="7F56721F" w14:textId="03EB6E76" w:rsidR="00593B33" w:rsidRPr="00B90BA2" w:rsidRDefault="00D726C7" w:rsidP="00313251">
            <w:pPr>
              <w:spacing w:after="0"/>
              <w:jc w:val="center"/>
              <w:rPr>
                <w:rFonts w:cs="Times New Roman"/>
                <w:b/>
                <w:sz w:val="28"/>
                <w:szCs w:val="28"/>
              </w:rPr>
            </w:pPr>
            <w:r>
              <w:rPr>
                <w:rFonts w:cs="Times New Roman"/>
                <w:b/>
                <w:sz w:val="28"/>
                <w:szCs w:val="28"/>
              </w:rPr>
              <w:t>i</w:t>
            </w:r>
            <w:r w:rsidR="00B01F9A">
              <w:rPr>
                <w:rFonts w:cs="Times New Roman"/>
                <w:b/>
                <w:sz w:val="28"/>
                <w:szCs w:val="28"/>
              </w:rPr>
              <w:t>x</w:t>
            </w:r>
          </w:p>
        </w:tc>
      </w:tr>
      <w:tr w:rsidR="00301071" w:rsidRPr="000A691E" w14:paraId="469FBB62" w14:textId="77777777" w:rsidTr="00016949">
        <w:trPr>
          <w:trHeight w:val="686"/>
        </w:trPr>
        <w:tc>
          <w:tcPr>
            <w:tcW w:w="2149" w:type="dxa"/>
            <w:vAlign w:val="center"/>
          </w:tcPr>
          <w:p w14:paraId="674544EA" w14:textId="77777777" w:rsidR="00301071" w:rsidRPr="00B90BA2" w:rsidRDefault="00301071" w:rsidP="00313251">
            <w:pPr>
              <w:spacing w:after="0"/>
              <w:jc w:val="center"/>
              <w:rPr>
                <w:rFonts w:cs="Times New Roman"/>
                <w:b/>
                <w:sz w:val="28"/>
                <w:szCs w:val="28"/>
              </w:rPr>
            </w:pPr>
          </w:p>
        </w:tc>
        <w:tc>
          <w:tcPr>
            <w:tcW w:w="4972" w:type="dxa"/>
          </w:tcPr>
          <w:p w14:paraId="6771A909" w14:textId="0FDB480D" w:rsidR="00301071" w:rsidRPr="00B90BA2" w:rsidRDefault="00301071" w:rsidP="00DC23A5">
            <w:pPr>
              <w:rPr>
                <w:rFonts w:cs="Times New Roman"/>
                <w:b/>
                <w:sz w:val="28"/>
                <w:szCs w:val="28"/>
              </w:rPr>
            </w:pPr>
            <w:r>
              <w:rPr>
                <w:rFonts w:cs="Times New Roman"/>
                <w:b/>
                <w:sz w:val="28"/>
                <w:szCs w:val="28"/>
              </w:rPr>
              <w:t>LIST OF ABBREVIATIONS</w:t>
            </w:r>
          </w:p>
        </w:tc>
        <w:tc>
          <w:tcPr>
            <w:tcW w:w="1559" w:type="dxa"/>
            <w:vAlign w:val="center"/>
          </w:tcPr>
          <w:p w14:paraId="0E6EAAEB" w14:textId="79F94DED" w:rsidR="00301071" w:rsidRPr="00B90BA2" w:rsidRDefault="00D726C7" w:rsidP="00DC23A5">
            <w:pPr>
              <w:jc w:val="center"/>
              <w:rPr>
                <w:rFonts w:cs="Times New Roman"/>
                <w:b/>
                <w:sz w:val="28"/>
                <w:szCs w:val="28"/>
              </w:rPr>
            </w:pPr>
            <w:r>
              <w:rPr>
                <w:rFonts w:cs="Times New Roman"/>
                <w:b/>
                <w:sz w:val="28"/>
                <w:szCs w:val="28"/>
              </w:rPr>
              <w:t>x</w:t>
            </w:r>
          </w:p>
        </w:tc>
      </w:tr>
      <w:tr w:rsidR="00F142D0" w:rsidRPr="000A691E" w14:paraId="64FE4F14" w14:textId="77777777" w:rsidTr="00016949">
        <w:trPr>
          <w:trHeight w:val="482"/>
        </w:trPr>
        <w:tc>
          <w:tcPr>
            <w:tcW w:w="2149" w:type="dxa"/>
            <w:vAlign w:val="center"/>
          </w:tcPr>
          <w:p w14:paraId="29329D8A" w14:textId="35497C94" w:rsidR="00F142D0" w:rsidRPr="00B90BA2" w:rsidRDefault="00326A2F" w:rsidP="00313251">
            <w:pPr>
              <w:spacing w:after="0"/>
              <w:jc w:val="center"/>
              <w:rPr>
                <w:rFonts w:cs="Times New Roman"/>
                <w:sz w:val="28"/>
                <w:szCs w:val="28"/>
              </w:rPr>
            </w:pPr>
            <w:r w:rsidRPr="00B90BA2">
              <w:rPr>
                <w:rFonts w:cs="Times New Roman"/>
                <w:b/>
                <w:sz w:val="28"/>
                <w:szCs w:val="28"/>
              </w:rPr>
              <w:t>1</w:t>
            </w:r>
            <w:r w:rsidR="00187C93" w:rsidRPr="00B90BA2">
              <w:rPr>
                <w:rFonts w:cs="Times New Roman"/>
                <w:b/>
                <w:sz w:val="28"/>
                <w:szCs w:val="28"/>
              </w:rPr>
              <w:t>.</w:t>
            </w:r>
          </w:p>
        </w:tc>
        <w:tc>
          <w:tcPr>
            <w:tcW w:w="4972" w:type="dxa"/>
          </w:tcPr>
          <w:p w14:paraId="15D271A8" w14:textId="77777777" w:rsidR="00F142D0" w:rsidRPr="00B90BA2" w:rsidRDefault="00326A2F" w:rsidP="00D20A0F">
            <w:pPr>
              <w:spacing w:after="0"/>
              <w:rPr>
                <w:rFonts w:cs="Times New Roman"/>
                <w:sz w:val="28"/>
                <w:szCs w:val="28"/>
              </w:rPr>
            </w:pPr>
            <w:r w:rsidRPr="00B90BA2">
              <w:rPr>
                <w:rFonts w:cs="Times New Roman"/>
                <w:b/>
                <w:sz w:val="28"/>
                <w:szCs w:val="28"/>
              </w:rPr>
              <w:t>INTRODUCTION</w:t>
            </w:r>
          </w:p>
        </w:tc>
        <w:tc>
          <w:tcPr>
            <w:tcW w:w="1559" w:type="dxa"/>
            <w:vAlign w:val="center"/>
          </w:tcPr>
          <w:p w14:paraId="455EE830" w14:textId="77777777" w:rsidR="00F142D0" w:rsidRPr="00B90BA2" w:rsidRDefault="00326A2F" w:rsidP="00313251">
            <w:pPr>
              <w:spacing w:after="0"/>
              <w:jc w:val="center"/>
              <w:rPr>
                <w:rFonts w:cs="Times New Roman"/>
                <w:sz w:val="28"/>
                <w:szCs w:val="28"/>
              </w:rPr>
            </w:pPr>
            <w:r w:rsidRPr="00B90BA2">
              <w:rPr>
                <w:rFonts w:cs="Times New Roman"/>
                <w:b/>
                <w:sz w:val="28"/>
                <w:szCs w:val="28"/>
              </w:rPr>
              <w:t>1</w:t>
            </w:r>
          </w:p>
        </w:tc>
      </w:tr>
      <w:tr w:rsidR="00F142D0" w:rsidRPr="000A691E" w14:paraId="28A8C000" w14:textId="77777777" w:rsidTr="00016949">
        <w:trPr>
          <w:trHeight w:val="482"/>
        </w:trPr>
        <w:tc>
          <w:tcPr>
            <w:tcW w:w="2149" w:type="dxa"/>
            <w:vAlign w:val="center"/>
          </w:tcPr>
          <w:p w14:paraId="0B2CA3B6" w14:textId="053E28E5" w:rsidR="00F142D0" w:rsidRPr="00B90BA2" w:rsidRDefault="00F142D0" w:rsidP="00313251">
            <w:pPr>
              <w:spacing w:after="0"/>
              <w:jc w:val="center"/>
              <w:rPr>
                <w:rFonts w:cs="Times New Roman"/>
                <w:sz w:val="28"/>
                <w:szCs w:val="28"/>
              </w:rPr>
            </w:pPr>
          </w:p>
        </w:tc>
        <w:tc>
          <w:tcPr>
            <w:tcW w:w="4972" w:type="dxa"/>
          </w:tcPr>
          <w:p w14:paraId="4A9130BE" w14:textId="4EB91CC1" w:rsidR="00F142D0" w:rsidRPr="00B90BA2" w:rsidRDefault="00386B93" w:rsidP="00D20A0F">
            <w:pPr>
              <w:pStyle w:val="ListParagraph"/>
              <w:numPr>
                <w:ilvl w:val="0"/>
                <w:numId w:val="17"/>
              </w:numPr>
              <w:spacing w:after="0"/>
              <w:rPr>
                <w:rFonts w:cs="Times New Roman"/>
                <w:sz w:val="28"/>
                <w:szCs w:val="28"/>
              </w:rPr>
            </w:pPr>
            <w:r w:rsidRPr="00B90BA2">
              <w:rPr>
                <w:rFonts w:cs="Times New Roman"/>
                <w:sz w:val="28"/>
                <w:szCs w:val="28"/>
              </w:rPr>
              <w:t>ABOUT THE PROJECT</w:t>
            </w:r>
          </w:p>
        </w:tc>
        <w:tc>
          <w:tcPr>
            <w:tcW w:w="1559" w:type="dxa"/>
            <w:vAlign w:val="center"/>
          </w:tcPr>
          <w:p w14:paraId="3F07C8A2" w14:textId="77777777" w:rsidR="00F142D0" w:rsidRPr="00B90BA2" w:rsidRDefault="00326A2F" w:rsidP="00313251">
            <w:pPr>
              <w:spacing w:after="0"/>
              <w:jc w:val="center"/>
              <w:rPr>
                <w:rFonts w:cs="Times New Roman"/>
                <w:sz w:val="28"/>
                <w:szCs w:val="28"/>
              </w:rPr>
            </w:pPr>
            <w:r w:rsidRPr="00B90BA2">
              <w:rPr>
                <w:rFonts w:cs="Times New Roman"/>
                <w:sz w:val="28"/>
                <w:szCs w:val="28"/>
              </w:rPr>
              <w:t>1</w:t>
            </w:r>
          </w:p>
        </w:tc>
      </w:tr>
      <w:tr w:rsidR="00F142D0" w:rsidRPr="00A22B46" w14:paraId="40A0A745" w14:textId="77777777" w:rsidTr="00016949">
        <w:trPr>
          <w:trHeight w:val="482"/>
        </w:trPr>
        <w:tc>
          <w:tcPr>
            <w:tcW w:w="2149" w:type="dxa"/>
            <w:vAlign w:val="center"/>
          </w:tcPr>
          <w:p w14:paraId="6CDA8EF9" w14:textId="3CB38759" w:rsidR="00F142D0" w:rsidRPr="00B90BA2" w:rsidRDefault="00F142D0" w:rsidP="00313251">
            <w:pPr>
              <w:spacing w:after="0"/>
              <w:jc w:val="center"/>
              <w:rPr>
                <w:rFonts w:cs="Times New Roman"/>
                <w:sz w:val="28"/>
                <w:szCs w:val="28"/>
              </w:rPr>
            </w:pPr>
          </w:p>
        </w:tc>
        <w:tc>
          <w:tcPr>
            <w:tcW w:w="4972" w:type="dxa"/>
          </w:tcPr>
          <w:p w14:paraId="17ABD188" w14:textId="4700739F" w:rsidR="00F142D0" w:rsidRPr="00B90BA2" w:rsidRDefault="00386B93" w:rsidP="00D20A0F">
            <w:pPr>
              <w:pStyle w:val="ListParagraph"/>
              <w:numPr>
                <w:ilvl w:val="0"/>
                <w:numId w:val="17"/>
              </w:numPr>
              <w:spacing w:after="0"/>
              <w:rPr>
                <w:rFonts w:cs="Times New Roman"/>
                <w:sz w:val="28"/>
                <w:szCs w:val="28"/>
              </w:rPr>
            </w:pPr>
            <w:r w:rsidRPr="00B90BA2">
              <w:rPr>
                <w:rFonts w:cs="Times New Roman"/>
                <w:sz w:val="28"/>
                <w:szCs w:val="28"/>
              </w:rPr>
              <w:t>PURPOSE OF THE PROJECT</w:t>
            </w:r>
          </w:p>
        </w:tc>
        <w:tc>
          <w:tcPr>
            <w:tcW w:w="1559" w:type="dxa"/>
            <w:vAlign w:val="center"/>
          </w:tcPr>
          <w:p w14:paraId="3592179D" w14:textId="77777777" w:rsidR="00F142D0" w:rsidRPr="00B90BA2" w:rsidRDefault="00326A2F" w:rsidP="00313251">
            <w:pPr>
              <w:spacing w:after="0"/>
              <w:jc w:val="center"/>
              <w:rPr>
                <w:rFonts w:cs="Times New Roman"/>
                <w:sz w:val="28"/>
                <w:szCs w:val="28"/>
              </w:rPr>
            </w:pPr>
            <w:r w:rsidRPr="00B90BA2">
              <w:rPr>
                <w:rFonts w:cs="Times New Roman"/>
                <w:sz w:val="28"/>
                <w:szCs w:val="28"/>
              </w:rPr>
              <w:t>2</w:t>
            </w:r>
          </w:p>
        </w:tc>
      </w:tr>
      <w:tr w:rsidR="00F142D0" w:rsidRPr="000A691E" w14:paraId="5C6335D7" w14:textId="77777777" w:rsidTr="00016949">
        <w:trPr>
          <w:trHeight w:val="482"/>
        </w:trPr>
        <w:tc>
          <w:tcPr>
            <w:tcW w:w="2149" w:type="dxa"/>
            <w:vAlign w:val="center"/>
          </w:tcPr>
          <w:p w14:paraId="6E3DD59C" w14:textId="4E5C36F9" w:rsidR="00F142D0" w:rsidRPr="00B90BA2" w:rsidRDefault="00F142D0" w:rsidP="00313251">
            <w:pPr>
              <w:spacing w:after="0"/>
              <w:jc w:val="center"/>
              <w:rPr>
                <w:rFonts w:cs="Times New Roman"/>
                <w:sz w:val="28"/>
                <w:szCs w:val="28"/>
              </w:rPr>
            </w:pPr>
          </w:p>
        </w:tc>
        <w:tc>
          <w:tcPr>
            <w:tcW w:w="4972" w:type="dxa"/>
          </w:tcPr>
          <w:p w14:paraId="5538AFD1" w14:textId="03752CCD" w:rsidR="00F142D0" w:rsidRPr="00B90BA2" w:rsidRDefault="00386B93" w:rsidP="00D20A0F">
            <w:pPr>
              <w:pStyle w:val="ListParagraph"/>
              <w:numPr>
                <w:ilvl w:val="0"/>
                <w:numId w:val="17"/>
              </w:numPr>
              <w:spacing w:after="0"/>
              <w:rPr>
                <w:rFonts w:cs="Times New Roman"/>
                <w:sz w:val="28"/>
                <w:szCs w:val="28"/>
              </w:rPr>
            </w:pPr>
            <w:r w:rsidRPr="00B90BA2">
              <w:rPr>
                <w:rFonts w:cs="Times New Roman"/>
                <w:sz w:val="28"/>
                <w:szCs w:val="28"/>
              </w:rPr>
              <w:t>SCOPE OF THE PROJECT</w:t>
            </w:r>
          </w:p>
        </w:tc>
        <w:tc>
          <w:tcPr>
            <w:tcW w:w="1559" w:type="dxa"/>
            <w:vAlign w:val="center"/>
          </w:tcPr>
          <w:p w14:paraId="7ABDBF5C" w14:textId="0AC1A242" w:rsidR="00F142D0" w:rsidRPr="007F179F" w:rsidRDefault="007F179F" w:rsidP="00313251">
            <w:pPr>
              <w:spacing w:after="0"/>
              <w:jc w:val="center"/>
              <w:rPr>
                <w:rFonts w:cs="Times New Roman"/>
                <w:sz w:val="28"/>
                <w:szCs w:val="28"/>
                <w:lang w:val="en-IN"/>
              </w:rPr>
            </w:pPr>
            <w:r>
              <w:rPr>
                <w:rFonts w:cs="Times New Roman"/>
                <w:sz w:val="28"/>
                <w:szCs w:val="28"/>
                <w:lang w:val="en-IN"/>
              </w:rPr>
              <w:t>2</w:t>
            </w:r>
          </w:p>
        </w:tc>
      </w:tr>
      <w:tr w:rsidR="00F142D0" w:rsidRPr="000A691E" w14:paraId="0E203831" w14:textId="77777777" w:rsidTr="00016949">
        <w:trPr>
          <w:trHeight w:val="482"/>
        </w:trPr>
        <w:tc>
          <w:tcPr>
            <w:tcW w:w="2149" w:type="dxa"/>
            <w:vAlign w:val="center"/>
          </w:tcPr>
          <w:p w14:paraId="6515580A" w14:textId="42B5DFE6" w:rsidR="00F142D0" w:rsidRPr="00B90BA2" w:rsidRDefault="00F142D0" w:rsidP="00313251">
            <w:pPr>
              <w:spacing w:after="0"/>
              <w:jc w:val="center"/>
              <w:rPr>
                <w:rFonts w:cs="Times New Roman"/>
                <w:sz w:val="28"/>
                <w:szCs w:val="28"/>
              </w:rPr>
            </w:pPr>
          </w:p>
        </w:tc>
        <w:tc>
          <w:tcPr>
            <w:tcW w:w="4972" w:type="dxa"/>
          </w:tcPr>
          <w:p w14:paraId="7EDF56CA" w14:textId="5D45D4AB" w:rsidR="00F142D0" w:rsidRPr="00B90BA2" w:rsidRDefault="00386B93" w:rsidP="00D20A0F">
            <w:pPr>
              <w:pStyle w:val="ListParagraph"/>
              <w:numPr>
                <w:ilvl w:val="0"/>
                <w:numId w:val="17"/>
              </w:numPr>
              <w:spacing w:after="0"/>
              <w:rPr>
                <w:rFonts w:cs="Times New Roman"/>
                <w:sz w:val="28"/>
                <w:szCs w:val="28"/>
              </w:rPr>
            </w:pPr>
            <w:r w:rsidRPr="00B90BA2">
              <w:rPr>
                <w:rFonts w:cs="Times New Roman"/>
                <w:sz w:val="28"/>
                <w:szCs w:val="28"/>
              </w:rPr>
              <w:t>PROBLEM STATEMENT</w:t>
            </w:r>
          </w:p>
        </w:tc>
        <w:tc>
          <w:tcPr>
            <w:tcW w:w="1559" w:type="dxa"/>
            <w:vAlign w:val="center"/>
          </w:tcPr>
          <w:p w14:paraId="59117772" w14:textId="144A9F31" w:rsidR="00F142D0" w:rsidRPr="00B90BA2" w:rsidRDefault="007F179F" w:rsidP="00313251">
            <w:pPr>
              <w:spacing w:after="0"/>
              <w:jc w:val="center"/>
              <w:rPr>
                <w:rFonts w:cs="Times New Roman"/>
                <w:sz w:val="28"/>
                <w:szCs w:val="28"/>
              </w:rPr>
            </w:pPr>
            <w:r>
              <w:rPr>
                <w:rFonts w:cs="Times New Roman"/>
                <w:sz w:val="28"/>
                <w:szCs w:val="28"/>
              </w:rPr>
              <w:t>3</w:t>
            </w:r>
          </w:p>
        </w:tc>
      </w:tr>
      <w:tr w:rsidR="00F142D0" w:rsidRPr="000A691E" w14:paraId="6B136F65" w14:textId="77777777" w:rsidTr="00016949">
        <w:trPr>
          <w:trHeight w:val="482"/>
        </w:trPr>
        <w:tc>
          <w:tcPr>
            <w:tcW w:w="2149" w:type="dxa"/>
            <w:vAlign w:val="center"/>
          </w:tcPr>
          <w:p w14:paraId="0518793C" w14:textId="565B548B" w:rsidR="00F142D0" w:rsidRPr="00B90BA2" w:rsidRDefault="00F142D0" w:rsidP="00313251">
            <w:pPr>
              <w:spacing w:after="0"/>
              <w:jc w:val="center"/>
              <w:rPr>
                <w:rFonts w:cs="Times New Roman"/>
                <w:sz w:val="28"/>
                <w:szCs w:val="28"/>
              </w:rPr>
            </w:pPr>
          </w:p>
        </w:tc>
        <w:tc>
          <w:tcPr>
            <w:tcW w:w="4972" w:type="dxa"/>
          </w:tcPr>
          <w:p w14:paraId="16EFA693" w14:textId="2DF0F5A8" w:rsidR="00F142D0" w:rsidRPr="00B90BA2" w:rsidRDefault="00386B93" w:rsidP="00D20A0F">
            <w:pPr>
              <w:pStyle w:val="ListParagraph"/>
              <w:numPr>
                <w:ilvl w:val="0"/>
                <w:numId w:val="17"/>
              </w:numPr>
              <w:spacing w:after="0"/>
              <w:rPr>
                <w:rFonts w:cs="Times New Roman"/>
                <w:sz w:val="28"/>
                <w:szCs w:val="28"/>
              </w:rPr>
            </w:pPr>
            <w:r w:rsidRPr="00B90BA2">
              <w:rPr>
                <w:rFonts w:cs="Times New Roman"/>
                <w:sz w:val="28"/>
                <w:szCs w:val="28"/>
              </w:rPr>
              <w:t>OBJECTIVES</w:t>
            </w:r>
          </w:p>
        </w:tc>
        <w:tc>
          <w:tcPr>
            <w:tcW w:w="1559" w:type="dxa"/>
            <w:vAlign w:val="center"/>
          </w:tcPr>
          <w:p w14:paraId="02D61C97" w14:textId="77777777" w:rsidR="00F142D0" w:rsidRPr="00B90BA2" w:rsidRDefault="00326A2F" w:rsidP="00313251">
            <w:pPr>
              <w:spacing w:after="0"/>
              <w:jc w:val="center"/>
              <w:rPr>
                <w:rFonts w:cs="Times New Roman"/>
                <w:sz w:val="28"/>
                <w:szCs w:val="28"/>
              </w:rPr>
            </w:pPr>
            <w:r w:rsidRPr="00B90BA2">
              <w:rPr>
                <w:rFonts w:cs="Times New Roman"/>
                <w:sz w:val="28"/>
                <w:szCs w:val="28"/>
              </w:rPr>
              <w:t>4</w:t>
            </w:r>
          </w:p>
        </w:tc>
      </w:tr>
      <w:tr w:rsidR="00F142D0" w:rsidRPr="000A691E" w14:paraId="63BB8C06" w14:textId="77777777" w:rsidTr="00016949">
        <w:trPr>
          <w:trHeight w:val="482"/>
        </w:trPr>
        <w:tc>
          <w:tcPr>
            <w:tcW w:w="2149" w:type="dxa"/>
            <w:vAlign w:val="center"/>
          </w:tcPr>
          <w:p w14:paraId="63A56BC7" w14:textId="08C7381C" w:rsidR="00F142D0" w:rsidRPr="00B90BA2" w:rsidRDefault="00F142D0" w:rsidP="00313251">
            <w:pPr>
              <w:spacing w:after="0"/>
              <w:jc w:val="center"/>
              <w:rPr>
                <w:rFonts w:cs="Times New Roman"/>
                <w:sz w:val="28"/>
                <w:szCs w:val="28"/>
              </w:rPr>
            </w:pPr>
          </w:p>
        </w:tc>
        <w:tc>
          <w:tcPr>
            <w:tcW w:w="4972" w:type="dxa"/>
          </w:tcPr>
          <w:p w14:paraId="5C24AC66" w14:textId="05A937B1" w:rsidR="00F142D0" w:rsidRPr="00B90BA2" w:rsidRDefault="00386B93" w:rsidP="00D20A0F">
            <w:pPr>
              <w:pStyle w:val="ListParagraph"/>
              <w:numPr>
                <w:ilvl w:val="0"/>
                <w:numId w:val="17"/>
              </w:numPr>
              <w:spacing w:after="0"/>
              <w:rPr>
                <w:rFonts w:cs="Times New Roman"/>
                <w:sz w:val="28"/>
                <w:szCs w:val="28"/>
              </w:rPr>
            </w:pPr>
            <w:r w:rsidRPr="00B90BA2">
              <w:rPr>
                <w:rFonts w:cs="Times New Roman"/>
                <w:sz w:val="28"/>
                <w:szCs w:val="28"/>
              </w:rPr>
              <w:t>MOTIVATION</w:t>
            </w:r>
          </w:p>
        </w:tc>
        <w:tc>
          <w:tcPr>
            <w:tcW w:w="1559" w:type="dxa"/>
            <w:vAlign w:val="center"/>
          </w:tcPr>
          <w:p w14:paraId="05F6AF9B" w14:textId="251C7070" w:rsidR="00F142D0" w:rsidRPr="00B90BA2" w:rsidRDefault="002B0063" w:rsidP="00313251">
            <w:pPr>
              <w:spacing w:after="0"/>
              <w:jc w:val="center"/>
              <w:rPr>
                <w:rFonts w:cs="Times New Roman"/>
                <w:sz w:val="28"/>
                <w:szCs w:val="28"/>
              </w:rPr>
            </w:pPr>
            <w:r>
              <w:rPr>
                <w:rFonts w:cs="Times New Roman"/>
                <w:sz w:val="28"/>
                <w:szCs w:val="28"/>
              </w:rPr>
              <w:t>4</w:t>
            </w:r>
          </w:p>
        </w:tc>
      </w:tr>
      <w:tr w:rsidR="00F142D0" w:rsidRPr="000A691E" w14:paraId="35178325" w14:textId="77777777" w:rsidTr="00016949">
        <w:trPr>
          <w:trHeight w:val="482"/>
        </w:trPr>
        <w:tc>
          <w:tcPr>
            <w:tcW w:w="2149" w:type="dxa"/>
            <w:vAlign w:val="center"/>
          </w:tcPr>
          <w:p w14:paraId="2CF79D4B" w14:textId="76443471" w:rsidR="00F142D0" w:rsidRPr="00B90BA2" w:rsidRDefault="00326A2F" w:rsidP="00313251">
            <w:pPr>
              <w:spacing w:after="0"/>
              <w:jc w:val="center"/>
              <w:rPr>
                <w:rFonts w:cs="Times New Roman"/>
                <w:sz w:val="28"/>
                <w:szCs w:val="28"/>
              </w:rPr>
            </w:pPr>
            <w:r w:rsidRPr="00B90BA2">
              <w:rPr>
                <w:rFonts w:cs="Times New Roman"/>
                <w:b/>
                <w:sz w:val="28"/>
                <w:szCs w:val="28"/>
              </w:rPr>
              <w:t>2</w:t>
            </w:r>
            <w:r w:rsidR="00864A20">
              <w:rPr>
                <w:rFonts w:cs="Times New Roman"/>
                <w:b/>
                <w:sz w:val="28"/>
                <w:szCs w:val="28"/>
              </w:rPr>
              <w:t>.</w:t>
            </w:r>
          </w:p>
        </w:tc>
        <w:tc>
          <w:tcPr>
            <w:tcW w:w="4972" w:type="dxa"/>
          </w:tcPr>
          <w:p w14:paraId="325A1B4A" w14:textId="77777777" w:rsidR="00F142D0" w:rsidRPr="00B90BA2" w:rsidRDefault="00326A2F" w:rsidP="00D20A0F">
            <w:pPr>
              <w:spacing w:after="0"/>
              <w:rPr>
                <w:rFonts w:cs="Times New Roman"/>
                <w:sz w:val="28"/>
                <w:szCs w:val="28"/>
              </w:rPr>
            </w:pPr>
            <w:r w:rsidRPr="00B90BA2">
              <w:rPr>
                <w:rFonts w:cs="Times New Roman"/>
                <w:b/>
                <w:sz w:val="28"/>
                <w:szCs w:val="28"/>
              </w:rPr>
              <w:t>LITERATURE SURVEY</w:t>
            </w:r>
          </w:p>
        </w:tc>
        <w:tc>
          <w:tcPr>
            <w:tcW w:w="1559" w:type="dxa"/>
            <w:vAlign w:val="center"/>
          </w:tcPr>
          <w:p w14:paraId="45D5C5F1" w14:textId="0C036195" w:rsidR="00F142D0" w:rsidRPr="002B0063" w:rsidRDefault="002B0063" w:rsidP="00313251">
            <w:pPr>
              <w:spacing w:after="0"/>
              <w:jc w:val="center"/>
              <w:rPr>
                <w:rFonts w:cs="Times New Roman"/>
                <w:b/>
                <w:bCs/>
                <w:sz w:val="28"/>
                <w:szCs w:val="28"/>
              </w:rPr>
            </w:pPr>
            <w:r w:rsidRPr="002B0063">
              <w:rPr>
                <w:rFonts w:cs="Times New Roman"/>
                <w:b/>
                <w:bCs/>
                <w:sz w:val="28"/>
                <w:szCs w:val="28"/>
              </w:rPr>
              <w:t>5</w:t>
            </w:r>
          </w:p>
        </w:tc>
      </w:tr>
      <w:tr w:rsidR="00F142D0" w:rsidRPr="000A691E" w14:paraId="3EF000A9" w14:textId="77777777" w:rsidTr="00016949">
        <w:trPr>
          <w:trHeight w:val="482"/>
        </w:trPr>
        <w:tc>
          <w:tcPr>
            <w:tcW w:w="2149" w:type="dxa"/>
            <w:vAlign w:val="center"/>
          </w:tcPr>
          <w:p w14:paraId="620EFF0D" w14:textId="319CD9FF" w:rsidR="00F142D0" w:rsidRPr="00B90BA2" w:rsidRDefault="00326A2F" w:rsidP="00313251">
            <w:pPr>
              <w:spacing w:after="0"/>
              <w:jc w:val="center"/>
              <w:rPr>
                <w:rFonts w:cs="Times New Roman"/>
                <w:sz w:val="28"/>
                <w:szCs w:val="28"/>
              </w:rPr>
            </w:pPr>
            <w:r w:rsidRPr="00B90BA2">
              <w:rPr>
                <w:rFonts w:cs="Times New Roman"/>
                <w:b/>
                <w:sz w:val="28"/>
                <w:szCs w:val="28"/>
              </w:rPr>
              <w:t>3</w:t>
            </w:r>
            <w:r w:rsidR="00864A20">
              <w:rPr>
                <w:rFonts w:cs="Times New Roman"/>
                <w:b/>
                <w:sz w:val="28"/>
                <w:szCs w:val="28"/>
              </w:rPr>
              <w:t>.</w:t>
            </w:r>
          </w:p>
        </w:tc>
        <w:tc>
          <w:tcPr>
            <w:tcW w:w="4972" w:type="dxa"/>
          </w:tcPr>
          <w:p w14:paraId="745B830A" w14:textId="77777777" w:rsidR="00F142D0" w:rsidRPr="00B90BA2" w:rsidRDefault="00326A2F" w:rsidP="00D20A0F">
            <w:pPr>
              <w:spacing w:after="0"/>
              <w:rPr>
                <w:rFonts w:cs="Times New Roman"/>
                <w:sz w:val="28"/>
                <w:szCs w:val="28"/>
              </w:rPr>
            </w:pPr>
            <w:r w:rsidRPr="00B90BA2">
              <w:rPr>
                <w:rFonts w:cs="Times New Roman"/>
                <w:b/>
                <w:sz w:val="28"/>
                <w:szCs w:val="28"/>
              </w:rPr>
              <w:t>SYSTEM ANALYSIS</w:t>
            </w:r>
          </w:p>
        </w:tc>
        <w:tc>
          <w:tcPr>
            <w:tcW w:w="1559" w:type="dxa"/>
            <w:vAlign w:val="center"/>
          </w:tcPr>
          <w:p w14:paraId="75BF175B" w14:textId="27126E26" w:rsidR="00F142D0" w:rsidRPr="002B0063" w:rsidRDefault="00E1443C" w:rsidP="00313251">
            <w:pPr>
              <w:spacing w:after="0"/>
              <w:jc w:val="center"/>
              <w:rPr>
                <w:rFonts w:cs="Times New Roman"/>
                <w:b/>
                <w:bCs/>
                <w:sz w:val="28"/>
                <w:szCs w:val="28"/>
              </w:rPr>
            </w:pPr>
            <w:r w:rsidRPr="002B0063">
              <w:rPr>
                <w:rFonts w:cs="Times New Roman"/>
                <w:b/>
                <w:bCs/>
                <w:sz w:val="28"/>
                <w:szCs w:val="28"/>
              </w:rPr>
              <w:t>1</w:t>
            </w:r>
            <w:r w:rsidR="002A32CE">
              <w:rPr>
                <w:rFonts w:cs="Times New Roman"/>
                <w:b/>
                <w:bCs/>
                <w:sz w:val="28"/>
                <w:szCs w:val="28"/>
              </w:rPr>
              <w:t>4</w:t>
            </w:r>
          </w:p>
        </w:tc>
      </w:tr>
      <w:tr w:rsidR="00F142D0" w:rsidRPr="000A691E" w14:paraId="1AD71469" w14:textId="77777777" w:rsidTr="00016949">
        <w:trPr>
          <w:trHeight w:val="482"/>
        </w:trPr>
        <w:tc>
          <w:tcPr>
            <w:tcW w:w="2149" w:type="dxa"/>
            <w:vAlign w:val="center"/>
          </w:tcPr>
          <w:p w14:paraId="18561DF3" w14:textId="2B488FA1" w:rsidR="00F142D0" w:rsidRPr="00B90BA2" w:rsidRDefault="00F142D0" w:rsidP="00313251">
            <w:pPr>
              <w:spacing w:after="0"/>
              <w:jc w:val="center"/>
              <w:rPr>
                <w:rFonts w:cs="Times New Roman"/>
                <w:sz w:val="28"/>
                <w:szCs w:val="28"/>
              </w:rPr>
            </w:pPr>
          </w:p>
        </w:tc>
        <w:tc>
          <w:tcPr>
            <w:tcW w:w="4972" w:type="dxa"/>
          </w:tcPr>
          <w:p w14:paraId="3AC7C2DA" w14:textId="2D3F21AC" w:rsidR="00F142D0" w:rsidRPr="00B90BA2" w:rsidRDefault="00386B93" w:rsidP="00D20A0F">
            <w:pPr>
              <w:pStyle w:val="ListParagraph"/>
              <w:numPr>
                <w:ilvl w:val="0"/>
                <w:numId w:val="19"/>
              </w:numPr>
              <w:spacing w:after="0"/>
              <w:rPr>
                <w:rFonts w:cs="Times New Roman"/>
                <w:sz w:val="28"/>
                <w:szCs w:val="28"/>
              </w:rPr>
            </w:pPr>
            <w:r w:rsidRPr="00B90BA2">
              <w:rPr>
                <w:rFonts w:cs="Times New Roman"/>
                <w:sz w:val="28"/>
                <w:szCs w:val="28"/>
              </w:rPr>
              <w:t>EXISTING SYSTEM</w:t>
            </w:r>
          </w:p>
        </w:tc>
        <w:tc>
          <w:tcPr>
            <w:tcW w:w="1559" w:type="dxa"/>
            <w:vAlign w:val="center"/>
          </w:tcPr>
          <w:p w14:paraId="1C8AFB4A" w14:textId="0BFBCB13" w:rsidR="00F142D0" w:rsidRPr="00B90BA2" w:rsidRDefault="00E1443C" w:rsidP="00313251">
            <w:pPr>
              <w:spacing w:after="0"/>
              <w:jc w:val="center"/>
              <w:rPr>
                <w:rFonts w:cs="Times New Roman"/>
                <w:sz w:val="28"/>
                <w:szCs w:val="28"/>
              </w:rPr>
            </w:pPr>
            <w:r>
              <w:rPr>
                <w:rFonts w:cs="Times New Roman"/>
                <w:sz w:val="28"/>
                <w:szCs w:val="28"/>
              </w:rPr>
              <w:t>1</w:t>
            </w:r>
            <w:r w:rsidR="002A32CE">
              <w:rPr>
                <w:rFonts w:cs="Times New Roman"/>
                <w:sz w:val="28"/>
                <w:szCs w:val="28"/>
              </w:rPr>
              <w:t>4</w:t>
            </w:r>
          </w:p>
        </w:tc>
      </w:tr>
      <w:tr w:rsidR="00F142D0" w:rsidRPr="000A691E" w14:paraId="5A799B17" w14:textId="77777777" w:rsidTr="00016949">
        <w:trPr>
          <w:trHeight w:val="482"/>
        </w:trPr>
        <w:tc>
          <w:tcPr>
            <w:tcW w:w="2149" w:type="dxa"/>
            <w:vAlign w:val="center"/>
          </w:tcPr>
          <w:p w14:paraId="4836C168" w14:textId="19BAD7C0" w:rsidR="00F142D0" w:rsidRPr="00B90BA2" w:rsidRDefault="00F142D0" w:rsidP="00313251">
            <w:pPr>
              <w:spacing w:after="0"/>
              <w:jc w:val="center"/>
              <w:rPr>
                <w:rFonts w:cs="Times New Roman"/>
                <w:sz w:val="28"/>
                <w:szCs w:val="28"/>
              </w:rPr>
            </w:pPr>
          </w:p>
        </w:tc>
        <w:tc>
          <w:tcPr>
            <w:tcW w:w="4972" w:type="dxa"/>
          </w:tcPr>
          <w:p w14:paraId="77A694A2" w14:textId="723A9E4C" w:rsidR="00F142D0" w:rsidRPr="00B90BA2" w:rsidRDefault="00386B93" w:rsidP="00D20A0F">
            <w:pPr>
              <w:pStyle w:val="ListParagraph"/>
              <w:numPr>
                <w:ilvl w:val="0"/>
                <w:numId w:val="19"/>
              </w:numPr>
              <w:spacing w:after="0"/>
              <w:rPr>
                <w:rFonts w:cs="Times New Roman"/>
                <w:sz w:val="28"/>
                <w:szCs w:val="28"/>
              </w:rPr>
            </w:pPr>
            <w:r w:rsidRPr="00B90BA2">
              <w:rPr>
                <w:rFonts w:cs="Times New Roman"/>
                <w:sz w:val="28"/>
                <w:szCs w:val="28"/>
              </w:rPr>
              <w:t>PROPOSED SYSTEM</w:t>
            </w:r>
          </w:p>
        </w:tc>
        <w:tc>
          <w:tcPr>
            <w:tcW w:w="1559" w:type="dxa"/>
            <w:vAlign w:val="center"/>
          </w:tcPr>
          <w:p w14:paraId="4CA11398" w14:textId="55A29933" w:rsidR="00F142D0" w:rsidRPr="00B90BA2" w:rsidRDefault="00E1443C" w:rsidP="00313251">
            <w:pPr>
              <w:spacing w:after="0"/>
              <w:jc w:val="center"/>
              <w:rPr>
                <w:rFonts w:cs="Times New Roman"/>
                <w:sz w:val="28"/>
                <w:szCs w:val="28"/>
              </w:rPr>
            </w:pPr>
            <w:r>
              <w:rPr>
                <w:rFonts w:cs="Times New Roman"/>
                <w:sz w:val="28"/>
                <w:szCs w:val="28"/>
              </w:rPr>
              <w:t>1</w:t>
            </w:r>
            <w:r w:rsidR="00430B49">
              <w:rPr>
                <w:rFonts w:cs="Times New Roman"/>
                <w:sz w:val="28"/>
                <w:szCs w:val="28"/>
              </w:rPr>
              <w:t>5</w:t>
            </w:r>
          </w:p>
        </w:tc>
      </w:tr>
      <w:tr w:rsidR="00F142D0" w:rsidRPr="000A691E" w14:paraId="68401BAB" w14:textId="77777777" w:rsidTr="00016949">
        <w:trPr>
          <w:trHeight w:val="482"/>
        </w:trPr>
        <w:tc>
          <w:tcPr>
            <w:tcW w:w="2149" w:type="dxa"/>
            <w:vAlign w:val="center"/>
          </w:tcPr>
          <w:p w14:paraId="063F9847" w14:textId="2FF3A66F" w:rsidR="00F142D0" w:rsidRPr="00B90BA2" w:rsidRDefault="00F142D0" w:rsidP="00313251">
            <w:pPr>
              <w:spacing w:after="0"/>
              <w:jc w:val="center"/>
              <w:rPr>
                <w:rFonts w:cs="Times New Roman"/>
                <w:sz w:val="28"/>
                <w:szCs w:val="28"/>
              </w:rPr>
            </w:pPr>
          </w:p>
        </w:tc>
        <w:tc>
          <w:tcPr>
            <w:tcW w:w="4972" w:type="dxa"/>
          </w:tcPr>
          <w:p w14:paraId="50C183E1" w14:textId="281A6454" w:rsidR="00F142D0" w:rsidRPr="00B90BA2" w:rsidRDefault="00386B93" w:rsidP="00D20A0F">
            <w:pPr>
              <w:pStyle w:val="ListParagraph"/>
              <w:numPr>
                <w:ilvl w:val="0"/>
                <w:numId w:val="19"/>
              </w:numPr>
              <w:spacing w:after="0"/>
              <w:rPr>
                <w:rFonts w:cs="Times New Roman"/>
                <w:sz w:val="28"/>
                <w:szCs w:val="28"/>
              </w:rPr>
            </w:pPr>
            <w:r w:rsidRPr="00B90BA2">
              <w:rPr>
                <w:rFonts w:cs="Times New Roman"/>
                <w:sz w:val="28"/>
                <w:szCs w:val="28"/>
              </w:rPr>
              <w:t>FUNCTIONAL REQUIREMENTS</w:t>
            </w:r>
          </w:p>
        </w:tc>
        <w:tc>
          <w:tcPr>
            <w:tcW w:w="1559" w:type="dxa"/>
            <w:vAlign w:val="center"/>
          </w:tcPr>
          <w:p w14:paraId="2AED2F66" w14:textId="6CA8DA41" w:rsidR="00F142D0" w:rsidRPr="00B90BA2" w:rsidRDefault="00887B9D" w:rsidP="00313251">
            <w:pPr>
              <w:spacing w:after="0"/>
              <w:jc w:val="center"/>
              <w:rPr>
                <w:rFonts w:cs="Times New Roman"/>
                <w:sz w:val="28"/>
                <w:szCs w:val="28"/>
              </w:rPr>
            </w:pPr>
            <w:r>
              <w:rPr>
                <w:rFonts w:cs="Times New Roman"/>
                <w:sz w:val="28"/>
                <w:szCs w:val="28"/>
              </w:rPr>
              <w:t>1</w:t>
            </w:r>
            <w:r w:rsidR="00430B49">
              <w:rPr>
                <w:rFonts w:cs="Times New Roman"/>
                <w:sz w:val="28"/>
                <w:szCs w:val="28"/>
              </w:rPr>
              <w:t>6</w:t>
            </w:r>
          </w:p>
        </w:tc>
      </w:tr>
      <w:tr w:rsidR="00F142D0" w:rsidRPr="000A691E" w14:paraId="29ABDE62" w14:textId="77777777" w:rsidTr="00016949">
        <w:trPr>
          <w:trHeight w:val="482"/>
        </w:trPr>
        <w:tc>
          <w:tcPr>
            <w:tcW w:w="2149" w:type="dxa"/>
            <w:vAlign w:val="center"/>
          </w:tcPr>
          <w:p w14:paraId="7E725120" w14:textId="3144C751" w:rsidR="00F142D0" w:rsidRPr="00B90BA2" w:rsidRDefault="00F142D0" w:rsidP="00313251">
            <w:pPr>
              <w:spacing w:after="0"/>
              <w:jc w:val="center"/>
              <w:rPr>
                <w:rFonts w:cs="Times New Roman"/>
                <w:sz w:val="28"/>
                <w:szCs w:val="28"/>
              </w:rPr>
            </w:pPr>
          </w:p>
        </w:tc>
        <w:tc>
          <w:tcPr>
            <w:tcW w:w="4972" w:type="dxa"/>
          </w:tcPr>
          <w:p w14:paraId="029F28F2" w14:textId="1B5E70C7" w:rsidR="00F142D0" w:rsidRPr="00B90BA2" w:rsidRDefault="00386B93" w:rsidP="00D20A0F">
            <w:pPr>
              <w:pStyle w:val="ListParagraph"/>
              <w:numPr>
                <w:ilvl w:val="0"/>
                <w:numId w:val="19"/>
              </w:numPr>
              <w:spacing w:after="0"/>
              <w:ind w:left="720" w:hanging="720"/>
              <w:rPr>
                <w:rFonts w:cs="Times New Roman"/>
                <w:sz w:val="28"/>
                <w:szCs w:val="28"/>
              </w:rPr>
            </w:pPr>
            <w:r w:rsidRPr="00B90BA2">
              <w:rPr>
                <w:rFonts w:cs="Times New Roman"/>
                <w:sz w:val="28"/>
                <w:szCs w:val="28"/>
              </w:rPr>
              <w:t>NON-FUNCTIONAL REQUIREMENTS</w:t>
            </w:r>
          </w:p>
        </w:tc>
        <w:tc>
          <w:tcPr>
            <w:tcW w:w="1559" w:type="dxa"/>
            <w:vAlign w:val="center"/>
          </w:tcPr>
          <w:p w14:paraId="2EF28A2E" w14:textId="717ADCAC" w:rsidR="00F142D0" w:rsidRPr="00B90BA2" w:rsidRDefault="00887B9D" w:rsidP="00313251">
            <w:pPr>
              <w:spacing w:after="0"/>
              <w:jc w:val="center"/>
              <w:rPr>
                <w:rFonts w:cs="Times New Roman"/>
                <w:sz w:val="28"/>
                <w:szCs w:val="28"/>
              </w:rPr>
            </w:pPr>
            <w:r>
              <w:rPr>
                <w:rFonts w:cs="Times New Roman"/>
                <w:sz w:val="28"/>
                <w:szCs w:val="28"/>
              </w:rPr>
              <w:t>1</w:t>
            </w:r>
            <w:r w:rsidR="00430B49">
              <w:rPr>
                <w:rFonts w:cs="Times New Roman"/>
                <w:sz w:val="28"/>
                <w:szCs w:val="28"/>
              </w:rPr>
              <w:t>7</w:t>
            </w:r>
          </w:p>
        </w:tc>
      </w:tr>
      <w:tr w:rsidR="00F142D0" w:rsidRPr="000A691E" w14:paraId="116B255D" w14:textId="77777777" w:rsidTr="00016949">
        <w:trPr>
          <w:trHeight w:val="482"/>
        </w:trPr>
        <w:tc>
          <w:tcPr>
            <w:tcW w:w="2149" w:type="dxa"/>
            <w:vAlign w:val="center"/>
          </w:tcPr>
          <w:p w14:paraId="417F0DA6" w14:textId="369F43D8" w:rsidR="00F142D0" w:rsidRPr="00B90BA2" w:rsidRDefault="00F142D0" w:rsidP="00313251">
            <w:pPr>
              <w:spacing w:after="0"/>
              <w:jc w:val="center"/>
              <w:rPr>
                <w:rFonts w:cs="Times New Roman"/>
                <w:sz w:val="28"/>
                <w:szCs w:val="28"/>
              </w:rPr>
            </w:pPr>
          </w:p>
        </w:tc>
        <w:tc>
          <w:tcPr>
            <w:tcW w:w="4972" w:type="dxa"/>
          </w:tcPr>
          <w:p w14:paraId="423B6E0C" w14:textId="476864E2" w:rsidR="00F142D0" w:rsidRPr="00B90BA2" w:rsidRDefault="00386B93" w:rsidP="00D20A0F">
            <w:pPr>
              <w:pStyle w:val="ListParagraph"/>
              <w:numPr>
                <w:ilvl w:val="0"/>
                <w:numId w:val="19"/>
              </w:numPr>
              <w:spacing w:after="0"/>
              <w:ind w:left="720" w:hanging="720"/>
              <w:rPr>
                <w:rFonts w:cs="Times New Roman"/>
                <w:sz w:val="28"/>
                <w:szCs w:val="28"/>
              </w:rPr>
            </w:pPr>
            <w:r w:rsidRPr="00B90BA2">
              <w:rPr>
                <w:rFonts w:cs="Times New Roman"/>
                <w:sz w:val="28"/>
                <w:szCs w:val="28"/>
              </w:rPr>
              <w:t>HARDWARE AND SOFTWARE REQUIREMENTS</w:t>
            </w:r>
          </w:p>
        </w:tc>
        <w:tc>
          <w:tcPr>
            <w:tcW w:w="1559" w:type="dxa"/>
            <w:vAlign w:val="center"/>
          </w:tcPr>
          <w:p w14:paraId="7CF9ACE7" w14:textId="2BBA794E" w:rsidR="00F142D0" w:rsidRPr="00B90BA2" w:rsidRDefault="00887B9D" w:rsidP="00313251">
            <w:pPr>
              <w:spacing w:after="0"/>
              <w:jc w:val="center"/>
              <w:rPr>
                <w:rFonts w:cs="Times New Roman"/>
                <w:sz w:val="28"/>
                <w:szCs w:val="28"/>
              </w:rPr>
            </w:pPr>
            <w:r>
              <w:rPr>
                <w:rFonts w:cs="Times New Roman"/>
                <w:sz w:val="28"/>
                <w:szCs w:val="28"/>
              </w:rPr>
              <w:t>1</w:t>
            </w:r>
            <w:r w:rsidR="00430B49">
              <w:rPr>
                <w:rFonts w:cs="Times New Roman"/>
                <w:sz w:val="28"/>
                <w:szCs w:val="28"/>
              </w:rPr>
              <w:t>7</w:t>
            </w:r>
          </w:p>
        </w:tc>
      </w:tr>
      <w:tr w:rsidR="00522A7E" w:rsidRPr="000A691E" w14:paraId="6F5D2E45" w14:textId="77777777" w:rsidTr="00016949">
        <w:trPr>
          <w:trHeight w:val="482"/>
        </w:trPr>
        <w:tc>
          <w:tcPr>
            <w:tcW w:w="2149" w:type="dxa"/>
            <w:vAlign w:val="center"/>
          </w:tcPr>
          <w:p w14:paraId="5A4C22EC" w14:textId="77777777" w:rsidR="00522A7E" w:rsidRPr="00B90BA2" w:rsidRDefault="00522A7E" w:rsidP="00313251">
            <w:pPr>
              <w:spacing w:after="0"/>
              <w:jc w:val="center"/>
              <w:rPr>
                <w:rFonts w:cs="Times New Roman"/>
                <w:sz w:val="28"/>
                <w:szCs w:val="28"/>
              </w:rPr>
            </w:pPr>
          </w:p>
        </w:tc>
        <w:tc>
          <w:tcPr>
            <w:tcW w:w="4972" w:type="dxa"/>
          </w:tcPr>
          <w:p w14:paraId="35E48C1B" w14:textId="716E5D37" w:rsidR="00522A7E" w:rsidRPr="00AB5666" w:rsidRDefault="00691984" w:rsidP="00B373E3">
            <w:pPr>
              <w:pStyle w:val="ListParagraph"/>
              <w:numPr>
                <w:ilvl w:val="0"/>
                <w:numId w:val="43"/>
              </w:numPr>
              <w:spacing w:after="0"/>
              <w:ind w:left="1077" w:hanging="357"/>
              <w:rPr>
                <w:rFonts w:cs="Times New Roman"/>
                <w:sz w:val="28"/>
                <w:szCs w:val="28"/>
              </w:rPr>
            </w:pPr>
            <w:r w:rsidRPr="00AB5666">
              <w:rPr>
                <w:rFonts w:cs="Times New Roman"/>
                <w:sz w:val="28"/>
                <w:szCs w:val="28"/>
              </w:rPr>
              <w:t>Hardware Requirements</w:t>
            </w:r>
          </w:p>
        </w:tc>
        <w:tc>
          <w:tcPr>
            <w:tcW w:w="1559" w:type="dxa"/>
            <w:vAlign w:val="center"/>
          </w:tcPr>
          <w:p w14:paraId="1BDFAF84" w14:textId="61535969" w:rsidR="00522A7E" w:rsidRDefault="00DF0103" w:rsidP="00313251">
            <w:pPr>
              <w:spacing w:after="0"/>
              <w:jc w:val="center"/>
              <w:rPr>
                <w:rFonts w:cs="Times New Roman"/>
                <w:sz w:val="28"/>
                <w:szCs w:val="28"/>
              </w:rPr>
            </w:pPr>
            <w:r>
              <w:rPr>
                <w:rFonts w:cs="Times New Roman"/>
                <w:sz w:val="28"/>
                <w:szCs w:val="28"/>
              </w:rPr>
              <w:t>18</w:t>
            </w:r>
          </w:p>
        </w:tc>
      </w:tr>
      <w:tr w:rsidR="00522A7E" w:rsidRPr="000A691E" w14:paraId="307961AC" w14:textId="77777777" w:rsidTr="00016949">
        <w:trPr>
          <w:trHeight w:val="482"/>
        </w:trPr>
        <w:tc>
          <w:tcPr>
            <w:tcW w:w="2149" w:type="dxa"/>
            <w:vAlign w:val="center"/>
          </w:tcPr>
          <w:p w14:paraId="453BEAEE" w14:textId="77777777" w:rsidR="00522A7E" w:rsidRPr="00B90BA2" w:rsidRDefault="00522A7E" w:rsidP="00313251">
            <w:pPr>
              <w:spacing w:after="0"/>
              <w:jc w:val="center"/>
              <w:rPr>
                <w:rFonts w:cs="Times New Roman"/>
                <w:sz w:val="28"/>
                <w:szCs w:val="28"/>
              </w:rPr>
            </w:pPr>
          </w:p>
        </w:tc>
        <w:tc>
          <w:tcPr>
            <w:tcW w:w="4972" w:type="dxa"/>
          </w:tcPr>
          <w:p w14:paraId="26B07D29" w14:textId="797E0D33" w:rsidR="00016949" w:rsidRPr="00016949" w:rsidRDefault="00691984" w:rsidP="00016949">
            <w:pPr>
              <w:pStyle w:val="ListParagraph"/>
              <w:numPr>
                <w:ilvl w:val="0"/>
                <w:numId w:val="43"/>
              </w:numPr>
              <w:spacing w:after="0"/>
              <w:ind w:left="1077" w:hanging="357"/>
              <w:rPr>
                <w:rFonts w:cs="Times New Roman"/>
                <w:sz w:val="28"/>
                <w:szCs w:val="28"/>
              </w:rPr>
            </w:pPr>
            <w:r w:rsidRPr="00AB5666">
              <w:rPr>
                <w:rFonts w:cs="Times New Roman"/>
                <w:sz w:val="28"/>
                <w:szCs w:val="28"/>
              </w:rPr>
              <w:t>Software Requirements</w:t>
            </w:r>
          </w:p>
        </w:tc>
        <w:tc>
          <w:tcPr>
            <w:tcW w:w="1559" w:type="dxa"/>
            <w:vAlign w:val="center"/>
          </w:tcPr>
          <w:p w14:paraId="5BBE596C" w14:textId="0E3D0730" w:rsidR="00522A7E" w:rsidRDefault="00DF0103" w:rsidP="00313251">
            <w:pPr>
              <w:spacing w:after="0"/>
              <w:jc w:val="center"/>
              <w:rPr>
                <w:rFonts w:cs="Times New Roman"/>
                <w:sz w:val="28"/>
                <w:szCs w:val="28"/>
              </w:rPr>
            </w:pPr>
            <w:r>
              <w:rPr>
                <w:rFonts w:cs="Times New Roman"/>
                <w:sz w:val="28"/>
                <w:szCs w:val="28"/>
              </w:rPr>
              <w:t>18</w:t>
            </w:r>
          </w:p>
        </w:tc>
      </w:tr>
      <w:tr w:rsidR="00016949" w:rsidRPr="000A691E" w14:paraId="1FCA876F" w14:textId="77777777" w:rsidTr="00016949">
        <w:trPr>
          <w:trHeight w:val="482"/>
        </w:trPr>
        <w:tc>
          <w:tcPr>
            <w:tcW w:w="2149" w:type="dxa"/>
            <w:vAlign w:val="center"/>
          </w:tcPr>
          <w:p w14:paraId="4AA64FE9" w14:textId="77777777" w:rsidR="00016949" w:rsidRPr="00B90BA2" w:rsidRDefault="00016949" w:rsidP="00313251">
            <w:pPr>
              <w:spacing w:after="0"/>
              <w:jc w:val="center"/>
              <w:rPr>
                <w:rFonts w:cs="Times New Roman"/>
                <w:sz w:val="28"/>
                <w:szCs w:val="28"/>
              </w:rPr>
            </w:pPr>
          </w:p>
        </w:tc>
        <w:tc>
          <w:tcPr>
            <w:tcW w:w="4972" w:type="dxa"/>
          </w:tcPr>
          <w:p w14:paraId="6954892A" w14:textId="77777777" w:rsidR="00016949" w:rsidRPr="00016949" w:rsidRDefault="00016949" w:rsidP="00016949">
            <w:pPr>
              <w:spacing w:after="0"/>
              <w:rPr>
                <w:rFonts w:cs="Times New Roman"/>
                <w:sz w:val="28"/>
                <w:szCs w:val="28"/>
              </w:rPr>
            </w:pPr>
          </w:p>
        </w:tc>
        <w:tc>
          <w:tcPr>
            <w:tcW w:w="1559" w:type="dxa"/>
            <w:vAlign w:val="center"/>
          </w:tcPr>
          <w:p w14:paraId="6B1F0332" w14:textId="77777777" w:rsidR="00016949" w:rsidRDefault="00016949" w:rsidP="00313251">
            <w:pPr>
              <w:spacing w:after="0"/>
              <w:jc w:val="center"/>
              <w:rPr>
                <w:rFonts w:cs="Times New Roman"/>
                <w:sz w:val="28"/>
                <w:szCs w:val="28"/>
              </w:rPr>
            </w:pPr>
          </w:p>
        </w:tc>
      </w:tr>
      <w:tr w:rsidR="00F142D0" w:rsidRPr="000A691E" w14:paraId="11319C90" w14:textId="77777777" w:rsidTr="00016949">
        <w:trPr>
          <w:trHeight w:val="482"/>
        </w:trPr>
        <w:tc>
          <w:tcPr>
            <w:tcW w:w="2149" w:type="dxa"/>
            <w:vAlign w:val="center"/>
          </w:tcPr>
          <w:p w14:paraId="5685159C" w14:textId="6963EAB8" w:rsidR="00F142D0" w:rsidRPr="00B90BA2" w:rsidRDefault="00326A2F" w:rsidP="00313251">
            <w:pPr>
              <w:spacing w:after="0"/>
              <w:jc w:val="center"/>
              <w:rPr>
                <w:rFonts w:cs="Times New Roman"/>
                <w:sz w:val="28"/>
                <w:szCs w:val="28"/>
              </w:rPr>
            </w:pPr>
            <w:r w:rsidRPr="00B90BA2">
              <w:rPr>
                <w:rFonts w:cs="Times New Roman"/>
                <w:b/>
                <w:sz w:val="28"/>
                <w:szCs w:val="28"/>
              </w:rPr>
              <w:lastRenderedPageBreak/>
              <w:t>4</w:t>
            </w:r>
            <w:r w:rsidR="00864A20">
              <w:rPr>
                <w:rFonts w:cs="Times New Roman"/>
                <w:b/>
                <w:sz w:val="28"/>
                <w:szCs w:val="28"/>
              </w:rPr>
              <w:t>.</w:t>
            </w:r>
          </w:p>
        </w:tc>
        <w:tc>
          <w:tcPr>
            <w:tcW w:w="4972" w:type="dxa"/>
          </w:tcPr>
          <w:p w14:paraId="4A9ADDAF" w14:textId="28DFF01D" w:rsidR="00F142D0" w:rsidRPr="00B90BA2" w:rsidRDefault="00386B93" w:rsidP="00D20A0F">
            <w:pPr>
              <w:spacing w:after="0"/>
              <w:rPr>
                <w:rFonts w:cs="Times New Roman"/>
                <w:sz w:val="28"/>
                <w:szCs w:val="28"/>
              </w:rPr>
            </w:pPr>
            <w:r w:rsidRPr="00B90BA2">
              <w:rPr>
                <w:rFonts w:cs="Times New Roman"/>
                <w:b/>
                <w:sz w:val="28"/>
                <w:szCs w:val="28"/>
              </w:rPr>
              <w:t>SYSTEM DESIGN AND IMPLEMENTATION</w:t>
            </w:r>
          </w:p>
        </w:tc>
        <w:tc>
          <w:tcPr>
            <w:tcW w:w="1559" w:type="dxa"/>
            <w:vAlign w:val="center"/>
          </w:tcPr>
          <w:p w14:paraId="32375E83" w14:textId="665309BD" w:rsidR="00F142D0" w:rsidRPr="00B90BA2" w:rsidRDefault="00887B9D" w:rsidP="00313251">
            <w:pPr>
              <w:spacing w:after="0"/>
              <w:jc w:val="center"/>
              <w:rPr>
                <w:rFonts w:cs="Times New Roman"/>
                <w:sz w:val="28"/>
                <w:szCs w:val="28"/>
              </w:rPr>
            </w:pPr>
            <w:r>
              <w:rPr>
                <w:rFonts w:cs="Times New Roman"/>
                <w:b/>
                <w:sz w:val="28"/>
                <w:szCs w:val="28"/>
              </w:rPr>
              <w:t>1</w:t>
            </w:r>
            <w:r w:rsidR="00A50F97">
              <w:rPr>
                <w:rFonts w:cs="Times New Roman"/>
                <w:b/>
                <w:sz w:val="28"/>
                <w:szCs w:val="28"/>
              </w:rPr>
              <w:t>9</w:t>
            </w:r>
          </w:p>
        </w:tc>
      </w:tr>
      <w:tr w:rsidR="00F142D0" w:rsidRPr="000A691E" w14:paraId="27B5AC85" w14:textId="77777777" w:rsidTr="00016949">
        <w:trPr>
          <w:trHeight w:val="482"/>
        </w:trPr>
        <w:tc>
          <w:tcPr>
            <w:tcW w:w="2149" w:type="dxa"/>
            <w:vAlign w:val="center"/>
          </w:tcPr>
          <w:p w14:paraId="374FF30A" w14:textId="03E41BEC" w:rsidR="00F142D0" w:rsidRPr="00B90BA2" w:rsidRDefault="00F142D0" w:rsidP="00313251">
            <w:pPr>
              <w:spacing w:after="0"/>
              <w:jc w:val="center"/>
              <w:rPr>
                <w:rFonts w:cs="Times New Roman"/>
                <w:sz w:val="28"/>
                <w:szCs w:val="28"/>
              </w:rPr>
            </w:pPr>
          </w:p>
        </w:tc>
        <w:tc>
          <w:tcPr>
            <w:tcW w:w="4972" w:type="dxa"/>
          </w:tcPr>
          <w:p w14:paraId="112B9F5A" w14:textId="0B724F26" w:rsidR="00F142D0" w:rsidRPr="00B90BA2" w:rsidRDefault="00386B93" w:rsidP="00D20A0F">
            <w:pPr>
              <w:pStyle w:val="ListParagraph"/>
              <w:numPr>
                <w:ilvl w:val="1"/>
                <w:numId w:val="21"/>
              </w:numPr>
              <w:spacing w:after="0"/>
              <w:rPr>
                <w:rFonts w:cs="Times New Roman"/>
                <w:sz w:val="28"/>
                <w:szCs w:val="28"/>
              </w:rPr>
            </w:pPr>
            <w:r w:rsidRPr="00B90BA2">
              <w:rPr>
                <w:rFonts w:cs="Times New Roman"/>
                <w:sz w:val="28"/>
                <w:szCs w:val="28"/>
              </w:rPr>
              <w:t>SYSTEM ARCHITECTURE</w:t>
            </w:r>
          </w:p>
        </w:tc>
        <w:tc>
          <w:tcPr>
            <w:tcW w:w="1559" w:type="dxa"/>
            <w:vAlign w:val="center"/>
          </w:tcPr>
          <w:p w14:paraId="518CF591" w14:textId="407D21F8" w:rsidR="00F142D0" w:rsidRPr="00B90BA2" w:rsidRDefault="004B3BBF" w:rsidP="00313251">
            <w:pPr>
              <w:spacing w:after="0"/>
              <w:jc w:val="center"/>
              <w:rPr>
                <w:rFonts w:cs="Times New Roman"/>
                <w:sz w:val="28"/>
                <w:szCs w:val="28"/>
              </w:rPr>
            </w:pPr>
            <w:r>
              <w:rPr>
                <w:rFonts w:cs="Times New Roman"/>
                <w:sz w:val="28"/>
                <w:szCs w:val="28"/>
              </w:rPr>
              <w:t>19</w:t>
            </w:r>
          </w:p>
        </w:tc>
      </w:tr>
      <w:tr w:rsidR="00F142D0" w:rsidRPr="000A691E" w14:paraId="601DC1D2" w14:textId="77777777" w:rsidTr="00016949">
        <w:trPr>
          <w:trHeight w:val="482"/>
        </w:trPr>
        <w:tc>
          <w:tcPr>
            <w:tcW w:w="2149" w:type="dxa"/>
            <w:vAlign w:val="center"/>
          </w:tcPr>
          <w:p w14:paraId="7FA832EB" w14:textId="610FE2AE" w:rsidR="00F142D0" w:rsidRPr="00B90BA2" w:rsidRDefault="00F142D0" w:rsidP="00313251">
            <w:pPr>
              <w:spacing w:after="0"/>
              <w:jc w:val="center"/>
              <w:rPr>
                <w:rFonts w:cs="Times New Roman"/>
                <w:sz w:val="28"/>
                <w:szCs w:val="28"/>
              </w:rPr>
            </w:pPr>
          </w:p>
        </w:tc>
        <w:tc>
          <w:tcPr>
            <w:tcW w:w="4972" w:type="dxa"/>
          </w:tcPr>
          <w:p w14:paraId="72B661F2" w14:textId="2C5905F2" w:rsidR="00F142D0" w:rsidRPr="00B90BA2" w:rsidRDefault="00386B93" w:rsidP="00D20A0F">
            <w:pPr>
              <w:pStyle w:val="ListParagraph"/>
              <w:numPr>
                <w:ilvl w:val="1"/>
                <w:numId w:val="21"/>
              </w:numPr>
              <w:spacing w:after="0"/>
              <w:rPr>
                <w:rFonts w:cs="Times New Roman"/>
                <w:sz w:val="28"/>
                <w:szCs w:val="28"/>
              </w:rPr>
            </w:pPr>
            <w:r w:rsidRPr="00B90BA2">
              <w:rPr>
                <w:rFonts w:cs="Times New Roman"/>
                <w:sz w:val="28"/>
                <w:szCs w:val="28"/>
              </w:rPr>
              <w:t>DATA PROCESSING PIPELINE</w:t>
            </w:r>
          </w:p>
        </w:tc>
        <w:tc>
          <w:tcPr>
            <w:tcW w:w="1559" w:type="dxa"/>
            <w:vAlign w:val="center"/>
          </w:tcPr>
          <w:p w14:paraId="59D8756D" w14:textId="0DC54757" w:rsidR="00F142D0" w:rsidRPr="00B90BA2" w:rsidRDefault="00326A2F" w:rsidP="00313251">
            <w:pPr>
              <w:spacing w:after="0"/>
              <w:jc w:val="center"/>
              <w:rPr>
                <w:rFonts w:cs="Times New Roman"/>
                <w:sz w:val="28"/>
                <w:szCs w:val="28"/>
              </w:rPr>
            </w:pPr>
            <w:r w:rsidRPr="00B90BA2">
              <w:rPr>
                <w:rFonts w:cs="Times New Roman"/>
                <w:sz w:val="28"/>
                <w:szCs w:val="28"/>
              </w:rPr>
              <w:t>2</w:t>
            </w:r>
            <w:r w:rsidR="004B3BBF">
              <w:rPr>
                <w:rFonts w:cs="Times New Roman"/>
                <w:sz w:val="28"/>
                <w:szCs w:val="28"/>
              </w:rPr>
              <w:t>0</w:t>
            </w:r>
          </w:p>
        </w:tc>
      </w:tr>
      <w:tr w:rsidR="00F142D0" w:rsidRPr="000A691E" w14:paraId="525477B0" w14:textId="77777777" w:rsidTr="00016949">
        <w:trPr>
          <w:trHeight w:val="482"/>
        </w:trPr>
        <w:tc>
          <w:tcPr>
            <w:tcW w:w="2149" w:type="dxa"/>
            <w:vAlign w:val="center"/>
          </w:tcPr>
          <w:p w14:paraId="70A16C5A" w14:textId="39782506" w:rsidR="00F142D0" w:rsidRPr="00B90BA2" w:rsidRDefault="00F142D0" w:rsidP="00313251">
            <w:pPr>
              <w:spacing w:after="0"/>
              <w:jc w:val="center"/>
              <w:rPr>
                <w:rFonts w:cs="Times New Roman"/>
                <w:sz w:val="28"/>
                <w:szCs w:val="28"/>
              </w:rPr>
            </w:pPr>
          </w:p>
        </w:tc>
        <w:tc>
          <w:tcPr>
            <w:tcW w:w="4972" w:type="dxa"/>
          </w:tcPr>
          <w:p w14:paraId="7BC6BB71" w14:textId="79D6C09E" w:rsidR="00F142D0" w:rsidRPr="00B90BA2" w:rsidRDefault="00386B93" w:rsidP="00D20A0F">
            <w:pPr>
              <w:pStyle w:val="ListParagraph"/>
              <w:numPr>
                <w:ilvl w:val="1"/>
                <w:numId w:val="21"/>
              </w:numPr>
              <w:spacing w:after="0"/>
              <w:rPr>
                <w:rFonts w:cs="Times New Roman"/>
                <w:sz w:val="28"/>
                <w:szCs w:val="28"/>
              </w:rPr>
            </w:pPr>
            <w:r w:rsidRPr="00B90BA2">
              <w:rPr>
                <w:rFonts w:cs="Times New Roman"/>
                <w:sz w:val="28"/>
                <w:szCs w:val="28"/>
              </w:rPr>
              <w:t>MODEL ARCHITECTURE</w:t>
            </w:r>
          </w:p>
        </w:tc>
        <w:tc>
          <w:tcPr>
            <w:tcW w:w="1559" w:type="dxa"/>
            <w:vAlign w:val="center"/>
          </w:tcPr>
          <w:p w14:paraId="1211DCE8" w14:textId="363FC2DA" w:rsidR="00F142D0" w:rsidRPr="00B90BA2" w:rsidRDefault="00371111" w:rsidP="00313251">
            <w:pPr>
              <w:spacing w:after="0"/>
              <w:jc w:val="center"/>
              <w:rPr>
                <w:rFonts w:cs="Times New Roman"/>
                <w:sz w:val="28"/>
                <w:szCs w:val="28"/>
              </w:rPr>
            </w:pPr>
            <w:r>
              <w:rPr>
                <w:rFonts w:cs="Times New Roman"/>
                <w:sz w:val="28"/>
                <w:szCs w:val="28"/>
              </w:rPr>
              <w:t>2</w:t>
            </w:r>
            <w:r w:rsidR="004B3BBF">
              <w:rPr>
                <w:rFonts w:cs="Times New Roman"/>
                <w:sz w:val="28"/>
                <w:szCs w:val="28"/>
              </w:rPr>
              <w:t>2</w:t>
            </w:r>
          </w:p>
        </w:tc>
      </w:tr>
      <w:tr w:rsidR="00F142D0" w:rsidRPr="000A691E" w14:paraId="37BC963C" w14:textId="77777777" w:rsidTr="00016949">
        <w:trPr>
          <w:trHeight w:val="482"/>
        </w:trPr>
        <w:tc>
          <w:tcPr>
            <w:tcW w:w="2149" w:type="dxa"/>
            <w:vAlign w:val="center"/>
          </w:tcPr>
          <w:p w14:paraId="0D8078C0" w14:textId="51311BAA" w:rsidR="00F142D0" w:rsidRPr="00B90BA2" w:rsidRDefault="00F142D0" w:rsidP="00313251">
            <w:pPr>
              <w:spacing w:after="0"/>
              <w:jc w:val="center"/>
              <w:rPr>
                <w:rFonts w:cs="Times New Roman"/>
                <w:sz w:val="28"/>
                <w:szCs w:val="28"/>
              </w:rPr>
            </w:pPr>
          </w:p>
        </w:tc>
        <w:tc>
          <w:tcPr>
            <w:tcW w:w="4972" w:type="dxa"/>
          </w:tcPr>
          <w:p w14:paraId="14A5211D" w14:textId="08F76BCD" w:rsidR="00F142D0" w:rsidRPr="00B90BA2" w:rsidRDefault="00386B93" w:rsidP="00D20A0F">
            <w:pPr>
              <w:pStyle w:val="ListParagraph"/>
              <w:numPr>
                <w:ilvl w:val="1"/>
                <w:numId w:val="21"/>
              </w:numPr>
              <w:spacing w:after="0"/>
              <w:rPr>
                <w:rFonts w:cs="Times New Roman"/>
                <w:sz w:val="28"/>
                <w:szCs w:val="28"/>
              </w:rPr>
            </w:pPr>
            <w:r w:rsidRPr="00B90BA2">
              <w:rPr>
                <w:rFonts w:cs="Times New Roman"/>
                <w:sz w:val="28"/>
                <w:szCs w:val="28"/>
              </w:rPr>
              <w:t>TRAINING STRATEGY</w:t>
            </w:r>
          </w:p>
        </w:tc>
        <w:tc>
          <w:tcPr>
            <w:tcW w:w="1559" w:type="dxa"/>
            <w:vAlign w:val="center"/>
          </w:tcPr>
          <w:p w14:paraId="1DF41454" w14:textId="20EA389F" w:rsidR="00F142D0" w:rsidRPr="00B90BA2" w:rsidRDefault="00371111" w:rsidP="00313251">
            <w:pPr>
              <w:spacing w:after="0"/>
              <w:jc w:val="center"/>
              <w:rPr>
                <w:rFonts w:cs="Times New Roman"/>
                <w:sz w:val="28"/>
                <w:szCs w:val="28"/>
              </w:rPr>
            </w:pPr>
            <w:r>
              <w:rPr>
                <w:rFonts w:cs="Times New Roman"/>
                <w:sz w:val="28"/>
                <w:szCs w:val="28"/>
              </w:rPr>
              <w:t>2</w:t>
            </w:r>
            <w:r w:rsidR="004B3BBF">
              <w:rPr>
                <w:rFonts w:cs="Times New Roman"/>
                <w:sz w:val="28"/>
                <w:szCs w:val="28"/>
              </w:rPr>
              <w:t>3</w:t>
            </w:r>
          </w:p>
        </w:tc>
      </w:tr>
      <w:tr w:rsidR="00F142D0" w:rsidRPr="000A691E" w14:paraId="6641F7A7" w14:textId="77777777" w:rsidTr="00016949">
        <w:trPr>
          <w:trHeight w:val="482"/>
        </w:trPr>
        <w:tc>
          <w:tcPr>
            <w:tcW w:w="2149" w:type="dxa"/>
            <w:vAlign w:val="center"/>
          </w:tcPr>
          <w:p w14:paraId="58DC4CB8" w14:textId="63FF2358" w:rsidR="00F142D0" w:rsidRPr="00B90BA2" w:rsidRDefault="00F142D0" w:rsidP="00313251">
            <w:pPr>
              <w:spacing w:after="0"/>
              <w:jc w:val="center"/>
              <w:rPr>
                <w:rFonts w:cs="Times New Roman"/>
                <w:sz w:val="28"/>
                <w:szCs w:val="28"/>
              </w:rPr>
            </w:pPr>
          </w:p>
        </w:tc>
        <w:tc>
          <w:tcPr>
            <w:tcW w:w="4972" w:type="dxa"/>
          </w:tcPr>
          <w:p w14:paraId="16780F48" w14:textId="2F596D3E" w:rsidR="00F142D0" w:rsidRPr="00B90BA2" w:rsidRDefault="00386B93" w:rsidP="00D20A0F">
            <w:pPr>
              <w:pStyle w:val="ListParagraph"/>
              <w:numPr>
                <w:ilvl w:val="1"/>
                <w:numId w:val="21"/>
              </w:numPr>
              <w:spacing w:after="0"/>
              <w:rPr>
                <w:rFonts w:cs="Times New Roman"/>
                <w:sz w:val="28"/>
                <w:szCs w:val="28"/>
              </w:rPr>
            </w:pPr>
            <w:r w:rsidRPr="00B90BA2">
              <w:rPr>
                <w:rFonts w:cs="Times New Roman"/>
                <w:sz w:val="28"/>
                <w:szCs w:val="28"/>
              </w:rPr>
              <w:t>IMPLEMENTATION CODE</w:t>
            </w:r>
          </w:p>
        </w:tc>
        <w:tc>
          <w:tcPr>
            <w:tcW w:w="1559" w:type="dxa"/>
            <w:vAlign w:val="center"/>
          </w:tcPr>
          <w:p w14:paraId="16EEE7DE" w14:textId="7126DBDC" w:rsidR="00F142D0" w:rsidRPr="00B90BA2" w:rsidRDefault="006509F2" w:rsidP="00313251">
            <w:pPr>
              <w:spacing w:after="0"/>
              <w:jc w:val="center"/>
              <w:rPr>
                <w:rFonts w:cs="Times New Roman"/>
                <w:sz w:val="28"/>
                <w:szCs w:val="28"/>
              </w:rPr>
            </w:pPr>
            <w:r>
              <w:rPr>
                <w:rFonts w:cs="Times New Roman"/>
                <w:sz w:val="28"/>
                <w:szCs w:val="28"/>
              </w:rPr>
              <w:t>2</w:t>
            </w:r>
            <w:r w:rsidR="004B3BBF">
              <w:rPr>
                <w:rFonts w:cs="Times New Roman"/>
                <w:sz w:val="28"/>
                <w:szCs w:val="28"/>
              </w:rPr>
              <w:t>4</w:t>
            </w:r>
          </w:p>
        </w:tc>
      </w:tr>
      <w:tr w:rsidR="005A7E8C" w:rsidRPr="000A691E" w14:paraId="4D09463F" w14:textId="77777777" w:rsidTr="00016949">
        <w:trPr>
          <w:trHeight w:val="482"/>
        </w:trPr>
        <w:tc>
          <w:tcPr>
            <w:tcW w:w="2149" w:type="dxa"/>
            <w:vAlign w:val="center"/>
          </w:tcPr>
          <w:p w14:paraId="2DF8EC5C" w14:textId="77777777" w:rsidR="005A7E8C" w:rsidRPr="00B90BA2" w:rsidRDefault="005A7E8C" w:rsidP="00313251">
            <w:pPr>
              <w:spacing w:after="0"/>
              <w:jc w:val="center"/>
              <w:rPr>
                <w:rFonts w:cs="Times New Roman"/>
                <w:sz w:val="28"/>
                <w:szCs w:val="28"/>
              </w:rPr>
            </w:pPr>
          </w:p>
        </w:tc>
        <w:tc>
          <w:tcPr>
            <w:tcW w:w="4972" w:type="dxa"/>
          </w:tcPr>
          <w:p w14:paraId="4190476F" w14:textId="4626CAE4" w:rsidR="005A7E8C" w:rsidRPr="005A7E8C" w:rsidRDefault="00916093" w:rsidP="0038219E">
            <w:pPr>
              <w:pStyle w:val="ListParagraph"/>
              <w:numPr>
                <w:ilvl w:val="1"/>
                <w:numId w:val="37"/>
              </w:numPr>
              <w:spacing w:after="0"/>
              <w:rPr>
                <w:rFonts w:cs="Times New Roman"/>
                <w:sz w:val="28"/>
                <w:szCs w:val="28"/>
              </w:rPr>
            </w:pPr>
            <w:r w:rsidRPr="00916093">
              <w:rPr>
                <w:rFonts w:cs="Times New Roman"/>
                <w:sz w:val="28"/>
                <w:szCs w:val="28"/>
              </w:rPr>
              <w:t>Model Architecture</w:t>
            </w:r>
          </w:p>
        </w:tc>
        <w:tc>
          <w:tcPr>
            <w:tcW w:w="1559" w:type="dxa"/>
            <w:vAlign w:val="center"/>
          </w:tcPr>
          <w:p w14:paraId="57114823" w14:textId="39586D49" w:rsidR="005A7E8C" w:rsidRDefault="004B3BBF" w:rsidP="00313251">
            <w:pPr>
              <w:spacing w:after="0"/>
              <w:jc w:val="center"/>
              <w:rPr>
                <w:rFonts w:cs="Times New Roman"/>
                <w:sz w:val="28"/>
                <w:szCs w:val="28"/>
              </w:rPr>
            </w:pPr>
            <w:r>
              <w:rPr>
                <w:rFonts w:cs="Times New Roman"/>
                <w:sz w:val="28"/>
                <w:szCs w:val="28"/>
              </w:rPr>
              <w:t>25</w:t>
            </w:r>
          </w:p>
        </w:tc>
      </w:tr>
      <w:tr w:rsidR="005A7E8C" w:rsidRPr="000A691E" w14:paraId="559C49C1" w14:textId="77777777" w:rsidTr="00016949">
        <w:trPr>
          <w:trHeight w:val="482"/>
        </w:trPr>
        <w:tc>
          <w:tcPr>
            <w:tcW w:w="2149" w:type="dxa"/>
            <w:vAlign w:val="center"/>
          </w:tcPr>
          <w:p w14:paraId="5994146C" w14:textId="77777777" w:rsidR="005A7E8C" w:rsidRPr="00B90BA2" w:rsidRDefault="005A7E8C" w:rsidP="00313251">
            <w:pPr>
              <w:spacing w:after="0"/>
              <w:jc w:val="center"/>
              <w:rPr>
                <w:rFonts w:cs="Times New Roman"/>
                <w:sz w:val="28"/>
                <w:szCs w:val="28"/>
              </w:rPr>
            </w:pPr>
          </w:p>
        </w:tc>
        <w:tc>
          <w:tcPr>
            <w:tcW w:w="4972" w:type="dxa"/>
          </w:tcPr>
          <w:p w14:paraId="20E06308" w14:textId="579A4ADA" w:rsidR="005A7E8C" w:rsidRPr="005A7E8C" w:rsidRDefault="00916093" w:rsidP="0038219E">
            <w:pPr>
              <w:pStyle w:val="ListParagraph"/>
              <w:numPr>
                <w:ilvl w:val="1"/>
                <w:numId w:val="37"/>
              </w:numPr>
              <w:spacing w:after="0"/>
              <w:rPr>
                <w:rFonts w:cs="Times New Roman"/>
                <w:sz w:val="28"/>
                <w:szCs w:val="28"/>
              </w:rPr>
            </w:pPr>
            <w:r w:rsidRPr="00916093">
              <w:rPr>
                <w:rFonts w:cs="Times New Roman"/>
                <w:sz w:val="28"/>
                <w:szCs w:val="28"/>
              </w:rPr>
              <w:t>Data Ingestion</w:t>
            </w:r>
          </w:p>
        </w:tc>
        <w:tc>
          <w:tcPr>
            <w:tcW w:w="1559" w:type="dxa"/>
            <w:vAlign w:val="center"/>
          </w:tcPr>
          <w:p w14:paraId="5B43DDAE" w14:textId="1E174149" w:rsidR="005A7E8C" w:rsidRDefault="004B3BBF" w:rsidP="00313251">
            <w:pPr>
              <w:spacing w:after="0"/>
              <w:jc w:val="center"/>
              <w:rPr>
                <w:rFonts w:cs="Times New Roman"/>
                <w:sz w:val="28"/>
                <w:szCs w:val="28"/>
              </w:rPr>
            </w:pPr>
            <w:r>
              <w:rPr>
                <w:rFonts w:cs="Times New Roman"/>
                <w:sz w:val="28"/>
                <w:szCs w:val="28"/>
              </w:rPr>
              <w:t>29</w:t>
            </w:r>
          </w:p>
        </w:tc>
      </w:tr>
      <w:tr w:rsidR="008A7245" w:rsidRPr="000A691E" w14:paraId="394C97DD" w14:textId="77777777" w:rsidTr="00016949">
        <w:trPr>
          <w:trHeight w:val="482"/>
        </w:trPr>
        <w:tc>
          <w:tcPr>
            <w:tcW w:w="2149" w:type="dxa"/>
            <w:vAlign w:val="center"/>
          </w:tcPr>
          <w:p w14:paraId="1EB70CD9" w14:textId="77777777" w:rsidR="008A7245" w:rsidRPr="00B90BA2" w:rsidRDefault="008A7245" w:rsidP="00313251">
            <w:pPr>
              <w:spacing w:after="0"/>
              <w:jc w:val="center"/>
              <w:rPr>
                <w:rFonts w:cs="Times New Roman"/>
                <w:sz w:val="28"/>
                <w:szCs w:val="28"/>
              </w:rPr>
            </w:pPr>
          </w:p>
        </w:tc>
        <w:tc>
          <w:tcPr>
            <w:tcW w:w="4972" w:type="dxa"/>
          </w:tcPr>
          <w:p w14:paraId="6F7495CE" w14:textId="2E28FAE1" w:rsidR="008A7245" w:rsidRPr="005A7E8C" w:rsidRDefault="00290B8B" w:rsidP="0038219E">
            <w:pPr>
              <w:pStyle w:val="ListParagraph"/>
              <w:numPr>
                <w:ilvl w:val="1"/>
                <w:numId w:val="37"/>
              </w:numPr>
              <w:spacing w:after="0"/>
              <w:rPr>
                <w:rFonts w:cs="Times New Roman"/>
                <w:sz w:val="28"/>
                <w:szCs w:val="28"/>
              </w:rPr>
            </w:pPr>
            <w:r w:rsidRPr="00290B8B">
              <w:rPr>
                <w:rFonts w:cs="Times New Roman"/>
                <w:sz w:val="28"/>
                <w:szCs w:val="28"/>
              </w:rPr>
              <w:t>Training Pipeline</w:t>
            </w:r>
          </w:p>
        </w:tc>
        <w:tc>
          <w:tcPr>
            <w:tcW w:w="1559" w:type="dxa"/>
            <w:vAlign w:val="center"/>
          </w:tcPr>
          <w:p w14:paraId="66A3E9C8" w14:textId="3F5CC6C2" w:rsidR="008A7245" w:rsidRDefault="004B3BBF" w:rsidP="00313251">
            <w:pPr>
              <w:spacing w:after="0"/>
              <w:jc w:val="center"/>
              <w:rPr>
                <w:rFonts w:cs="Times New Roman"/>
                <w:sz w:val="28"/>
                <w:szCs w:val="28"/>
              </w:rPr>
            </w:pPr>
            <w:r>
              <w:rPr>
                <w:rFonts w:cs="Times New Roman"/>
                <w:sz w:val="28"/>
                <w:szCs w:val="28"/>
              </w:rPr>
              <w:t>33</w:t>
            </w:r>
          </w:p>
        </w:tc>
      </w:tr>
      <w:tr w:rsidR="00D05C29" w:rsidRPr="002D753F" w14:paraId="1FB6D289" w14:textId="77777777" w:rsidTr="00016949">
        <w:trPr>
          <w:trHeight w:val="482"/>
        </w:trPr>
        <w:tc>
          <w:tcPr>
            <w:tcW w:w="2149" w:type="dxa"/>
            <w:vAlign w:val="center"/>
          </w:tcPr>
          <w:p w14:paraId="71779973" w14:textId="393081F1" w:rsidR="00D05C29" w:rsidRPr="002D753F" w:rsidRDefault="002D753F" w:rsidP="00313251">
            <w:pPr>
              <w:spacing w:after="0"/>
              <w:jc w:val="center"/>
              <w:rPr>
                <w:rFonts w:cs="Times New Roman"/>
                <w:b/>
                <w:bCs/>
                <w:sz w:val="28"/>
                <w:szCs w:val="28"/>
              </w:rPr>
            </w:pPr>
            <w:r w:rsidRPr="002D753F">
              <w:rPr>
                <w:rFonts w:cs="Times New Roman"/>
                <w:b/>
                <w:bCs/>
                <w:sz w:val="28"/>
                <w:szCs w:val="28"/>
              </w:rPr>
              <w:t>5</w:t>
            </w:r>
            <w:r w:rsidR="00864A20">
              <w:rPr>
                <w:rFonts w:cs="Times New Roman"/>
                <w:b/>
                <w:bCs/>
                <w:sz w:val="28"/>
                <w:szCs w:val="28"/>
              </w:rPr>
              <w:t>.</w:t>
            </w:r>
          </w:p>
        </w:tc>
        <w:tc>
          <w:tcPr>
            <w:tcW w:w="4972" w:type="dxa"/>
          </w:tcPr>
          <w:p w14:paraId="1446B2F0" w14:textId="5A0F5FDB" w:rsidR="00D05C29" w:rsidRPr="002D753F" w:rsidRDefault="002D753F" w:rsidP="00D05C29">
            <w:pPr>
              <w:spacing w:after="0"/>
              <w:rPr>
                <w:rFonts w:cs="Times New Roman"/>
                <w:b/>
                <w:bCs/>
                <w:sz w:val="28"/>
                <w:szCs w:val="28"/>
              </w:rPr>
            </w:pPr>
            <w:r>
              <w:rPr>
                <w:rFonts w:cs="Times New Roman"/>
                <w:b/>
                <w:bCs/>
                <w:sz w:val="28"/>
                <w:szCs w:val="28"/>
              </w:rPr>
              <w:t>TESTING</w:t>
            </w:r>
          </w:p>
        </w:tc>
        <w:tc>
          <w:tcPr>
            <w:tcW w:w="1559" w:type="dxa"/>
            <w:vAlign w:val="center"/>
          </w:tcPr>
          <w:p w14:paraId="774B52DD" w14:textId="3349A538" w:rsidR="00D05C29" w:rsidRPr="002D753F" w:rsidRDefault="002D753F" w:rsidP="00313251">
            <w:pPr>
              <w:spacing w:after="0"/>
              <w:jc w:val="center"/>
              <w:rPr>
                <w:rFonts w:cs="Times New Roman"/>
                <w:b/>
                <w:bCs/>
                <w:sz w:val="28"/>
                <w:szCs w:val="28"/>
              </w:rPr>
            </w:pPr>
            <w:r>
              <w:rPr>
                <w:rFonts w:cs="Times New Roman"/>
                <w:b/>
                <w:bCs/>
                <w:sz w:val="28"/>
                <w:szCs w:val="28"/>
              </w:rPr>
              <w:t>37</w:t>
            </w:r>
          </w:p>
        </w:tc>
      </w:tr>
      <w:tr w:rsidR="00D05C29" w:rsidRPr="000A691E" w14:paraId="473DF9B0" w14:textId="77777777" w:rsidTr="00016949">
        <w:trPr>
          <w:trHeight w:val="482"/>
        </w:trPr>
        <w:tc>
          <w:tcPr>
            <w:tcW w:w="2149" w:type="dxa"/>
            <w:vAlign w:val="center"/>
          </w:tcPr>
          <w:p w14:paraId="0848CA10" w14:textId="77777777" w:rsidR="00D05C29" w:rsidRPr="00B90BA2" w:rsidRDefault="00D05C29" w:rsidP="00313251">
            <w:pPr>
              <w:spacing w:after="0"/>
              <w:jc w:val="center"/>
              <w:rPr>
                <w:rFonts w:cs="Times New Roman"/>
                <w:sz w:val="28"/>
                <w:szCs w:val="28"/>
              </w:rPr>
            </w:pPr>
          </w:p>
        </w:tc>
        <w:tc>
          <w:tcPr>
            <w:tcW w:w="4972" w:type="dxa"/>
          </w:tcPr>
          <w:p w14:paraId="6B7C6F26" w14:textId="2EECDB2B" w:rsidR="00D05C29" w:rsidRPr="00333328" w:rsidRDefault="003E074E" w:rsidP="00333328">
            <w:pPr>
              <w:pStyle w:val="ListParagraph"/>
              <w:numPr>
                <w:ilvl w:val="0"/>
                <w:numId w:val="39"/>
              </w:numPr>
              <w:spacing w:after="0"/>
              <w:rPr>
                <w:rFonts w:cs="Times New Roman"/>
                <w:sz w:val="28"/>
                <w:szCs w:val="28"/>
              </w:rPr>
            </w:pPr>
            <w:r w:rsidRPr="00333328">
              <w:rPr>
                <w:rFonts w:cs="Times New Roman"/>
                <w:sz w:val="28"/>
                <w:szCs w:val="28"/>
              </w:rPr>
              <w:t>TESTING METHODOLOGIES</w:t>
            </w:r>
          </w:p>
        </w:tc>
        <w:tc>
          <w:tcPr>
            <w:tcW w:w="1559" w:type="dxa"/>
            <w:vAlign w:val="center"/>
          </w:tcPr>
          <w:p w14:paraId="1FC0EC82" w14:textId="5458B5A3" w:rsidR="00D05C29" w:rsidRDefault="002D753F" w:rsidP="00313251">
            <w:pPr>
              <w:spacing w:after="0"/>
              <w:jc w:val="center"/>
              <w:rPr>
                <w:rFonts w:cs="Times New Roman"/>
                <w:sz w:val="28"/>
                <w:szCs w:val="28"/>
              </w:rPr>
            </w:pPr>
            <w:r>
              <w:rPr>
                <w:rFonts w:cs="Times New Roman"/>
                <w:sz w:val="28"/>
                <w:szCs w:val="28"/>
              </w:rPr>
              <w:t>37</w:t>
            </w:r>
          </w:p>
        </w:tc>
      </w:tr>
      <w:tr w:rsidR="00D05C29" w:rsidRPr="000A691E" w14:paraId="1DAC43D6" w14:textId="77777777" w:rsidTr="00016949">
        <w:trPr>
          <w:trHeight w:val="482"/>
        </w:trPr>
        <w:tc>
          <w:tcPr>
            <w:tcW w:w="2149" w:type="dxa"/>
            <w:vAlign w:val="center"/>
          </w:tcPr>
          <w:p w14:paraId="3C76AED1" w14:textId="77777777" w:rsidR="00D05C29" w:rsidRPr="00B90BA2" w:rsidRDefault="00D05C29" w:rsidP="00313251">
            <w:pPr>
              <w:spacing w:after="0"/>
              <w:jc w:val="center"/>
              <w:rPr>
                <w:rFonts w:cs="Times New Roman"/>
                <w:sz w:val="28"/>
                <w:szCs w:val="28"/>
              </w:rPr>
            </w:pPr>
          </w:p>
        </w:tc>
        <w:tc>
          <w:tcPr>
            <w:tcW w:w="4972" w:type="dxa"/>
          </w:tcPr>
          <w:p w14:paraId="301D4D29" w14:textId="643BC478" w:rsidR="00D05C29" w:rsidRPr="00333328" w:rsidRDefault="003E074E" w:rsidP="00333328">
            <w:pPr>
              <w:pStyle w:val="ListParagraph"/>
              <w:numPr>
                <w:ilvl w:val="0"/>
                <w:numId w:val="39"/>
              </w:numPr>
              <w:spacing w:after="0"/>
              <w:rPr>
                <w:rFonts w:cs="Times New Roman"/>
                <w:sz w:val="28"/>
                <w:szCs w:val="28"/>
              </w:rPr>
            </w:pPr>
            <w:r w:rsidRPr="00333328">
              <w:rPr>
                <w:rFonts w:cs="Times New Roman"/>
                <w:sz w:val="28"/>
                <w:szCs w:val="28"/>
              </w:rPr>
              <w:t>FUNCTIONAL TESTING</w:t>
            </w:r>
          </w:p>
        </w:tc>
        <w:tc>
          <w:tcPr>
            <w:tcW w:w="1559" w:type="dxa"/>
            <w:vAlign w:val="center"/>
          </w:tcPr>
          <w:p w14:paraId="6F25F170" w14:textId="4514141C" w:rsidR="00D05C29" w:rsidRDefault="002D753F" w:rsidP="00313251">
            <w:pPr>
              <w:spacing w:after="0"/>
              <w:jc w:val="center"/>
              <w:rPr>
                <w:rFonts w:cs="Times New Roman"/>
                <w:sz w:val="28"/>
                <w:szCs w:val="28"/>
              </w:rPr>
            </w:pPr>
            <w:r>
              <w:rPr>
                <w:rFonts w:cs="Times New Roman"/>
                <w:sz w:val="28"/>
                <w:szCs w:val="28"/>
              </w:rPr>
              <w:t>37</w:t>
            </w:r>
          </w:p>
        </w:tc>
      </w:tr>
      <w:tr w:rsidR="002F4F50" w:rsidRPr="000A691E" w14:paraId="54DB425F" w14:textId="77777777" w:rsidTr="00016949">
        <w:trPr>
          <w:trHeight w:val="482"/>
        </w:trPr>
        <w:tc>
          <w:tcPr>
            <w:tcW w:w="2149" w:type="dxa"/>
            <w:vAlign w:val="center"/>
          </w:tcPr>
          <w:p w14:paraId="2EF8118D" w14:textId="77777777" w:rsidR="002F4F50" w:rsidRPr="00B90BA2" w:rsidRDefault="002F4F50" w:rsidP="00313251">
            <w:pPr>
              <w:spacing w:after="0"/>
              <w:jc w:val="center"/>
              <w:rPr>
                <w:rFonts w:cs="Times New Roman"/>
                <w:sz w:val="28"/>
                <w:szCs w:val="28"/>
              </w:rPr>
            </w:pPr>
          </w:p>
        </w:tc>
        <w:tc>
          <w:tcPr>
            <w:tcW w:w="4972" w:type="dxa"/>
          </w:tcPr>
          <w:p w14:paraId="7DC62B94" w14:textId="7E8F725D" w:rsidR="002F4F50" w:rsidRPr="00333328" w:rsidRDefault="003E074E" w:rsidP="00333328">
            <w:pPr>
              <w:pStyle w:val="ListParagraph"/>
              <w:numPr>
                <w:ilvl w:val="0"/>
                <w:numId w:val="39"/>
              </w:numPr>
              <w:spacing w:after="0"/>
              <w:rPr>
                <w:rFonts w:cs="Times New Roman"/>
                <w:sz w:val="28"/>
                <w:szCs w:val="28"/>
              </w:rPr>
            </w:pPr>
            <w:r w:rsidRPr="00333328">
              <w:rPr>
                <w:rFonts w:cs="Times New Roman"/>
                <w:sz w:val="28"/>
                <w:szCs w:val="28"/>
              </w:rPr>
              <w:t>INTEGRATION TESTING</w:t>
            </w:r>
          </w:p>
        </w:tc>
        <w:tc>
          <w:tcPr>
            <w:tcW w:w="1559" w:type="dxa"/>
            <w:vAlign w:val="center"/>
          </w:tcPr>
          <w:p w14:paraId="3682D968" w14:textId="45F29FA9" w:rsidR="002F4F50" w:rsidRDefault="003E074E" w:rsidP="00313251">
            <w:pPr>
              <w:spacing w:after="0"/>
              <w:jc w:val="center"/>
              <w:rPr>
                <w:rFonts w:cs="Times New Roman"/>
                <w:sz w:val="28"/>
                <w:szCs w:val="28"/>
              </w:rPr>
            </w:pPr>
            <w:r>
              <w:rPr>
                <w:rFonts w:cs="Times New Roman"/>
                <w:sz w:val="28"/>
                <w:szCs w:val="28"/>
              </w:rPr>
              <w:t>39</w:t>
            </w:r>
          </w:p>
        </w:tc>
      </w:tr>
      <w:tr w:rsidR="002F4F50" w:rsidRPr="000A691E" w14:paraId="1502C685" w14:textId="77777777" w:rsidTr="00016949">
        <w:trPr>
          <w:trHeight w:val="482"/>
        </w:trPr>
        <w:tc>
          <w:tcPr>
            <w:tcW w:w="2149" w:type="dxa"/>
            <w:vAlign w:val="center"/>
          </w:tcPr>
          <w:p w14:paraId="199B59C4" w14:textId="77777777" w:rsidR="002F4F50" w:rsidRPr="00B90BA2" w:rsidRDefault="002F4F50" w:rsidP="00313251">
            <w:pPr>
              <w:spacing w:after="0"/>
              <w:jc w:val="center"/>
              <w:rPr>
                <w:rFonts w:cs="Times New Roman"/>
                <w:sz w:val="28"/>
                <w:szCs w:val="28"/>
              </w:rPr>
            </w:pPr>
          </w:p>
        </w:tc>
        <w:tc>
          <w:tcPr>
            <w:tcW w:w="4972" w:type="dxa"/>
          </w:tcPr>
          <w:p w14:paraId="77CF60DB" w14:textId="0CAB6A7E" w:rsidR="002F4F50" w:rsidRPr="00333328" w:rsidRDefault="003E074E" w:rsidP="00333328">
            <w:pPr>
              <w:pStyle w:val="ListParagraph"/>
              <w:numPr>
                <w:ilvl w:val="0"/>
                <w:numId w:val="39"/>
              </w:numPr>
              <w:spacing w:after="0"/>
              <w:ind w:left="720" w:hanging="720"/>
              <w:rPr>
                <w:rFonts w:cs="Times New Roman"/>
                <w:sz w:val="28"/>
                <w:szCs w:val="28"/>
              </w:rPr>
            </w:pPr>
            <w:r w:rsidRPr="00333328">
              <w:rPr>
                <w:rFonts w:cs="Times New Roman"/>
                <w:sz w:val="28"/>
                <w:szCs w:val="28"/>
              </w:rPr>
              <w:t>PERFORMANCE AND LOAD TESTING</w:t>
            </w:r>
          </w:p>
        </w:tc>
        <w:tc>
          <w:tcPr>
            <w:tcW w:w="1559" w:type="dxa"/>
            <w:vAlign w:val="center"/>
          </w:tcPr>
          <w:p w14:paraId="69C3BBA6" w14:textId="4C64B7E9" w:rsidR="002F4F50" w:rsidRDefault="003E074E" w:rsidP="00313251">
            <w:pPr>
              <w:spacing w:after="0"/>
              <w:jc w:val="center"/>
              <w:rPr>
                <w:rFonts w:cs="Times New Roman"/>
                <w:sz w:val="28"/>
                <w:szCs w:val="28"/>
              </w:rPr>
            </w:pPr>
            <w:r>
              <w:rPr>
                <w:rFonts w:cs="Times New Roman"/>
                <w:sz w:val="28"/>
                <w:szCs w:val="28"/>
              </w:rPr>
              <w:t>40</w:t>
            </w:r>
          </w:p>
        </w:tc>
      </w:tr>
      <w:tr w:rsidR="00F142D0" w:rsidRPr="00E02C1D" w14:paraId="2AA71EEE" w14:textId="77777777" w:rsidTr="00016949">
        <w:trPr>
          <w:trHeight w:val="482"/>
        </w:trPr>
        <w:tc>
          <w:tcPr>
            <w:tcW w:w="2149" w:type="dxa"/>
            <w:vAlign w:val="center"/>
          </w:tcPr>
          <w:p w14:paraId="0BC6B0DD" w14:textId="14F5C003" w:rsidR="00F142D0" w:rsidRPr="00B90BA2" w:rsidRDefault="00B61872" w:rsidP="00313251">
            <w:pPr>
              <w:spacing w:after="0"/>
              <w:jc w:val="center"/>
              <w:rPr>
                <w:rFonts w:cs="Times New Roman"/>
                <w:sz w:val="28"/>
                <w:szCs w:val="28"/>
              </w:rPr>
            </w:pPr>
            <w:r>
              <w:rPr>
                <w:rFonts w:cs="Times New Roman"/>
                <w:b/>
                <w:sz w:val="28"/>
                <w:szCs w:val="28"/>
              </w:rPr>
              <w:t>6</w:t>
            </w:r>
            <w:r w:rsidR="00864A20">
              <w:rPr>
                <w:rFonts w:cs="Times New Roman"/>
                <w:b/>
                <w:sz w:val="28"/>
                <w:szCs w:val="28"/>
              </w:rPr>
              <w:t>.</w:t>
            </w:r>
          </w:p>
        </w:tc>
        <w:tc>
          <w:tcPr>
            <w:tcW w:w="4972" w:type="dxa"/>
          </w:tcPr>
          <w:p w14:paraId="607BD70A" w14:textId="216E1A65" w:rsidR="00F142D0" w:rsidRPr="00B90BA2" w:rsidRDefault="00386B93" w:rsidP="00D20A0F">
            <w:pPr>
              <w:spacing w:after="0"/>
              <w:rPr>
                <w:rFonts w:cs="Times New Roman"/>
                <w:sz w:val="28"/>
                <w:szCs w:val="28"/>
              </w:rPr>
            </w:pPr>
            <w:r w:rsidRPr="00B90BA2">
              <w:rPr>
                <w:rFonts w:cs="Times New Roman"/>
                <w:b/>
                <w:sz w:val="28"/>
                <w:szCs w:val="28"/>
              </w:rPr>
              <w:t>RESULTS AND DISCUSSION</w:t>
            </w:r>
          </w:p>
        </w:tc>
        <w:tc>
          <w:tcPr>
            <w:tcW w:w="1559" w:type="dxa"/>
            <w:vAlign w:val="center"/>
          </w:tcPr>
          <w:p w14:paraId="09F582C9" w14:textId="70E56599" w:rsidR="00F142D0" w:rsidRPr="00B90BA2" w:rsidRDefault="00326A2F" w:rsidP="00313251">
            <w:pPr>
              <w:spacing w:after="0"/>
              <w:jc w:val="center"/>
              <w:rPr>
                <w:rFonts w:cs="Times New Roman"/>
                <w:sz w:val="28"/>
                <w:szCs w:val="28"/>
              </w:rPr>
            </w:pPr>
            <w:r w:rsidRPr="00B90BA2">
              <w:rPr>
                <w:rFonts w:cs="Times New Roman"/>
                <w:b/>
                <w:sz w:val="28"/>
                <w:szCs w:val="28"/>
              </w:rPr>
              <w:t>4</w:t>
            </w:r>
            <w:r w:rsidR="00B61872">
              <w:rPr>
                <w:rFonts w:cs="Times New Roman"/>
                <w:b/>
                <w:sz w:val="28"/>
                <w:szCs w:val="28"/>
              </w:rPr>
              <w:t>1</w:t>
            </w:r>
          </w:p>
        </w:tc>
      </w:tr>
      <w:tr w:rsidR="00F142D0" w:rsidRPr="000A691E" w14:paraId="3EAB904E" w14:textId="77777777" w:rsidTr="00016949">
        <w:trPr>
          <w:trHeight w:val="482"/>
        </w:trPr>
        <w:tc>
          <w:tcPr>
            <w:tcW w:w="2149" w:type="dxa"/>
            <w:vAlign w:val="center"/>
          </w:tcPr>
          <w:p w14:paraId="685A55FE" w14:textId="234CDF44" w:rsidR="00F142D0" w:rsidRPr="00B90BA2" w:rsidRDefault="00F142D0" w:rsidP="00313251">
            <w:pPr>
              <w:spacing w:after="0"/>
              <w:jc w:val="center"/>
              <w:rPr>
                <w:rFonts w:cs="Times New Roman"/>
                <w:sz w:val="28"/>
                <w:szCs w:val="28"/>
              </w:rPr>
            </w:pPr>
          </w:p>
        </w:tc>
        <w:tc>
          <w:tcPr>
            <w:tcW w:w="4972" w:type="dxa"/>
          </w:tcPr>
          <w:p w14:paraId="6CA1E0B0" w14:textId="47DAACE8" w:rsidR="00F142D0" w:rsidRPr="00B90BA2" w:rsidRDefault="00386B93" w:rsidP="00D20A0F">
            <w:pPr>
              <w:pStyle w:val="ListParagraph"/>
              <w:numPr>
                <w:ilvl w:val="0"/>
                <w:numId w:val="23"/>
              </w:numPr>
              <w:spacing w:after="0"/>
              <w:rPr>
                <w:rFonts w:cs="Times New Roman"/>
                <w:sz w:val="28"/>
                <w:szCs w:val="28"/>
              </w:rPr>
            </w:pPr>
            <w:proofErr w:type="gramStart"/>
            <w:r w:rsidRPr="00B90BA2">
              <w:rPr>
                <w:rFonts w:cs="Times New Roman"/>
                <w:sz w:val="28"/>
                <w:szCs w:val="28"/>
              </w:rPr>
              <w:t>EVALUATION</w:t>
            </w:r>
            <w:proofErr w:type="gramEnd"/>
            <w:r>
              <w:rPr>
                <w:rFonts w:cs="Times New Roman"/>
                <w:sz w:val="28"/>
                <w:szCs w:val="28"/>
              </w:rPr>
              <w:t xml:space="preserve"> </w:t>
            </w:r>
            <w:r w:rsidRPr="00B90BA2">
              <w:rPr>
                <w:rFonts w:cs="Times New Roman"/>
                <w:sz w:val="28"/>
                <w:szCs w:val="28"/>
              </w:rPr>
              <w:t>METRICS</w:t>
            </w:r>
          </w:p>
        </w:tc>
        <w:tc>
          <w:tcPr>
            <w:tcW w:w="1559" w:type="dxa"/>
            <w:vAlign w:val="center"/>
          </w:tcPr>
          <w:p w14:paraId="1935C3F7" w14:textId="235901B4" w:rsidR="00F142D0" w:rsidRPr="00B90BA2" w:rsidRDefault="00326A2F" w:rsidP="00313251">
            <w:pPr>
              <w:spacing w:after="0"/>
              <w:jc w:val="center"/>
              <w:rPr>
                <w:rFonts w:cs="Times New Roman"/>
                <w:sz w:val="28"/>
                <w:szCs w:val="28"/>
              </w:rPr>
            </w:pPr>
            <w:r w:rsidRPr="00B90BA2">
              <w:rPr>
                <w:rFonts w:cs="Times New Roman"/>
                <w:sz w:val="28"/>
                <w:szCs w:val="28"/>
              </w:rPr>
              <w:t>4</w:t>
            </w:r>
            <w:r w:rsidR="00B61872">
              <w:rPr>
                <w:rFonts w:cs="Times New Roman"/>
                <w:sz w:val="28"/>
                <w:szCs w:val="28"/>
              </w:rPr>
              <w:t>1</w:t>
            </w:r>
          </w:p>
        </w:tc>
      </w:tr>
      <w:tr w:rsidR="00F142D0" w:rsidRPr="000A691E" w14:paraId="6352494C" w14:textId="77777777" w:rsidTr="00016949">
        <w:trPr>
          <w:trHeight w:val="482"/>
        </w:trPr>
        <w:tc>
          <w:tcPr>
            <w:tcW w:w="2149" w:type="dxa"/>
            <w:vAlign w:val="center"/>
          </w:tcPr>
          <w:p w14:paraId="56CBD54E" w14:textId="571DFF14" w:rsidR="00F142D0" w:rsidRPr="00B90BA2" w:rsidRDefault="00F142D0" w:rsidP="00313251">
            <w:pPr>
              <w:spacing w:after="0"/>
              <w:jc w:val="center"/>
              <w:rPr>
                <w:rFonts w:cs="Times New Roman"/>
                <w:sz w:val="28"/>
                <w:szCs w:val="28"/>
              </w:rPr>
            </w:pPr>
          </w:p>
        </w:tc>
        <w:tc>
          <w:tcPr>
            <w:tcW w:w="4972" w:type="dxa"/>
          </w:tcPr>
          <w:p w14:paraId="64C2EA6C" w14:textId="0524B69A" w:rsidR="00F142D0" w:rsidRPr="00B90BA2" w:rsidRDefault="00386B93" w:rsidP="00D20A0F">
            <w:pPr>
              <w:pStyle w:val="ListParagraph"/>
              <w:numPr>
                <w:ilvl w:val="0"/>
                <w:numId w:val="23"/>
              </w:numPr>
              <w:spacing w:after="0"/>
              <w:ind w:left="720" w:hanging="720"/>
              <w:rPr>
                <w:rFonts w:cs="Times New Roman"/>
                <w:sz w:val="28"/>
                <w:szCs w:val="28"/>
              </w:rPr>
            </w:pPr>
            <w:r w:rsidRPr="00B90BA2">
              <w:rPr>
                <w:rFonts w:cs="Times New Roman"/>
                <w:sz w:val="28"/>
                <w:szCs w:val="28"/>
              </w:rPr>
              <w:t>CONFUSION MATRIX ANALYSIS</w:t>
            </w:r>
          </w:p>
        </w:tc>
        <w:tc>
          <w:tcPr>
            <w:tcW w:w="1559" w:type="dxa"/>
            <w:vAlign w:val="center"/>
          </w:tcPr>
          <w:p w14:paraId="24A83051" w14:textId="1689C41A" w:rsidR="00F142D0" w:rsidRPr="00B90BA2" w:rsidRDefault="00326A2F" w:rsidP="00313251">
            <w:pPr>
              <w:spacing w:after="0"/>
              <w:jc w:val="center"/>
              <w:rPr>
                <w:rFonts w:cs="Times New Roman"/>
                <w:sz w:val="28"/>
                <w:szCs w:val="28"/>
              </w:rPr>
            </w:pPr>
            <w:r w:rsidRPr="00B90BA2">
              <w:rPr>
                <w:rFonts w:cs="Times New Roman"/>
                <w:sz w:val="28"/>
                <w:szCs w:val="28"/>
              </w:rPr>
              <w:t>4</w:t>
            </w:r>
            <w:r w:rsidR="00B61872">
              <w:rPr>
                <w:rFonts w:cs="Times New Roman"/>
                <w:sz w:val="28"/>
                <w:szCs w:val="28"/>
              </w:rPr>
              <w:t>2</w:t>
            </w:r>
          </w:p>
        </w:tc>
      </w:tr>
      <w:tr w:rsidR="00F142D0" w:rsidRPr="000A691E" w14:paraId="1D820E19" w14:textId="77777777" w:rsidTr="00016949">
        <w:trPr>
          <w:trHeight w:val="482"/>
        </w:trPr>
        <w:tc>
          <w:tcPr>
            <w:tcW w:w="2149" w:type="dxa"/>
            <w:vAlign w:val="center"/>
          </w:tcPr>
          <w:p w14:paraId="66D2D973" w14:textId="34CF9821" w:rsidR="00F142D0" w:rsidRPr="00B90BA2" w:rsidRDefault="00F142D0" w:rsidP="00313251">
            <w:pPr>
              <w:spacing w:after="0"/>
              <w:jc w:val="center"/>
              <w:rPr>
                <w:rFonts w:cs="Times New Roman"/>
                <w:sz w:val="28"/>
                <w:szCs w:val="28"/>
              </w:rPr>
            </w:pPr>
          </w:p>
        </w:tc>
        <w:tc>
          <w:tcPr>
            <w:tcW w:w="4972" w:type="dxa"/>
          </w:tcPr>
          <w:p w14:paraId="41ECFFBF" w14:textId="370940E5" w:rsidR="00F142D0" w:rsidRPr="00B90BA2" w:rsidRDefault="00386B93" w:rsidP="00D20A0F">
            <w:pPr>
              <w:pStyle w:val="ListParagraph"/>
              <w:numPr>
                <w:ilvl w:val="0"/>
                <w:numId w:val="23"/>
              </w:numPr>
              <w:spacing w:after="0"/>
              <w:rPr>
                <w:rFonts w:cs="Times New Roman"/>
                <w:sz w:val="28"/>
                <w:szCs w:val="28"/>
              </w:rPr>
            </w:pPr>
            <w:r w:rsidRPr="00B90BA2">
              <w:rPr>
                <w:rFonts w:cs="Times New Roman"/>
                <w:sz w:val="28"/>
                <w:szCs w:val="28"/>
              </w:rPr>
              <w:t>ROC-AUC ANALYSIS</w:t>
            </w:r>
          </w:p>
        </w:tc>
        <w:tc>
          <w:tcPr>
            <w:tcW w:w="1559" w:type="dxa"/>
            <w:vAlign w:val="center"/>
          </w:tcPr>
          <w:p w14:paraId="3C1C1C9A" w14:textId="054BD8EF" w:rsidR="00F142D0" w:rsidRPr="00B90BA2" w:rsidRDefault="00326A2F" w:rsidP="00313251">
            <w:pPr>
              <w:spacing w:after="0"/>
              <w:jc w:val="center"/>
              <w:rPr>
                <w:rFonts w:cs="Times New Roman"/>
                <w:sz w:val="28"/>
                <w:szCs w:val="28"/>
              </w:rPr>
            </w:pPr>
            <w:r w:rsidRPr="00B90BA2">
              <w:rPr>
                <w:rFonts w:cs="Times New Roman"/>
                <w:sz w:val="28"/>
                <w:szCs w:val="28"/>
              </w:rPr>
              <w:t>4</w:t>
            </w:r>
            <w:r w:rsidR="00610BF9">
              <w:rPr>
                <w:rFonts w:cs="Times New Roman"/>
                <w:sz w:val="28"/>
                <w:szCs w:val="28"/>
              </w:rPr>
              <w:t>3</w:t>
            </w:r>
          </w:p>
        </w:tc>
      </w:tr>
      <w:tr w:rsidR="00F142D0" w:rsidRPr="000A691E" w14:paraId="7B87FD3B" w14:textId="77777777" w:rsidTr="00016949">
        <w:trPr>
          <w:trHeight w:val="482"/>
        </w:trPr>
        <w:tc>
          <w:tcPr>
            <w:tcW w:w="2149" w:type="dxa"/>
            <w:vAlign w:val="center"/>
          </w:tcPr>
          <w:p w14:paraId="216399DE" w14:textId="1B0BF91D" w:rsidR="00F142D0" w:rsidRPr="00B90BA2" w:rsidRDefault="00F142D0" w:rsidP="00313251">
            <w:pPr>
              <w:spacing w:after="0"/>
              <w:jc w:val="center"/>
              <w:rPr>
                <w:rFonts w:cs="Times New Roman"/>
                <w:sz w:val="28"/>
                <w:szCs w:val="28"/>
              </w:rPr>
            </w:pPr>
          </w:p>
        </w:tc>
        <w:tc>
          <w:tcPr>
            <w:tcW w:w="4972" w:type="dxa"/>
          </w:tcPr>
          <w:p w14:paraId="0512A9C0" w14:textId="6AF8A241" w:rsidR="00F142D0" w:rsidRPr="00B90BA2" w:rsidRDefault="00386B93" w:rsidP="00D20A0F">
            <w:pPr>
              <w:pStyle w:val="ListParagraph"/>
              <w:numPr>
                <w:ilvl w:val="0"/>
                <w:numId w:val="23"/>
              </w:numPr>
              <w:spacing w:after="0"/>
              <w:ind w:left="720" w:hanging="720"/>
              <w:rPr>
                <w:rFonts w:cs="Times New Roman"/>
                <w:sz w:val="28"/>
                <w:szCs w:val="28"/>
              </w:rPr>
            </w:pPr>
            <w:r w:rsidRPr="00B90BA2">
              <w:rPr>
                <w:rFonts w:cs="Times New Roman"/>
                <w:sz w:val="28"/>
                <w:szCs w:val="28"/>
              </w:rPr>
              <w:t>COMPARISON WITH BERT</w:t>
            </w:r>
          </w:p>
        </w:tc>
        <w:tc>
          <w:tcPr>
            <w:tcW w:w="1559" w:type="dxa"/>
            <w:vAlign w:val="center"/>
          </w:tcPr>
          <w:p w14:paraId="3806E4E5" w14:textId="7DF32C0A" w:rsidR="00F142D0" w:rsidRPr="00B90BA2" w:rsidRDefault="00326A2F" w:rsidP="00313251">
            <w:pPr>
              <w:spacing w:after="0"/>
              <w:jc w:val="center"/>
              <w:rPr>
                <w:rFonts w:cs="Times New Roman"/>
                <w:sz w:val="28"/>
                <w:szCs w:val="28"/>
              </w:rPr>
            </w:pPr>
            <w:r w:rsidRPr="00B90BA2">
              <w:rPr>
                <w:rFonts w:cs="Times New Roman"/>
                <w:sz w:val="28"/>
                <w:szCs w:val="28"/>
              </w:rPr>
              <w:t>4</w:t>
            </w:r>
            <w:r w:rsidR="00610BF9">
              <w:rPr>
                <w:rFonts w:cs="Times New Roman"/>
                <w:sz w:val="28"/>
                <w:szCs w:val="28"/>
              </w:rPr>
              <w:t>4</w:t>
            </w:r>
          </w:p>
        </w:tc>
      </w:tr>
      <w:tr w:rsidR="00705D96" w:rsidRPr="00AD44EE" w14:paraId="248027A1" w14:textId="77777777" w:rsidTr="00016949">
        <w:trPr>
          <w:trHeight w:val="482"/>
        </w:trPr>
        <w:tc>
          <w:tcPr>
            <w:tcW w:w="2149" w:type="dxa"/>
            <w:vAlign w:val="center"/>
          </w:tcPr>
          <w:p w14:paraId="6C52A417" w14:textId="32D3F52D" w:rsidR="00705D96" w:rsidRPr="00AD44EE" w:rsidRDefault="00AD44EE" w:rsidP="00313251">
            <w:pPr>
              <w:spacing w:after="0"/>
              <w:jc w:val="center"/>
              <w:rPr>
                <w:rFonts w:cs="Times New Roman"/>
                <w:b/>
                <w:bCs/>
                <w:sz w:val="28"/>
                <w:szCs w:val="28"/>
              </w:rPr>
            </w:pPr>
            <w:r w:rsidRPr="00AD44EE">
              <w:rPr>
                <w:rFonts w:cs="Times New Roman"/>
                <w:b/>
                <w:bCs/>
                <w:sz w:val="28"/>
                <w:szCs w:val="28"/>
              </w:rPr>
              <w:t>7</w:t>
            </w:r>
            <w:r w:rsidR="00864A20">
              <w:rPr>
                <w:rFonts w:cs="Times New Roman"/>
                <w:b/>
                <w:bCs/>
                <w:sz w:val="28"/>
                <w:szCs w:val="28"/>
              </w:rPr>
              <w:t>.</w:t>
            </w:r>
          </w:p>
        </w:tc>
        <w:tc>
          <w:tcPr>
            <w:tcW w:w="4972" w:type="dxa"/>
          </w:tcPr>
          <w:p w14:paraId="396E097B" w14:textId="3AB843AE" w:rsidR="00705D96" w:rsidRPr="00AD44EE" w:rsidRDefault="00F1247E" w:rsidP="00AD44EE">
            <w:pPr>
              <w:spacing w:after="0"/>
              <w:rPr>
                <w:rFonts w:cs="Times New Roman"/>
                <w:b/>
                <w:bCs/>
                <w:sz w:val="28"/>
                <w:szCs w:val="28"/>
              </w:rPr>
            </w:pPr>
            <w:r w:rsidRPr="00F1247E">
              <w:rPr>
                <w:rFonts w:cs="Times New Roman"/>
                <w:b/>
                <w:bCs/>
                <w:sz w:val="28"/>
                <w:szCs w:val="28"/>
              </w:rPr>
              <w:t>TOOLS AND TECHNOLOGIES</w:t>
            </w:r>
          </w:p>
        </w:tc>
        <w:tc>
          <w:tcPr>
            <w:tcW w:w="1559" w:type="dxa"/>
            <w:vAlign w:val="center"/>
          </w:tcPr>
          <w:p w14:paraId="4D6E88BA" w14:textId="7E581C4D" w:rsidR="00705D96" w:rsidRPr="00AD44EE" w:rsidRDefault="005F6886" w:rsidP="00313251">
            <w:pPr>
              <w:spacing w:after="0"/>
              <w:jc w:val="center"/>
              <w:rPr>
                <w:rFonts w:cs="Times New Roman"/>
                <w:b/>
                <w:bCs/>
                <w:sz w:val="28"/>
                <w:szCs w:val="28"/>
              </w:rPr>
            </w:pPr>
            <w:r>
              <w:rPr>
                <w:rFonts w:cs="Times New Roman"/>
                <w:b/>
                <w:bCs/>
                <w:sz w:val="28"/>
                <w:szCs w:val="28"/>
              </w:rPr>
              <w:t>46</w:t>
            </w:r>
          </w:p>
        </w:tc>
      </w:tr>
      <w:tr w:rsidR="00705D96" w:rsidRPr="000A691E" w14:paraId="5A53C0DA" w14:textId="77777777" w:rsidTr="00016949">
        <w:trPr>
          <w:trHeight w:val="482"/>
        </w:trPr>
        <w:tc>
          <w:tcPr>
            <w:tcW w:w="2149" w:type="dxa"/>
            <w:vAlign w:val="center"/>
          </w:tcPr>
          <w:p w14:paraId="32F6A037" w14:textId="77777777" w:rsidR="00705D96" w:rsidRPr="00B90BA2" w:rsidRDefault="00705D96" w:rsidP="00313251">
            <w:pPr>
              <w:spacing w:after="0"/>
              <w:jc w:val="center"/>
              <w:rPr>
                <w:rFonts w:cs="Times New Roman"/>
                <w:sz w:val="28"/>
                <w:szCs w:val="28"/>
              </w:rPr>
            </w:pPr>
          </w:p>
        </w:tc>
        <w:tc>
          <w:tcPr>
            <w:tcW w:w="4972" w:type="dxa"/>
          </w:tcPr>
          <w:p w14:paraId="3A6D3BDE" w14:textId="02A97CAB" w:rsidR="00705D96" w:rsidRPr="00C703C5" w:rsidRDefault="00001237" w:rsidP="00141240">
            <w:pPr>
              <w:pStyle w:val="ListParagraph"/>
              <w:numPr>
                <w:ilvl w:val="0"/>
                <w:numId w:val="46"/>
              </w:numPr>
              <w:spacing w:after="0"/>
              <w:rPr>
                <w:rFonts w:cs="Times New Roman"/>
                <w:sz w:val="28"/>
                <w:szCs w:val="28"/>
              </w:rPr>
            </w:pPr>
            <w:r w:rsidRPr="00C703C5">
              <w:rPr>
                <w:rFonts w:cs="Times New Roman"/>
                <w:sz w:val="28"/>
                <w:szCs w:val="28"/>
              </w:rPr>
              <w:t>PROGRAMMING LANGUAGES</w:t>
            </w:r>
          </w:p>
        </w:tc>
        <w:tc>
          <w:tcPr>
            <w:tcW w:w="1559" w:type="dxa"/>
            <w:vAlign w:val="center"/>
          </w:tcPr>
          <w:p w14:paraId="0B9E7DFB" w14:textId="3D78B578" w:rsidR="00705D96" w:rsidRPr="00B90BA2" w:rsidRDefault="005F6886" w:rsidP="00313251">
            <w:pPr>
              <w:spacing w:after="0"/>
              <w:jc w:val="center"/>
              <w:rPr>
                <w:rFonts w:cs="Times New Roman"/>
                <w:sz w:val="28"/>
                <w:szCs w:val="28"/>
              </w:rPr>
            </w:pPr>
            <w:r>
              <w:rPr>
                <w:rFonts w:cs="Times New Roman"/>
                <w:sz w:val="28"/>
                <w:szCs w:val="28"/>
              </w:rPr>
              <w:t>46</w:t>
            </w:r>
          </w:p>
        </w:tc>
      </w:tr>
      <w:tr w:rsidR="00705D96" w:rsidRPr="000A691E" w14:paraId="44E0E902" w14:textId="77777777" w:rsidTr="00016949">
        <w:trPr>
          <w:trHeight w:val="482"/>
        </w:trPr>
        <w:tc>
          <w:tcPr>
            <w:tcW w:w="2149" w:type="dxa"/>
            <w:vAlign w:val="center"/>
          </w:tcPr>
          <w:p w14:paraId="667EFD53" w14:textId="77777777" w:rsidR="00705D96" w:rsidRPr="00B90BA2" w:rsidRDefault="00705D96" w:rsidP="00313251">
            <w:pPr>
              <w:spacing w:after="0"/>
              <w:jc w:val="center"/>
              <w:rPr>
                <w:rFonts w:cs="Times New Roman"/>
                <w:sz w:val="28"/>
                <w:szCs w:val="28"/>
              </w:rPr>
            </w:pPr>
          </w:p>
        </w:tc>
        <w:tc>
          <w:tcPr>
            <w:tcW w:w="4972" w:type="dxa"/>
          </w:tcPr>
          <w:p w14:paraId="30C950AA" w14:textId="2751765A" w:rsidR="00705D96" w:rsidRPr="00C703C5" w:rsidRDefault="00001237" w:rsidP="001D7A9A">
            <w:pPr>
              <w:pStyle w:val="ListParagraph"/>
              <w:numPr>
                <w:ilvl w:val="0"/>
                <w:numId w:val="46"/>
              </w:numPr>
              <w:spacing w:after="0"/>
              <w:ind w:left="720" w:hanging="720"/>
              <w:rPr>
                <w:rFonts w:cs="Times New Roman"/>
                <w:sz w:val="28"/>
                <w:szCs w:val="28"/>
              </w:rPr>
            </w:pPr>
            <w:r w:rsidRPr="00C703C5">
              <w:rPr>
                <w:rFonts w:cs="Times New Roman"/>
                <w:sz w:val="28"/>
                <w:szCs w:val="28"/>
              </w:rPr>
              <w:t>FRAMEWORKS AND LIBRARIES</w:t>
            </w:r>
          </w:p>
        </w:tc>
        <w:tc>
          <w:tcPr>
            <w:tcW w:w="1559" w:type="dxa"/>
            <w:vAlign w:val="center"/>
          </w:tcPr>
          <w:p w14:paraId="362858BC" w14:textId="380F7EB6" w:rsidR="00705D96" w:rsidRPr="00B90BA2" w:rsidRDefault="00E14126" w:rsidP="00313251">
            <w:pPr>
              <w:spacing w:after="0"/>
              <w:jc w:val="center"/>
              <w:rPr>
                <w:rFonts w:cs="Times New Roman"/>
                <w:sz w:val="28"/>
                <w:szCs w:val="28"/>
              </w:rPr>
            </w:pPr>
            <w:r>
              <w:rPr>
                <w:rFonts w:cs="Times New Roman"/>
                <w:sz w:val="28"/>
                <w:szCs w:val="28"/>
              </w:rPr>
              <w:t>46</w:t>
            </w:r>
          </w:p>
        </w:tc>
      </w:tr>
      <w:tr w:rsidR="0091149A" w:rsidRPr="000A691E" w14:paraId="0C6E02FD" w14:textId="77777777" w:rsidTr="00016949">
        <w:trPr>
          <w:trHeight w:val="482"/>
        </w:trPr>
        <w:tc>
          <w:tcPr>
            <w:tcW w:w="2149" w:type="dxa"/>
            <w:vAlign w:val="center"/>
          </w:tcPr>
          <w:p w14:paraId="6ED3EC2B" w14:textId="77777777" w:rsidR="0091149A" w:rsidRPr="00B90BA2" w:rsidRDefault="0091149A" w:rsidP="00313251">
            <w:pPr>
              <w:spacing w:after="0"/>
              <w:jc w:val="center"/>
              <w:rPr>
                <w:rFonts w:cs="Times New Roman"/>
                <w:sz w:val="28"/>
                <w:szCs w:val="28"/>
              </w:rPr>
            </w:pPr>
          </w:p>
        </w:tc>
        <w:tc>
          <w:tcPr>
            <w:tcW w:w="4972" w:type="dxa"/>
          </w:tcPr>
          <w:p w14:paraId="53181638" w14:textId="0582B2F9" w:rsidR="0091149A" w:rsidRPr="00C703C5" w:rsidRDefault="00770D10" w:rsidP="00141240">
            <w:pPr>
              <w:pStyle w:val="ListParagraph"/>
              <w:numPr>
                <w:ilvl w:val="0"/>
                <w:numId w:val="46"/>
              </w:numPr>
              <w:spacing w:after="0"/>
              <w:rPr>
                <w:rFonts w:cs="Times New Roman"/>
                <w:sz w:val="28"/>
                <w:szCs w:val="28"/>
              </w:rPr>
            </w:pPr>
            <w:r w:rsidRPr="00C703C5">
              <w:rPr>
                <w:rFonts w:cs="Times New Roman"/>
                <w:sz w:val="28"/>
                <w:szCs w:val="28"/>
              </w:rPr>
              <w:t>DEVELOPMENT TOOLS</w:t>
            </w:r>
          </w:p>
        </w:tc>
        <w:tc>
          <w:tcPr>
            <w:tcW w:w="1559" w:type="dxa"/>
            <w:vAlign w:val="center"/>
          </w:tcPr>
          <w:p w14:paraId="5E19520F" w14:textId="22B221FD" w:rsidR="0091149A" w:rsidRPr="00B90BA2" w:rsidRDefault="00325131" w:rsidP="00313251">
            <w:pPr>
              <w:spacing w:after="0"/>
              <w:jc w:val="center"/>
              <w:rPr>
                <w:rFonts w:cs="Times New Roman"/>
                <w:sz w:val="28"/>
                <w:szCs w:val="28"/>
              </w:rPr>
            </w:pPr>
            <w:r>
              <w:rPr>
                <w:rFonts w:cs="Times New Roman"/>
                <w:sz w:val="28"/>
                <w:szCs w:val="28"/>
              </w:rPr>
              <w:t>47</w:t>
            </w:r>
          </w:p>
        </w:tc>
      </w:tr>
      <w:tr w:rsidR="0091149A" w:rsidRPr="000A691E" w14:paraId="1F69958C" w14:textId="77777777" w:rsidTr="00016949">
        <w:trPr>
          <w:trHeight w:val="482"/>
        </w:trPr>
        <w:tc>
          <w:tcPr>
            <w:tcW w:w="2149" w:type="dxa"/>
            <w:vAlign w:val="center"/>
          </w:tcPr>
          <w:p w14:paraId="4082DF53" w14:textId="77777777" w:rsidR="0091149A" w:rsidRPr="00B90BA2" w:rsidRDefault="0091149A" w:rsidP="00313251">
            <w:pPr>
              <w:spacing w:after="0"/>
              <w:jc w:val="center"/>
              <w:rPr>
                <w:rFonts w:cs="Times New Roman"/>
                <w:sz w:val="28"/>
                <w:szCs w:val="28"/>
              </w:rPr>
            </w:pPr>
          </w:p>
        </w:tc>
        <w:tc>
          <w:tcPr>
            <w:tcW w:w="4972" w:type="dxa"/>
          </w:tcPr>
          <w:p w14:paraId="77BE4139" w14:textId="3587AB17" w:rsidR="0091149A" w:rsidRPr="00C703C5" w:rsidRDefault="00770D10" w:rsidP="00141240">
            <w:pPr>
              <w:pStyle w:val="ListParagraph"/>
              <w:numPr>
                <w:ilvl w:val="0"/>
                <w:numId w:val="46"/>
              </w:numPr>
              <w:spacing w:after="0"/>
              <w:rPr>
                <w:rFonts w:cs="Times New Roman"/>
                <w:sz w:val="28"/>
                <w:szCs w:val="28"/>
              </w:rPr>
            </w:pPr>
            <w:r w:rsidRPr="00C703C5">
              <w:rPr>
                <w:rFonts w:cs="Times New Roman"/>
                <w:sz w:val="28"/>
                <w:szCs w:val="28"/>
              </w:rPr>
              <w:t>TESTING TOOLS</w:t>
            </w:r>
          </w:p>
        </w:tc>
        <w:tc>
          <w:tcPr>
            <w:tcW w:w="1559" w:type="dxa"/>
            <w:vAlign w:val="center"/>
          </w:tcPr>
          <w:p w14:paraId="58D93240" w14:textId="64639BD1" w:rsidR="0091149A" w:rsidRPr="00B90BA2" w:rsidRDefault="00325131" w:rsidP="00313251">
            <w:pPr>
              <w:spacing w:after="0"/>
              <w:jc w:val="center"/>
              <w:rPr>
                <w:rFonts w:cs="Times New Roman"/>
                <w:sz w:val="28"/>
                <w:szCs w:val="28"/>
              </w:rPr>
            </w:pPr>
            <w:r>
              <w:rPr>
                <w:rFonts w:cs="Times New Roman"/>
                <w:sz w:val="28"/>
                <w:szCs w:val="28"/>
              </w:rPr>
              <w:t>47</w:t>
            </w:r>
          </w:p>
        </w:tc>
      </w:tr>
      <w:tr w:rsidR="00F142D0" w:rsidRPr="000A691E" w14:paraId="14705F28" w14:textId="77777777" w:rsidTr="00016949">
        <w:trPr>
          <w:trHeight w:val="482"/>
        </w:trPr>
        <w:tc>
          <w:tcPr>
            <w:tcW w:w="2149" w:type="dxa"/>
            <w:vAlign w:val="center"/>
          </w:tcPr>
          <w:p w14:paraId="2B0AAAAF" w14:textId="0871A122" w:rsidR="00F142D0" w:rsidRPr="00B90BA2" w:rsidRDefault="0091149A" w:rsidP="00313251">
            <w:pPr>
              <w:spacing w:after="0"/>
              <w:jc w:val="center"/>
              <w:rPr>
                <w:rFonts w:cs="Times New Roman"/>
                <w:sz w:val="28"/>
                <w:szCs w:val="28"/>
              </w:rPr>
            </w:pPr>
            <w:r>
              <w:rPr>
                <w:rFonts w:cs="Times New Roman"/>
                <w:b/>
                <w:sz w:val="28"/>
                <w:szCs w:val="28"/>
              </w:rPr>
              <w:t>8</w:t>
            </w:r>
            <w:r w:rsidR="00864A20">
              <w:rPr>
                <w:rFonts w:cs="Times New Roman"/>
                <w:b/>
                <w:sz w:val="28"/>
                <w:szCs w:val="28"/>
              </w:rPr>
              <w:t>.</w:t>
            </w:r>
          </w:p>
        </w:tc>
        <w:tc>
          <w:tcPr>
            <w:tcW w:w="4972" w:type="dxa"/>
          </w:tcPr>
          <w:p w14:paraId="5342C4EE" w14:textId="77777777" w:rsidR="00F142D0" w:rsidRPr="00B90BA2" w:rsidRDefault="00326A2F" w:rsidP="00D20A0F">
            <w:pPr>
              <w:spacing w:after="0"/>
              <w:rPr>
                <w:rFonts w:cs="Times New Roman"/>
                <w:sz w:val="28"/>
                <w:szCs w:val="28"/>
              </w:rPr>
            </w:pPr>
            <w:r w:rsidRPr="00B90BA2">
              <w:rPr>
                <w:rFonts w:cs="Times New Roman"/>
                <w:b/>
                <w:sz w:val="28"/>
                <w:szCs w:val="28"/>
              </w:rPr>
              <w:t>CONCLUSION AND FUTURE SCOPE</w:t>
            </w:r>
          </w:p>
        </w:tc>
        <w:tc>
          <w:tcPr>
            <w:tcW w:w="1559" w:type="dxa"/>
            <w:vAlign w:val="center"/>
          </w:tcPr>
          <w:p w14:paraId="4389B1A2" w14:textId="0CEA5876" w:rsidR="00F142D0" w:rsidRPr="00B90BA2" w:rsidRDefault="00610BF9" w:rsidP="00313251">
            <w:pPr>
              <w:spacing w:after="0"/>
              <w:jc w:val="center"/>
              <w:rPr>
                <w:rFonts w:cs="Times New Roman"/>
                <w:sz w:val="28"/>
                <w:szCs w:val="28"/>
              </w:rPr>
            </w:pPr>
            <w:r>
              <w:rPr>
                <w:rFonts w:cs="Times New Roman"/>
                <w:b/>
                <w:sz w:val="28"/>
                <w:szCs w:val="28"/>
              </w:rPr>
              <w:t>4</w:t>
            </w:r>
            <w:r w:rsidR="00325131">
              <w:rPr>
                <w:rFonts w:cs="Times New Roman"/>
                <w:b/>
                <w:sz w:val="28"/>
                <w:szCs w:val="28"/>
              </w:rPr>
              <w:t>8</w:t>
            </w:r>
          </w:p>
        </w:tc>
      </w:tr>
      <w:tr w:rsidR="00F142D0" w:rsidRPr="000A691E" w14:paraId="2CFCDD9E" w14:textId="77777777" w:rsidTr="00016949">
        <w:trPr>
          <w:trHeight w:val="482"/>
        </w:trPr>
        <w:tc>
          <w:tcPr>
            <w:tcW w:w="2149" w:type="dxa"/>
            <w:vAlign w:val="center"/>
          </w:tcPr>
          <w:p w14:paraId="35FF4A10" w14:textId="7EB6CDEA" w:rsidR="00F142D0" w:rsidRPr="00B90BA2" w:rsidRDefault="00F142D0" w:rsidP="00313251">
            <w:pPr>
              <w:spacing w:after="0"/>
              <w:jc w:val="center"/>
              <w:rPr>
                <w:rFonts w:cs="Times New Roman"/>
                <w:sz w:val="28"/>
                <w:szCs w:val="28"/>
              </w:rPr>
            </w:pPr>
          </w:p>
        </w:tc>
        <w:tc>
          <w:tcPr>
            <w:tcW w:w="4972" w:type="dxa"/>
          </w:tcPr>
          <w:p w14:paraId="1DC91B0F" w14:textId="6A81AAD9" w:rsidR="00F142D0" w:rsidRPr="00B90BA2" w:rsidRDefault="00386B93" w:rsidP="00D20A0F">
            <w:pPr>
              <w:pStyle w:val="ListParagraph"/>
              <w:numPr>
                <w:ilvl w:val="0"/>
                <w:numId w:val="25"/>
              </w:numPr>
              <w:spacing w:after="0"/>
              <w:rPr>
                <w:rFonts w:cs="Times New Roman"/>
                <w:sz w:val="28"/>
                <w:szCs w:val="28"/>
              </w:rPr>
            </w:pPr>
            <w:r w:rsidRPr="00B90BA2">
              <w:rPr>
                <w:rFonts w:cs="Times New Roman"/>
                <w:sz w:val="28"/>
                <w:szCs w:val="28"/>
              </w:rPr>
              <w:t>CONCLUSION</w:t>
            </w:r>
          </w:p>
        </w:tc>
        <w:tc>
          <w:tcPr>
            <w:tcW w:w="1559" w:type="dxa"/>
            <w:vAlign w:val="center"/>
          </w:tcPr>
          <w:p w14:paraId="471FE0B8" w14:textId="453C83F0" w:rsidR="00F142D0" w:rsidRPr="00B90BA2" w:rsidRDefault="00610BF9" w:rsidP="00313251">
            <w:pPr>
              <w:spacing w:after="0"/>
              <w:jc w:val="center"/>
              <w:rPr>
                <w:rFonts w:cs="Times New Roman"/>
                <w:sz w:val="28"/>
                <w:szCs w:val="28"/>
              </w:rPr>
            </w:pPr>
            <w:r>
              <w:rPr>
                <w:rFonts w:cs="Times New Roman"/>
                <w:sz w:val="28"/>
                <w:szCs w:val="28"/>
              </w:rPr>
              <w:t>4</w:t>
            </w:r>
            <w:r w:rsidR="00325131">
              <w:rPr>
                <w:rFonts w:cs="Times New Roman"/>
                <w:sz w:val="28"/>
                <w:szCs w:val="28"/>
              </w:rPr>
              <w:t>8</w:t>
            </w:r>
          </w:p>
        </w:tc>
      </w:tr>
      <w:tr w:rsidR="00F142D0" w:rsidRPr="000A691E" w14:paraId="4072D3D5" w14:textId="77777777" w:rsidTr="00016949">
        <w:trPr>
          <w:trHeight w:val="482"/>
        </w:trPr>
        <w:tc>
          <w:tcPr>
            <w:tcW w:w="2149" w:type="dxa"/>
            <w:vAlign w:val="center"/>
          </w:tcPr>
          <w:p w14:paraId="7BCECA04" w14:textId="460695AD" w:rsidR="00F142D0" w:rsidRPr="00B90BA2" w:rsidRDefault="00F142D0" w:rsidP="00313251">
            <w:pPr>
              <w:spacing w:after="0"/>
              <w:jc w:val="center"/>
              <w:rPr>
                <w:rFonts w:cs="Times New Roman"/>
                <w:sz w:val="28"/>
                <w:szCs w:val="28"/>
              </w:rPr>
            </w:pPr>
          </w:p>
        </w:tc>
        <w:tc>
          <w:tcPr>
            <w:tcW w:w="4972" w:type="dxa"/>
          </w:tcPr>
          <w:p w14:paraId="4728F091" w14:textId="0437966E" w:rsidR="00F142D0" w:rsidRPr="00B90BA2" w:rsidRDefault="00386B93" w:rsidP="00D20A0F">
            <w:pPr>
              <w:pStyle w:val="ListParagraph"/>
              <w:numPr>
                <w:ilvl w:val="0"/>
                <w:numId w:val="25"/>
              </w:numPr>
              <w:spacing w:after="0"/>
              <w:rPr>
                <w:rFonts w:cs="Times New Roman"/>
                <w:sz w:val="28"/>
                <w:szCs w:val="28"/>
              </w:rPr>
            </w:pPr>
            <w:r w:rsidRPr="00B90BA2">
              <w:rPr>
                <w:rFonts w:cs="Times New Roman"/>
                <w:sz w:val="28"/>
                <w:szCs w:val="28"/>
              </w:rPr>
              <w:t>FUTURE SCOPE</w:t>
            </w:r>
          </w:p>
        </w:tc>
        <w:tc>
          <w:tcPr>
            <w:tcW w:w="1559" w:type="dxa"/>
            <w:vAlign w:val="center"/>
          </w:tcPr>
          <w:p w14:paraId="08A1C0EC" w14:textId="7E4C45C4" w:rsidR="00F142D0" w:rsidRPr="00B90BA2" w:rsidRDefault="00610BF9" w:rsidP="00313251">
            <w:pPr>
              <w:spacing w:after="0"/>
              <w:jc w:val="center"/>
              <w:rPr>
                <w:rFonts w:cs="Times New Roman"/>
                <w:sz w:val="28"/>
                <w:szCs w:val="28"/>
              </w:rPr>
            </w:pPr>
            <w:r>
              <w:rPr>
                <w:rFonts w:cs="Times New Roman"/>
                <w:sz w:val="28"/>
                <w:szCs w:val="28"/>
              </w:rPr>
              <w:t>4</w:t>
            </w:r>
            <w:r w:rsidR="00325131">
              <w:rPr>
                <w:rFonts w:cs="Times New Roman"/>
                <w:sz w:val="28"/>
                <w:szCs w:val="28"/>
              </w:rPr>
              <w:t>9</w:t>
            </w:r>
          </w:p>
        </w:tc>
      </w:tr>
      <w:tr w:rsidR="00E27E0D" w:rsidRPr="000A691E" w14:paraId="4BEA5AAC" w14:textId="77777777" w:rsidTr="00016949">
        <w:trPr>
          <w:trHeight w:val="482"/>
        </w:trPr>
        <w:tc>
          <w:tcPr>
            <w:tcW w:w="2149" w:type="dxa"/>
            <w:vAlign w:val="center"/>
          </w:tcPr>
          <w:p w14:paraId="4C9DD872" w14:textId="76D7FF86" w:rsidR="00E27E0D" w:rsidRPr="00246E85" w:rsidRDefault="00E27E0D" w:rsidP="00313251">
            <w:pPr>
              <w:spacing w:after="0"/>
              <w:jc w:val="center"/>
              <w:rPr>
                <w:rFonts w:cs="Times New Roman"/>
                <w:b/>
                <w:bCs/>
                <w:sz w:val="28"/>
                <w:szCs w:val="28"/>
              </w:rPr>
            </w:pPr>
          </w:p>
        </w:tc>
        <w:tc>
          <w:tcPr>
            <w:tcW w:w="4972" w:type="dxa"/>
          </w:tcPr>
          <w:p w14:paraId="5E857E08" w14:textId="13118DFA" w:rsidR="00E27E0D" w:rsidRPr="00246E85" w:rsidRDefault="00372F52" w:rsidP="00435C7E">
            <w:pPr>
              <w:spacing w:after="0"/>
              <w:rPr>
                <w:rFonts w:cs="Times New Roman"/>
                <w:sz w:val="28"/>
                <w:szCs w:val="28"/>
                <w:lang w:val="en-IN"/>
              </w:rPr>
            </w:pPr>
            <w:r>
              <w:rPr>
                <w:b/>
                <w:spacing w:val="-2"/>
                <w:sz w:val="28"/>
              </w:rPr>
              <w:t>APPENDICES</w:t>
            </w:r>
          </w:p>
        </w:tc>
        <w:tc>
          <w:tcPr>
            <w:tcW w:w="1559" w:type="dxa"/>
            <w:vAlign w:val="center"/>
          </w:tcPr>
          <w:p w14:paraId="4240D2F8" w14:textId="6838E51C" w:rsidR="00E27E0D" w:rsidRPr="00A121D8" w:rsidRDefault="00325131" w:rsidP="00313251">
            <w:pPr>
              <w:spacing w:after="0"/>
              <w:jc w:val="center"/>
              <w:rPr>
                <w:rFonts w:cs="Times New Roman"/>
                <w:b/>
                <w:bCs/>
                <w:sz w:val="28"/>
                <w:szCs w:val="28"/>
              </w:rPr>
            </w:pPr>
            <w:r>
              <w:rPr>
                <w:rFonts w:cs="Times New Roman"/>
                <w:b/>
                <w:bCs/>
                <w:sz w:val="28"/>
                <w:szCs w:val="28"/>
              </w:rPr>
              <w:t>51</w:t>
            </w:r>
          </w:p>
        </w:tc>
      </w:tr>
      <w:tr w:rsidR="00214F7C" w:rsidRPr="000A691E" w14:paraId="4F57A3FF" w14:textId="77777777" w:rsidTr="00016949">
        <w:trPr>
          <w:trHeight w:val="482"/>
        </w:trPr>
        <w:tc>
          <w:tcPr>
            <w:tcW w:w="2149" w:type="dxa"/>
            <w:vAlign w:val="center"/>
          </w:tcPr>
          <w:p w14:paraId="248C4B59" w14:textId="77777777" w:rsidR="00214F7C" w:rsidRPr="00B90BA2" w:rsidRDefault="00214F7C" w:rsidP="00214F7C">
            <w:pPr>
              <w:spacing w:after="0"/>
              <w:jc w:val="center"/>
              <w:rPr>
                <w:rFonts w:cs="Times New Roman"/>
                <w:sz w:val="28"/>
                <w:szCs w:val="28"/>
              </w:rPr>
            </w:pPr>
          </w:p>
        </w:tc>
        <w:tc>
          <w:tcPr>
            <w:tcW w:w="4972" w:type="dxa"/>
          </w:tcPr>
          <w:p w14:paraId="35334A75" w14:textId="6F13E945" w:rsidR="00214F7C" w:rsidRPr="00372F52" w:rsidRDefault="00214F7C" w:rsidP="00214F7C">
            <w:pPr>
              <w:spacing w:after="0"/>
              <w:rPr>
                <w:rFonts w:cs="Times New Roman"/>
                <w:sz w:val="28"/>
                <w:szCs w:val="28"/>
                <w:lang w:val="en-IN"/>
              </w:rPr>
            </w:pPr>
            <w:r>
              <w:rPr>
                <w:sz w:val="28"/>
              </w:rPr>
              <w:t>APPENDIX</w:t>
            </w:r>
            <w:r w:rsidR="00777D4F">
              <w:rPr>
                <w:sz w:val="28"/>
              </w:rPr>
              <w:t xml:space="preserve"> 1</w:t>
            </w:r>
            <w:r w:rsidR="002F4F50">
              <w:rPr>
                <w:sz w:val="28"/>
              </w:rPr>
              <w:t xml:space="preserve"> -</w:t>
            </w:r>
            <w:r>
              <w:rPr>
                <w:spacing w:val="-3"/>
                <w:sz w:val="28"/>
              </w:rPr>
              <w:t xml:space="preserve"> </w:t>
            </w:r>
            <w:r>
              <w:rPr>
                <w:spacing w:val="-2"/>
                <w:sz w:val="28"/>
              </w:rPr>
              <w:t>SCREENSHOTS</w:t>
            </w:r>
          </w:p>
        </w:tc>
        <w:tc>
          <w:tcPr>
            <w:tcW w:w="1559" w:type="dxa"/>
            <w:vAlign w:val="center"/>
          </w:tcPr>
          <w:p w14:paraId="0BBC3C08" w14:textId="200FD9F6" w:rsidR="00214F7C" w:rsidRDefault="00C80A46" w:rsidP="00214F7C">
            <w:pPr>
              <w:spacing w:after="0"/>
              <w:jc w:val="center"/>
              <w:rPr>
                <w:rFonts w:cs="Times New Roman"/>
                <w:sz w:val="28"/>
                <w:szCs w:val="28"/>
              </w:rPr>
            </w:pPr>
            <w:r>
              <w:rPr>
                <w:rFonts w:cs="Times New Roman"/>
                <w:sz w:val="28"/>
                <w:szCs w:val="28"/>
              </w:rPr>
              <w:t>51</w:t>
            </w:r>
          </w:p>
        </w:tc>
      </w:tr>
      <w:tr w:rsidR="00214F7C" w:rsidRPr="000A691E" w14:paraId="058B3578" w14:textId="77777777" w:rsidTr="00016949">
        <w:trPr>
          <w:trHeight w:val="482"/>
        </w:trPr>
        <w:tc>
          <w:tcPr>
            <w:tcW w:w="2149" w:type="dxa"/>
            <w:vAlign w:val="center"/>
          </w:tcPr>
          <w:p w14:paraId="58813750" w14:textId="77777777" w:rsidR="00214F7C" w:rsidRPr="00B90BA2" w:rsidRDefault="00214F7C" w:rsidP="00214F7C">
            <w:pPr>
              <w:spacing w:after="0"/>
              <w:jc w:val="center"/>
              <w:rPr>
                <w:rFonts w:cs="Times New Roman"/>
                <w:sz w:val="28"/>
                <w:szCs w:val="28"/>
              </w:rPr>
            </w:pPr>
          </w:p>
        </w:tc>
        <w:tc>
          <w:tcPr>
            <w:tcW w:w="4972" w:type="dxa"/>
          </w:tcPr>
          <w:p w14:paraId="7033E2FC" w14:textId="4C97C15A" w:rsidR="00214F7C" w:rsidRDefault="00CF20BB" w:rsidP="00214F7C">
            <w:pPr>
              <w:spacing w:after="0"/>
              <w:rPr>
                <w:sz w:val="28"/>
              </w:rPr>
            </w:pPr>
            <w:r>
              <w:rPr>
                <w:b/>
                <w:spacing w:val="-2"/>
                <w:sz w:val="28"/>
              </w:rPr>
              <w:t>REFERENCES</w:t>
            </w:r>
          </w:p>
        </w:tc>
        <w:tc>
          <w:tcPr>
            <w:tcW w:w="1559" w:type="dxa"/>
            <w:vAlign w:val="center"/>
          </w:tcPr>
          <w:p w14:paraId="1197BF1B" w14:textId="220BF4EA" w:rsidR="00214F7C" w:rsidRPr="00A121D8" w:rsidRDefault="002A247E" w:rsidP="00214F7C">
            <w:pPr>
              <w:spacing w:after="0"/>
              <w:jc w:val="center"/>
              <w:rPr>
                <w:rFonts w:cs="Times New Roman"/>
                <w:b/>
                <w:bCs/>
                <w:sz w:val="28"/>
                <w:szCs w:val="28"/>
              </w:rPr>
            </w:pPr>
            <w:r w:rsidRPr="00A121D8">
              <w:rPr>
                <w:rFonts w:cs="Times New Roman"/>
                <w:b/>
                <w:bCs/>
                <w:sz w:val="28"/>
                <w:szCs w:val="28"/>
              </w:rPr>
              <w:t>5</w:t>
            </w:r>
            <w:r w:rsidR="00C80A46">
              <w:rPr>
                <w:rFonts w:cs="Times New Roman"/>
                <w:b/>
                <w:bCs/>
                <w:sz w:val="28"/>
                <w:szCs w:val="28"/>
              </w:rPr>
              <w:t>3</w:t>
            </w:r>
          </w:p>
        </w:tc>
      </w:tr>
    </w:tbl>
    <w:p w14:paraId="5960426B" w14:textId="5B9ACD6D" w:rsidR="00CC0BC0" w:rsidRPr="009676EF" w:rsidRDefault="00326A2F" w:rsidP="00271CE3">
      <w:pPr>
        <w:spacing w:after="200" w:line="240" w:lineRule="auto"/>
        <w:jc w:val="both"/>
        <w:rPr>
          <w:sz w:val="28"/>
          <w:szCs w:val="28"/>
          <w:lang w:val="en-IN"/>
        </w:rPr>
      </w:pPr>
      <w:r w:rsidRPr="000A691E">
        <w:rPr>
          <w:sz w:val="28"/>
          <w:szCs w:val="28"/>
        </w:rPr>
        <w:br w:type="page"/>
      </w:r>
    </w:p>
    <w:p w14:paraId="47A9C4B0" w14:textId="71E841ED" w:rsidR="009A1BBB" w:rsidRPr="004C2482" w:rsidRDefault="009A1BBB" w:rsidP="00E66BE8">
      <w:pPr>
        <w:pStyle w:val="Heading2"/>
        <w:spacing w:before="0" w:after="480"/>
        <w:jc w:val="center"/>
        <w:rPr>
          <w:rFonts w:ascii="Times New Roman" w:hAnsi="Times New Roman" w:cs="Times New Roman"/>
          <w:sz w:val="32"/>
          <w:szCs w:val="32"/>
        </w:rPr>
      </w:pPr>
      <w:bookmarkStart w:id="0" w:name="_TOC_250012"/>
      <w:r w:rsidRPr="004C2482">
        <w:rPr>
          <w:rFonts w:ascii="Times New Roman" w:hAnsi="Times New Roman" w:cs="Times New Roman"/>
          <w:sz w:val="32"/>
          <w:szCs w:val="32"/>
        </w:rPr>
        <w:lastRenderedPageBreak/>
        <w:t>LIST</w:t>
      </w:r>
      <w:r w:rsidRPr="004C2482">
        <w:rPr>
          <w:rFonts w:ascii="Times New Roman" w:hAnsi="Times New Roman" w:cs="Times New Roman"/>
          <w:spacing w:val="-6"/>
          <w:sz w:val="32"/>
          <w:szCs w:val="32"/>
        </w:rPr>
        <w:t xml:space="preserve"> </w:t>
      </w:r>
      <w:r w:rsidRPr="004C2482">
        <w:rPr>
          <w:rFonts w:ascii="Times New Roman" w:hAnsi="Times New Roman" w:cs="Times New Roman"/>
          <w:sz w:val="32"/>
          <w:szCs w:val="32"/>
        </w:rPr>
        <w:t>OF</w:t>
      </w:r>
      <w:r w:rsidRPr="004C2482">
        <w:rPr>
          <w:rFonts w:ascii="Times New Roman" w:hAnsi="Times New Roman" w:cs="Times New Roman"/>
          <w:spacing w:val="-8"/>
          <w:sz w:val="32"/>
          <w:szCs w:val="32"/>
        </w:rPr>
        <w:t xml:space="preserve"> </w:t>
      </w:r>
      <w:bookmarkEnd w:id="0"/>
      <w:r w:rsidR="00401A4B" w:rsidRPr="004C2482">
        <w:rPr>
          <w:rFonts w:ascii="Times New Roman" w:hAnsi="Times New Roman" w:cs="Times New Roman"/>
          <w:spacing w:val="-4"/>
          <w:sz w:val="32"/>
          <w:szCs w:val="32"/>
        </w:rPr>
        <w:t>TABLES</w:t>
      </w:r>
    </w:p>
    <w:tbl>
      <w:tblPr>
        <w:tblW w:w="9356" w:type="dxa"/>
        <w:jc w:val="center"/>
        <w:tblLayout w:type="fixed"/>
        <w:tblCellMar>
          <w:left w:w="0" w:type="dxa"/>
          <w:right w:w="0" w:type="dxa"/>
        </w:tblCellMar>
        <w:tblLook w:val="01E0" w:firstRow="1" w:lastRow="1" w:firstColumn="1" w:lastColumn="1" w:noHBand="0" w:noVBand="0"/>
      </w:tblPr>
      <w:tblGrid>
        <w:gridCol w:w="1737"/>
        <w:gridCol w:w="5813"/>
        <w:gridCol w:w="1806"/>
      </w:tblGrid>
      <w:tr w:rsidR="009A1BBB" w14:paraId="42B41ACA" w14:textId="77777777" w:rsidTr="00975E7F">
        <w:trPr>
          <w:trHeight w:val="482"/>
          <w:jc w:val="center"/>
        </w:trPr>
        <w:tc>
          <w:tcPr>
            <w:tcW w:w="1737" w:type="dxa"/>
            <w:vAlign w:val="center"/>
          </w:tcPr>
          <w:p w14:paraId="27B635F9" w14:textId="3DA5CA63" w:rsidR="009A1BBB" w:rsidRPr="007B0B1C" w:rsidRDefault="00386B93" w:rsidP="007A24D3">
            <w:pPr>
              <w:spacing w:after="0"/>
              <w:jc w:val="center"/>
              <w:rPr>
                <w:b/>
                <w:sz w:val="28"/>
                <w:szCs w:val="28"/>
              </w:rPr>
            </w:pPr>
            <w:r w:rsidRPr="007B0B1C">
              <w:rPr>
                <w:b/>
                <w:sz w:val="28"/>
                <w:szCs w:val="28"/>
              </w:rPr>
              <w:t>TABLE NO.</w:t>
            </w:r>
          </w:p>
        </w:tc>
        <w:tc>
          <w:tcPr>
            <w:tcW w:w="5813" w:type="dxa"/>
            <w:vAlign w:val="center"/>
          </w:tcPr>
          <w:p w14:paraId="14415E1D" w14:textId="70AEBC17" w:rsidR="009A1BBB" w:rsidRPr="007B0B1C" w:rsidRDefault="00A66DC3" w:rsidP="007A24D3">
            <w:pPr>
              <w:spacing w:after="0"/>
              <w:jc w:val="center"/>
              <w:rPr>
                <w:b/>
                <w:sz w:val="28"/>
                <w:szCs w:val="28"/>
              </w:rPr>
            </w:pPr>
            <w:r>
              <w:rPr>
                <w:b/>
                <w:bCs/>
                <w:sz w:val="28"/>
                <w:szCs w:val="28"/>
              </w:rPr>
              <w:t>CAPTION</w:t>
            </w:r>
          </w:p>
        </w:tc>
        <w:tc>
          <w:tcPr>
            <w:tcW w:w="1806" w:type="dxa"/>
            <w:vAlign w:val="center"/>
          </w:tcPr>
          <w:p w14:paraId="2AC42B0B" w14:textId="3D8E4C19" w:rsidR="009A1BBB" w:rsidRPr="007B0B1C" w:rsidRDefault="00386B93" w:rsidP="007A24D3">
            <w:pPr>
              <w:spacing w:after="0"/>
              <w:jc w:val="center"/>
              <w:rPr>
                <w:b/>
                <w:sz w:val="28"/>
                <w:szCs w:val="28"/>
              </w:rPr>
            </w:pPr>
            <w:r w:rsidRPr="007B0B1C">
              <w:rPr>
                <w:b/>
                <w:sz w:val="28"/>
                <w:szCs w:val="28"/>
              </w:rPr>
              <w:t>PAGE NO.</w:t>
            </w:r>
          </w:p>
        </w:tc>
      </w:tr>
      <w:tr w:rsidR="009A1BBB" w14:paraId="7D9C277B" w14:textId="77777777" w:rsidTr="00975E7F">
        <w:trPr>
          <w:trHeight w:val="482"/>
          <w:jc w:val="center"/>
        </w:trPr>
        <w:tc>
          <w:tcPr>
            <w:tcW w:w="1737" w:type="dxa"/>
            <w:vAlign w:val="center"/>
          </w:tcPr>
          <w:p w14:paraId="12749067" w14:textId="48BF088B" w:rsidR="009A1BBB" w:rsidRPr="00E066DB" w:rsidRDefault="00E00C8F" w:rsidP="007A24D3">
            <w:pPr>
              <w:spacing w:after="0"/>
              <w:jc w:val="center"/>
              <w:rPr>
                <w:sz w:val="28"/>
                <w:szCs w:val="28"/>
              </w:rPr>
            </w:pPr>
            <w:r>
              <w:rPr>
                <w:sz w:val="28"/>
                <w:szCs w:val="28"/>
              </w:rPr>
              <w:t>3</w:t>
            </w:r>
            <w:r w:rsidR="009A1BBB" w:rsidRPr="00E066DB">
              <w:rPr>
                <w:sz w:val="28"/>
                <w:szCs w:val="28"/>
              </w:rPr>
              <w:t>.1</w:t>
            </w:r>
          </w:p>
        </w:tc>
        <w:tc>
          <w:tcPr>
            <w:tcW w:w="5813" w:type="dxa"/>
            <w:vAlign w:val="center"/>
          </w:tcPr>
          <w:p w14:paraId="1CD46ACE" w14:textId="617B3CFB" w:rsidR="009A1BBB" w:rsidRPr="00E066DB" w:rsidRDefault="00F62823" w:rsidP="00927C78">
            <w:pPr>
              <w:spacing w:after="0"/>
              <w:ind w:left="227"/>
              <w:rPr>
                <w:sz w:val="28"/>
                <w:szCs w:val="28"/>
              </w:rPr>
            </w:pPr>
            <w:r w:rsidRPr="00E066DB">
              <w:rPr>
                <w:sz w:val="28"/>
                <w:szCs w:val="28"/>
              </w:rPr>
              <w:t>Functional Requirements Specifications</w:t>
            </w:r>
          </w:p>
        </w:tc>
        <w:tc>
          <w:tcPr>
            <w:tcW w:w="1806" w:type="dxa"/>
            <w:vAlign w:val="center"/>
          </w:tcPr>
          <w:p w14:paraId="1C121AD5" w14:textId="19D9F349" w:rsidR="009A1BBB" w:rsidRPr="006D20F6" w:rsidRDefault="006D20F6" w:rsidP="007A24D3">
            <w:pPr>
              <w:spacing w:after="0"/>
              <w:jc w:val="center"/>
              <w:rPr>
                <w:sz w:val="28"/>
                <w:szCs w:val="28"/>
                <w:lang w:val="en-IN"/>
              </w:rPr>
            </w:pPr>
            <w:r>
              <w:rPr>
                <w:sz w:val="28"/>
                <w:szCs w:val="28"/>
                <w:lang w:val="en-IN"/>
              </w:rPr>
              <w:t>1</w:t>
            </w:r>
            <w:r w:rsidR="005C7BE7">
              <w:rPr>
                <w:sz w:val="28"/>
                <w:szCs w:val="28"/>
                <w:lang w:val="en-IN"/>
              </w:rPr>
              <w:t>6</w:t>
            </w:r>
          </w:p>
        </w:tc>
      </w:tr>
      <w:tr w:rsidR="009A1BBB" w14:paraId="5A243FED" w14:textId="77777777" w:rsidTr="00CF03C0">
        <w:trPr>
          <w:trHeight w:val="482"/>
          <w:jc w:val="center"/>
        </w:trPr>
        <w:tc>
          <w:tcPr>
            <w:tcW w:w="1737" w:type="dxa"/>
          </w:tcPr>
          <w:p w14:paraId="6AA38C2C" w14:textId="136B85CC" w:rsidR="009A1BBB" w:rsidRPr="00E066DB" w:rsidRDefault="00E00C8F" w:rsidP="007A24D3">
            <w:pPr>
              <w:spacing w:after="0"/>
              <w:jc w:val="center"/>
              <w:rPr>
                <w:sz w:val="28"/>
                <w:szCs w:val="28"/>
              </w:rPr>
            </w:pPr>
            <w:r>
              <w:rPr>
                <w:sz w:val="28"/>
                <w:szCs w:val="28"/>
              </w:rPr>
              <w:t>3</w:t>
            </w:r>
            <w:r w:rsidR="009A1BBB" w:rsidRPr="00E066DB">
              <w:rPr>
                <w:sz w:val="28"/>
                <w:szCs w:val="28"/>
              </w:rPr>
              <w:t>.2</w:t>
            </w:r>
          </w:p>
        </w:tc>
        <w:tc>
          <w:tcPr>
            <w:tcW w:w="5813" w:type="dxa"/>
            <w:vAlign w:val="center"/>
          </w:tcPr>
          <w:p w14:paraId="1F4562CE" w14:textId="444F6FF3" w:rsidR="009A1BBB" w:rsidRPr="00E066DB" w:rsidRDefault="00B6791F" w:rsidP="00927C78">
            <w:pPr>
              <w:spacing w:after="0"/>
              <w:ind w:left="227"/>
              <w:rPr>
                <w:sz w:val="28"/>
                <w:szCs w:val="28"/>
              </w:rPr>
            </w:pPr>
            <w:r w:rsidRPr="00E066DB">
              <w:rPr>
                <w:sz w:val="28"/>
                <w:szCs w:val="28"/>
              </w:rPr>
              <w:t>Non-Functional Requirements and Performance Benchmarks</w:t>
            </w:r>
          </w:p>
        </w:tc>
        <w:tc>
          <w:tcPr>
            <w:tcW w:w="1806" w:type="dxa"/>
            <w:vAlign w:val="center"/>
          </w:tcPr>
          <w:p w14:paraId="43EC451D" w14:textId="787353EF" w:rsidR="00B6791F" w:rsidRPr="00E066DB" w:rsidRDefault="00550262" w:rsidP="00CF03C0">
            <w:pPr>
              <w:spacing w:after="0"/>
              <w:jc w:val="center"/>
              <w:rPr>
                <w:sz w:val="28"/>
                <w:szCs w:val="28"/>
              </w:rPr>
            </w:pPr>
            <w:r>
              <w:rPr>
                <w:sz w:val="28"/>
                <w:szCs w:val="28"/>
              </w:rPr>
              <w:t>1</w:t>
            </w:r>
            <w:r w:rsidR="005C7BE7">
              <w:rPr>
                <w:sz w:val="28"/>
                <w:szCs w:val="28"/>
              </w:rPr>
              <w:t>7</w:t>
            </w:r>
          </w:p>
        </w:tc>
      </w:tr>
      <w:tr w:rsidR="00A14B2D" w14:paraId="2DF67D42" w14:textId="77777777" w:rsidTr="00CF03C0">
        <w:trPr>
          <w:trHeight w:val="482"/>
          <w:jc w:val="center"/>
        </w:trPr>
        <w:tc>
          <w:tcPr>
            <w:tcW w:w="1737" w:type="dxa"/>
          </w:tcPr>
          <w:p w14:paraId="7D9548E0" w14:textId="45929DAD" w:rsidR="00A14B2D" w:rsidRPr="00E066DB" w:rsidRDefault="00E00C8F" w:rsidP="007A24D3">
            <w:pPr>
              <w:spacing w:after="0"/>
              <w:jc w:val="center"/>
              <w:rPr>
                <w:sz w:val="28"/>
                <w:szCs w:val="28"/>
              </w:rPr>
            </w:pPr>
            <w:r>
              <w:rPr>
                <w:sz w:val="28"/>
                <w:szCs w:val="28"/>
              </w:rPr>
              <w:t>3</w:t>
            </w:r>
            <w:r w:rsidR="00A14B2D" w:rsidRPr="00E066DB">
              <w:rPr>
                <w:sz w:val="28"/>
                <w:szCs w:val="28"/>
              </w:rPr>
              <w:t>.3</w:t>
            </w:r>
          </w:p>
        </w:tc>
        <w:tc>
          <w:tcPr>
            <w:tcW w:w="5813" w:type="dxa"/>
            <w:vAlign w:val="center"/>
          </w:tcPr>
          <w:p w14:paraId="6319AF16" w14:textId="17F6E9E3" w:rsidR="00A14B2D" w:rsidRPr="00E066DB" w:rsidRDefault="00A14B2D" w:rsidP="00927C78">
            <w:pPr>
              <w:spacing w:after="0"/>
              <w:ind w:left="227"/>
              <w:rPr>
                <w:sz w:val="28"/>
                <w:szCs w:val="28"/>
              </w:rPr>
            </w:pPr>
            <w:r w:rsidRPr="00E066DB">
              <w:rPr>
                <w:sz w:val="28"/>
                <w:szCs w:val="28"/>
              </w:rPr>
              <w:t>Minimum and Recommended Hardware Infrastructure</w:t>
            </w:r>
          </w:p>
        </w:tc>
        <w:tc>
          <w:tcPr>
            <w:tcW w:w="1806" w:type="dxa"/>
            <w:vAlign w:val="center"/>
          </w:tcPr>
          <w:p w14:paraId="6B5EC69E" w14:textId="2E189DD7" w:rsidR="00A14B2D" w:rsidRPr="00305A0E" w:rsidRDefault="00305A0E" w:rsidP="007A24D3">
            <w:pPr>
              <w:spacing w:after="0"/>
              <w:jc w:val="center"/>
              <w:rPr>
                <w:sz w:val="28"/>
                <w:szCs w:val="28"/>
                <w:lang w:val="en-IN"/>
              </w:rPr>
            </w:pPr>
            <w:r>
              <w:rPr>
                <w:sz w:val="28"/>
                <w:szCs w:val="28"/>
                <w:lang w:val="en-IN"/>
              </w:rPr>
              <w:t>1</w:t>
            </w:r>
            <w:r w:rsidR="007A2FE6">
              <w:rPr>
                <w:sz w:val="28"/>
                <w:szCs w:val="28"/>
                <w:lang w:val="en-IN"/>
              </w:rPr>
              <w:t>8</w:t>
            </w:r>
          </w:p>
        </w:tc>
      </w:tr>
      <w:tr w:rsidR="00A14B2D" w14:paraId="19A83564" w14:textId="77777777" w:rsidTr="00CF03C0">
        <w:trPr>
          <w:trHeight w:val="482"/>
          <w:jc w:val="center"/>
        </w:trPr>
        <w:tc>
          <w:tcPr>
            <w:tcW w:w="1737" w:type="dxa"/>
          </w:tcPr>
          <w:p w14:paraId="64300924" w14:textId="3ADB2248" w:rsidR="00A14B2D" w:rsidRPr="00E066DB" w:rsidRDefault="00E00C8F" w:rsidP="007A24D3">
            <w:pPr>
              <w:spacing w:after="0"/>
              <w:jc w:val="center"/>
              <w:rPr>
                <w:sz w:val="28"/>
                <w:szCs w:val="28"/>
              </w:rPr>
            </w:pPr>
            <w:r>
              <w:rPr>
                <w:sz w:val="28"/>
                <w:szCs w:val="28"/>
              </w:rPr>
              <w:t>3</w:t>
            </w:r>
            <w:r w:rsidR="00A14B2D" w:rsidRPr="00E066DB">
              <w:rPr>
                <w:sz w:val="28"/>
                <w:szCs w:val="28"/>
              </w:rPr>
              <w:t>.4</w:t>
            </w:r>
          </w:p>
        </w:tc>
        <w:tc>
          <w:tcPr>
            <w:tcW w:w="5813" w:type="dxa"/>
            <w:vAlign w:val="center"/>
          </w:tcPr>
          <w:p w14:paraId="21DBA4D0" w14:textId="5FE40F47" w:rsidR="00A14B2D" w:rsidRPr="00E066DB" w:rsidRDefault="003F1941" w:rsidP="00927C78">
            <w:pPr>
              <w:spacing w:after="0"/>
              <w:ind w:left="227"/>
              <w:rPr>
                <w:sz w:val="28"/>
                <w:szCs w:val="28"/>
              </w:rPr>
            </w:pPr>
            <w:r w:rsidRPr="00E066DB">
              <w:rPr>
                <w:sz w:val="28"/>
                <w:szCs w:val="28"/>
              </w:rPr>
              <w:t>Software Stack and Development Environment</w:t>
            </w:r>
          </w:p>
        </w:tc>
        <w:tc>
          <w:tcPr>
            <w:tcW w:w="1806" w:type="dxa"/>
            <w:vAlign w:val="center"/>
          </w:tcPr>
          <w:p w14:paraId="024E8746" w14:textId="21795B4E" w:rsidR="00A14B2D" w:rsidRPr="00305A0E" w:rsidRDefault="007A2FE6" w:rsidP="007A24D3">
            <w:pPr>
              <w:spacing w:after="0"/>
              <w:jc w:val="center"/>
              <w:rPr>
                <w:sz w:val="28"/>
                <w:szCs w:val="28"/>
                <w:lang w:val="en-IN"/>
              </w:rPr>
            </w:pPr>
            <w:r>
              <w:rPr>
                <w:sz w:val="28"/>
                <w:szCs w:val="28"/>
                <w:lang w:val="en-IN"/>
              </w:rPr>
              <w:t>18</w:t>
            </w:r>
          </w:p>
        </w:tc>
      </w:tr>
      <w:tr w:rsidR="00A14B2D" w:rsidRPr="00CD1271" w14:paraId="718F5A6F" w14:textId="77777777" w:rsidTr="00CF03C0">
        <w:trPr>
          <w:trHeight w:val="482"/>
          <w:jc w:val="center"/>
        </w:trPr>
        <w:tc>
          <w:tcPr>
            <w:tcW w:w="1737" w:type="dxa"/>
          </w:tcPr>
          <w:p w14:paraId="6514F034" w14:textId="0C000001" w:rsidR="00A14B2D" w:rsidRPr="00E066DB" w:rsidRDefault="00F34DB1" w:rsidP="007A24D3">
            <w:pPr>
              <w:spacing w:after="0"/>
              <w:jc w:val="center"/>
              <w:rPr>
                <w:sz w:val="28"/>
                <w:szCs w:val="28"/>
              </w:rPr>
            </w:pPr>
            <w:r>
              <w:rPr>
                <w:sz w:val="28"/>
                <w:szCs w:val="28"/>
              </w:rPr>
              <w:t>4.1</w:t>
            </w:r>
          </w:p>
        </w:tc>
        <w:tc>
          <w:tcPr>
            <w:tcW w:w="5813" w:type="dxa"/>
            <w:vAlign w:val="center"/>
          </w:tcPr>
          <w:p w14:paraId="6F4FF88B" w14:textId="770CCA8D" w:rsidR="00A14B2D" w:rsidRPr="00E066DB" w:rsidRDefault="0066472A" w:rsidP="00927C78">
            <w:pPr>
              <w:spacing w:after="0"/>
              <w:ind w:left="227"/>
              <w:rPr>
                <w:sz w:val="28"/>
                <w:szCs w:val="28"/>
              </w:rPr>
            </w:pPr>
            <w:r w:rsidRPr="00E066DB">
              <w:rPr>
                <w:sz w:val="28"/>
                <w:szCs w:val="28"/>
              </w:rPr>
              <w:t>Multimodal Model Architectural Parameters</w:t>
            </w:r>
          </w:p>
        </w:tc>
        <w:tc>
          <w:tcPr>
            <w:tcW w:w="1806" w:type="dxa"/>
            <w:vAlign w:val="center"/>
          </w:tcPr>
          <w:p w14:paraId="69FEDDC9" w14:textId="06DF56FA" w:rsidR="00A14B2D" w:rsidRPr="00C43916" w:rsidRDefault="000C15C8" w:rsidP="007A24D3">
            <w:pPr>
              <w:spacing w:after="0"/>
              <w:jc w:val="center"/>
              <w:rPr>
                <w:sz w:val="28"/>
                <w:szCs w:val="28"/>
                <w:lang w:val="en-IN"/>
              </w:rPr>
            </w:pPr>
            <w:r>
              <w:rPr>
                <w:sz w:val="28"/>
                <w:szCs w:val="28"/>
                <w:lang w:val="en-IN"/>
              </w:rPr>
              <w:t>2</w:t>
            </w:r>
            <w:r w:rsidR="0064601C">
              <w:rPr>
                <w:sz w:val="28"/>
                <w:szCs w:val="28"/>
                <w:lang w:val="en-IN"/>
              </w:rPr>
              <w:t>2</w:t>
            </w:r>
          </w:p>
        </w:tc>
      </w:tr>
      <w:tr w:rsidR="007E2CD0" w:rsidRPr="00CD1271" w14:paraId="17FD6010" w14:textId="77777777" w:rsidTr="00CF03C0">
        <w:trPr>
          <w:trHeight w:val="482"/>
          <w:jc w:val="center"/>
        </w:trPr>
        <w:tc>
          <w:tcPr>
            <w:tcW w:w="1737" w:type="dxa"/>
          </w:tcPr>
          <w:p w14:paraId="7EDD48D7" w14:textId="1007B868" w:rsidR="007E2CD0" w:rsidRDefault="009C5944" w:rsidP="007A24D3">
            <w:pPr>
              <w:spacing w:after="0"/>
              <w:jc w:val="center"/>
              <w:rPr>
                <w:sz w:val="28"/>
                <w:szCs w:val="28"/>
              </w:rPr>
            </w:pPr>
            <w:r>
              <w:rPr>
                <w:sz w:val="28"/>
                <w:szCs w:val="28"/>
              </w:rPr>
              <w:t>5.1</w:t>
            </w:r>
          </w:p>
        </w:tc>
        <w:tc>
          <w:tcPr>
            <w:tcW w:w="5813" w:type="dxa"/>
            <w:vAlign w:val="center"/>
          </w:tcPr>
          <w:p w14:paraId="0A406C73" w14:textId="3AD1F7F6" w:rsidR="007E2CD0" w:rsidRPr="00E066DB" w:rsidRDefault="009C5944" w:rsidP="00927C78">
            <w:pPr>
              <w:spacing w:after="0"/>
              <w:ind w:left="227"/>
              <w:rPr>
                <w:sz w:val="28"/>
                <w:szCs w:val="28"/>
              </w:rPr>
            </w:pPr>
            <w:r>
              <w:rPr>
                <w:sz w:val="28"/>
                <w:szCs w:val="28"/>
              </w:rPr>
              <w:t>Functional Test Cases</w:t>
            </w:r>
          </w:p>
        </w:tc>
        <w:tc>
          <w:tcPr>
            <w:tcW w:w="1806" w:type="dxa"/>
            <w:vAlign w:val="center"/>
          </w:tcPr>
          <w:p w14:paraId="648D337E" w14:textId="568763D1" w:rsidR="007E2CD0" w:rsidRDefault="009C5944" w:rsidP="007A24D3">
            <w:pPr>
              <w:spacing w:after="0"/>
              <w:jc w:val="center"/>
              <w:rPr>
                <w:sz w:val="28"/>
                <w:szCs w:val="28"/>
                <w:lang w:val="en-IN"/>
              </w:rPr>
            </w:pPr>
            <w:r>
              <w:rPr>
                <w:sz w:val="28"/>
                <w:szCs w:val="28"/>
                <w:lang w:val="en-IN"/>
              </w:rPr>
              <w:t>38</w:t>
            </w:r>
          </w:p>
        </w:tc>
      </w:tr>
      <w:tr w:rsidR="007E2CD0" w:rsidRPr="00CD1271" w14:paraId="14FC559C" w14:textId="77777777" w:rsidTr="00CF03C0">
        <w:trPr>
          <w:trHeight w:val="482"/>
          <w:jc w:val="center"/>
        </w:trPr>
        <w:tc>
          <w:tcPr>
            <w:tcW w:w="1737" w:type="dxa"/>
          </w:tcPr>
          <w:p w14:paraId="78D27BD3" w14:textId="282B6416" w:rsidR="007E2CD0" w:rsidRDefault="009C5944" w:rsidP="007A24D3">
            <w:pPr>
              <w:spacing w:after="0"/>
              <w:jc w:val="center"/>
              <w:rPr>
                <w:sz w:val="28"/>
                <w:szCs w:val="28"/>
              </w:rPr>
            </w:pPr>
            <w:r>
              <w:rPr>
                <w:sz w:val="28"/>
                <w:szCs w:val="28"/>
              </w:rPr>
              <w:t>5.2</w:t>
            </w:r>
          </w:p>
        </w:tc>
        <w:tc>
          <w:tcPr>
            <w:tcW w:w="5813" w:type="dxa"/>
            <w:vAlign w:val="center"/>
          </w:tcPr>
          <w:p w14:paraId="3DE5464A" w14:textId="7913F4A6" w:rsidR="007E2CD0" w:rsidRPr="00E066DB" w:rsidRDefault="009C5944" w:rsidP="00927C78">
            <w:pPr>
              <w:spacing w:after="0"/>
              <w:ind w:left="227"/>
              <w:rPr>
                <w:sz w:val="28"/>
                <w:szCs w:val="28"/>
              </w:rPr>
            </w:pPr>
            <w:r>
              <w:rPr>
                <w:sz w:val="28"/>
                <w:szCs w:val="28"/>
              </w:rPr>
              <w:t>Performance Testing Results</w:t>
            </w:r>
          </w:p>
        </w:tc>
        <w:tc>
          <w:tcPr>
            <w:tcW w:w="1806" w:type="dxa"/>
            <w:vAlign w:val="center"/>
          </w:tcPr>
          <w:p w14:paraId="1FC64972" w14:textId="49FE6ABF" w:rsidR="007E2CD0" w:rsidRDefault="009C5944" w:rsidP="007A24D3">
            <w:pPr>
              <w:spacing w:after="0"/>
              <w:jc w:val="center"/>
              <w:rPr>
                <w:sz w:val="28"/>
                <w:szCs w:val="28"/>
                <w:lang w:val="en-IN"/>
              </w:rPr>
            </w:pPr>
            <w:r>
              <w:rPr>
                <w:sz w:val="28"/>
                <w:szCs w:val="28"/>
                <w:lang w:val="en-IN"/>
              </w:rPr>
              <w:t>40</w:t>
            </w:r>
          </w:p>
        </w:tc>
      </w:tr>
      <w:tr w:rsidR="0066472A" w14:paraId="76A58C69" w14:textId="77777777" w:rsidTr="00CF03C0">
        <w:trPr>
          <w:trHeight w:val="482"/>
          <w:jc w:val="center"/>
        </w:trPr>
        <w:tc>
          <w:tcPr>
            <w:tcW w:w="1737" w:type="dxa"/>
          </w:tcPr>
          <w:p w14:paraId="3CB082DF" w14:textId="6EF700B6" w:rsidR="0066472A" w:rsidRPr="00E066DB" w:rsidRDefault="009C5944" w:rsidP="007A24D3">
            <w:pPr>
              <w:spacing w:after="0"/>
              <w:jc w:val="center"/>
              <w:rPr>
                <w:sz w:val="28"/>
                <w:szCs w:val="28"/>
              </w:rPr>
            </w:pPr>
            <w:r>
              <w:rPr>
                <w:sz w:val="28"/>
                <w:szCs w:val="28"/>
              </w:rPr>
              <w:t>6</w:t>
            </w:r>
            <w:r w:rsidR="00D22218">
              <w:rPr>
                <w:sz w:val="28"/>
                <w:szCs w:val="28"/>
              </w:rPr>
              <w:t>.1</w:t>
            </w:r>
          </w:p>
        </w:tc>
        <w:tc>
          <w:tcPr>
            <w:tcW w:w="5813" w:type="dxa"/>
            <w:vAlign w:val="center"/>
          </w:tcPr>
          <w:p w14:paraId="5A997BDA" w14:textId="785552B8" w:rsidR="0066472A" w:rsidRPr="00E066DB" w:rsidRDefault="0040004C" w:rsidP="00927C78">
            <w:pPr>
              <w:spacing w:after="0"/>
              <w:ind w:left="227"/>
              <w:rPr>
                <w:sz w:val="28"/>
                <w:szCs w:val="28"/>
              </w:rPr>
            </w:pPr>
            <w:r w:rsidRPr="00E066DB">
              <w:rPr>
                <w:sz w:val="28"/>
                <w:szCs w:val="28"/>
              </w:rPr>
              <w:t>Performance Metrics for the Proposed Model</w:t>
            </w:r>
          </w:p>
        </w:tc>
        <w:tc>
          <w:tcPr>
            <w:tcW w:w="1806" w:type="dxa"/>
            <w:vAlign w:val="center"/>
          </w:tcPr>
          <w:p w14:paraId="4D31480A" w14:textId="4E5E6120" w:rsidR="0066472A" w:rsidRPr="000C15C8" w:rsidRDefault="00FE46CB" w:rsidP="007A24D3">
            <w:pPr>
              <w:spacing w:after="0"/>
              <w:jc w:val="center"/>
              <w:rPr>
                <w:sz w:val="28"/>
                <w:szCs w:val="28"/>
                <w:lang w:val="en-IN"/>
              </w:rPr>
            </w:pPr>
            <w:r>
              <w:rPr>
                <w:sz w:val="28"/>
                <w:szCs w:val="28"/>
                <w:lang w:val="en-IN"/>
              </w:rPr>
              <w:t>4</w:t>
            </w:r>
            <w:r w:rsidR="00785824">
              <w:rPr>
                <w:sz w:val="28"/>
                <w:szCs w:val="28"/>
                <w:lang w:val="en-IN"/>
              </w:rPr>
              <w:t>2</w:t>
            </w:r>
          </w:p>
        </w:tc>
      </w:tr>
      <w:tr w:rsidR="0066472A" w14:paraId="1FE5855C" w14:textId="77777777" w:rsidTr="00CF03C0">
        <w:trPr>
          <w:trHeight w:val="482"/>
          <w:jc w:val="center"/>
        </w:trPr>
        <w:tc>
          <w:tcPr>
            <w:tcW w:w="1737" w:type="dxa"/>
          </w:tcPr>
          <w:p w14:paraId="48087DBF" w14:textId="1ACFB290" w:rsidR="0066472A" w:rsidRPr="00E066DB" w:rsidRDefault="00164F45" w:rsidP="007A24D3">
            <w:pPr>
              <w:spacing w:after="0"/>
              <w:jc w:val="center"/>
              <w:rPr>
                <w:sz w:val="28"/>
                <w:szCs w:val="28"/>
              </w:rPr>
            </w:pPr>
            <w:r>
              <w:rPr>
                <w:sz w:val="28"/>
                <w:szCs w:val="28"/>
              </w:rPr>
              <w:t>6</w:t>
            </w:r>
            <w:r w:rsidR="00D22218">
              <w:rPr>
                <w:sz w:val="28"/>
                <w:szCs w:val="28"/>
              </w:rPr>
              <w:t>.2</w:t>
            </w:r>
          </w:p>
        </w:tc>
        <w:tc>
          <w:tcPr>
            <w:tcW w:w="5813" w:type="dxa"/>
            <w:vAlign w:val="center"/>
          </w:tcPr>
          <w:p w14:paraId="08CCEDEB" w14:textId="5245A845" w:rsidR="0066472A" w:rsidRPr="00E066DB" w:rsidRDefault="006C62FC" w:rsidP="00927C78">
            <w:pPr>
              <w:spacing w:after="0"/>
              <w:ind w:left="227"/>
              <w:rPr>
                <w:sz w:val="28"/>
                <w:szCs w:val="28"/>
              </w:rPr>
            </w:pPr>
            <w:r w:rsidRPr="00E066DB">
              <w:rPr>
                <w:sz w:val="28"/>
                <w:szCs w:val="28"/>
              </w:rPr>
              <w:t>Comparative Performance Analysis</w:t>
            </w:r>
          </w:p>
        </w:tc>
        <w:tc>
          <w:tcPr>
            <w:tcW w:w="1806" w:type="dxa"/>
            <w:vAlign w:val="center"/>
          </w:tcPr>
          <w:p w14:paraId="38D00891" w14:textId="3F7A5A7C" w:rsidR="0066472A" w:rsidRPr="00FE46CB" w:rsidRDefault="00975E7F" w:rsidP="007A24D3">
            <w:pPr>
              <w:spacing w:after="0"/>
              <w:jc w:val="center"/>
              <w:rPr>
                <w:sz w:val="28"/>
                <w:szCs w:val="28"/>
                <w:lang w:val="en-IN"/>
              </w:rPr>
            </w:pPr>
            <w:r>
              <w:rPr>
                <w:sz w:val="28"/>
                <w:szCs w:val="28"/>
                <w:lang w:val="en-IN"/>
              </w:rPr>
              <w:t>4</w:t>
            </w:r>
            <w:r w:rsidR="00164F45">
              <w:rPr>
                <w:sz w:val="28"/>
                <w:szCs w:val="28"/>
                <w:lang w:val="en-IN"/>
              </w:rPr>
              <w:t>5</w:t>
            </w:r>
          </w:p>
        </w:tc>
      </w:tr>
    </w:tbl>
    <w:p w14:paraId="42DDBC4F" w14:textId="77777777" w:rsidR="001F7569" w:rsidRPr="00062FB2" w:rsidRDefault="001F7569" w:rsidP="005E1A05">
      <w:pPr>
        <w:jc w:val="center"/>
        <w:rPr>
          <w:rFonts w:cs="Times New Roman"/>
          <w:sz w:val="28"/>
          <w:szCs w:val="28"/>
        </w:rPr>
      </w:pPr>
    </w:p>
    <w:p w14:paraId="154649FF" w14:textId="77777777" w:rsidR="001F7569" w:rsidRPr="00062FB2" w:rsidRDefault="001F7569" w:rsidP="003D1B0D">
      <w:pPr>
        <w:rPr>
          <w:rFonts w:cs="Times New Roman"/>
          <w:sz w:val="28"/>
          <w:szCs w:val="28"/>
        </w:rPr>
      </w:pPr>
    </w:p>
    <w:p w14:paraId="1D295D23" w14:textId="77777777" w:rsidR="001F7569" w:rsidRPr="00062FB2" w:rsidRDefault="001F7569" w:rsidP="000A691E">
      <w:pPr>
        <w:rPr>
          <w:rFonts w:cs="Times New Roman"/>
          <w:sz w:val="28"/>
          <w:szCs w:val="28"/>
        </w:rPr>
      </w:pPr>
    </w:p>
    <w:p w14:paraId="6EA7C173" w14:textId="77777777" w:rsidR="001F7569" w:rsidRDefault="001F7569" w:rsidP="000A691E">
      <w:pPr>
        <w:rPr>
          <w:rFonts w:cs="Times New Roman"/>
          <w:sz w:val="28"/>
          <w:szCs w:val="28"/>
        </w:rPr>
      </w:pPr>
    </w:p>
    <w:p w14:paraId="73EEA2BB" w14:textId="77777777" w:rsidR="00B514C7" w:rsidRDefault="00B514C7" w:rsidP="000A691E">
      <w:pPr>
        <w:rPr>
          <w:rFonts w:cs="Times New Roman"/>
          <w:sz w:val="28"/>
          <w:szCs w:val="28"/>
        </w:rPr>
      </w:pPr>
    </w:p>
    <w:p w14:paraId="372589D7" w14:textId="77777777" w:rsidR="00D63A9F" w:rsidRDefault="00D63A9F" w:rsidP="000A691E">
      <w:pPr>
        <w:rPr>
          <w:rFonts w:cs="Times New Roman"/>
          <w:sz w:val="28"/>
          <w:szCs w:val="28"/>
        </w:rPr>
      </w:pPr>
    </w:p>
    <w:p w14:paraId="30190E08" w14:textId="77777777" w:rsidR="00BF51DC" w:rsidRDefault="00BF51DC" w:rsidP="000A691E">
      <w:pPr>
        <w:rPr>
          <w:rFonts w:cs="Times New Roman"/>
          <w:sz w:val="28"/>
          <w:szCs w:val="28"/>
        </w:rPr>
      </w:pPr>
    </w:p>
    <w:p w14:paraId="60E27F8E" w14:textId="77777777" w:rsidR="00D63A9F" w:rsidRPr="00062FB2" w:rsidRDefault="00D63A9F" w:rsidP="000A691E">
      <w:pPr>
        <w:rPr>
          <w:rFonts w:cs="Times New Roman"/>
          <w:sz w:val="28"/>
          <w:szCs w:val="28"/>
        </w:rPr>
      </w:pPr>
    </w:p>
    <w:p w14:paraId="57A8BB1B" w14:textId="77777777" w:rsidR="001F7569" w:rsidRPr="00062FB2" w:rsidRDefault="001F7569" w:rsidP="000A691E">
      <w:pPr>
        <w:rPr>
          <w:rFonts w:cs="Times New Roman"/>
          <w:sz w:val="28"/>
          <w:szCs w:val="28"/>
        </w:rPr>
      </w:pPr>
    </w:p>
    <w:p w14:paraId="6FE39EE9" w14:textId="119F63C0" w:rsidR="003D1B0D" w:rsidRPr="00BF51DC" w:rsidRDefault="003D1B0D" w:rsidP="00E66BE8">
      <w:pPr>
        <w:pStyle w:val="Heading2"/>
        <w:spacing w:before="0" w:after="480"/>
        <w:jc w:val="center"/>
        <w:rPr>
          <w:rFonts w:ascii="Times New Roman" w:hAnsi="Times New Roman" w:cs="Times New Roman"/>
          <w:sz w:val="32"/>
          <w:szCs w:val="32"/>
        </w:rPr>
      </w:pPr>
      <w:bookmarkStart w:id="1" w:name="_TOC_250011"/>
      <w:r w:rsidRPr="00062FB2">
        <w:rPr>
          <w:rFonts w:ascii="Times New Roman" w:hAnsi="Times New Roman" w:cs="Times New Roman"/>
          <w:sz w:val="32"/>
          <w:szCs w:val="32"/>
        </w:rPr>
        <w:lastRenderedPageBreak/>
        <w:t>LIST</w:t>
      </w:r>
      <w:r w:rsidRPr="00062FB2">
        <w:rPr>
          <w:rFonts w:ascii="Times New Roman" w:hAnsi="Times New Roman" w:cs="Times New Roman"/>
          <w:spacing w:val="-3"/>
          <w:sz w:val="32"/>
          <w:szCs w:val="32"/>
        </w:rPr>
        <w:t xml:space="preserve"> </w:t>
      </w:r>
      <w:r w:rsidRPr="00062FB2">
        <w:rPr>
          <w:rFonts w:ascii="Times New Roman" w:hAnsi="Times New Roman" w:cs="Times New Roman"/>
          <w:sz w:val="32"/>
          <w:szCs w:val="32"/>
        </w:rPr>
        <w:t>OF</w:t>
      </w:r>
      <w:r w:rsidRPr="00062FB2">
        <w:rPr>
          <w:rFonts w:ascii="Times New Roman" w:hAnsi="Times New Roman" w:cs="Times New Roman"/>
          <w:spacing w:val="-4"/>
          <w:sz w:val="32"/>
          <w:szCs w:val="32"/>
        </w:rPr>
        <w:t xml:space="preserve"> </w:t>
      </w:r>
      <w:bookmarkEnd w:id="1"/>
      <w:r w:rsidRPr="00062FB2">
        <w:rPr>
          <w:rFonts w:ascii="Times New Roman" w:hAnsi="Times New Roman" w:cs="Times New Roman"/>
          <w:spacing w:val="-2"/>
          <w:sz w:val="32"/>
          <w:szCs w:val="32"/>
        </w:rPr>
        <w:t>FIGURES</w:t>
      </w:r>
    </w:p>
    <w:tbl>
      <w:tblPr>
        <w:tblW w:w="8510" w:type="dxa"/>
        <w:tblLayout w:type="fixed"/>
        <w:tblCellMar>
          <w:left w:w="0" w:type="dxa"/>
          <w:right w:w="0" w:type="dxa"/>
        </w:tblCellMar>
        <w:tblLook w:val="01E0" w:firstRow="1" w:lastRow="1" w:firstColumn="1" w:lastColumn="1" w:noHBand="0" w:noVBand="0"/>
      </w:tblPr>
      <w:tblGrid>
        <w:gridCol w:w="1701"/>
        <w:gridCol w:w="5185"/>
        <w:gridCol w:w="1624"/>
      </w:tblGrid>
      <w:tr w:rsidR="003D1B0D" w14:paraId="40E6AE71" w14:textId="77777777" w:rsidTr="007927D0">
        <w:trPr>
          <w:trHeight w:val="482"/>
        </w:trPr>
        <w:tc>
          <w:tcPr>
            <w:tcW w:w="1701" w:type="dxa"/>
            <w:vAlign w:val="center"/>
          </w:tcPr>
          <w:p w14:paraId="1E86846B" w14:textId="56B03617" w:rsidR="003D1B0D" w:rsidRPr="007B0B1C" w:rsidRDefault="00386B93" w:rsidP="007A24D3">
            <w:pPr>
              <w:spacing w:after="0"/>
              <w:jc w:val="center"/>
              <w:rPr>
                <w:b/>
                <w:sz w:val="28"/>
                <w:szCs w:val="28"/>
              </w:rPr>
            </w:pPr>
            <w:r w:rsidRPr="007B0B1C">
              <w:rPr>
                <w:b/>
                <w:sz w:val="28"/>
                <w:szCs w:val="28"/>
              </w:rPr>
              <w:t>FIGURE NO.</w:t>
            </w:r>
            <w:r w:rsidR="006F416D">
              <w:rPr>
                <w:b/>
                <w:bCs/>
                <w:sz w:val="28"/>
                <w:szCs w:val="28"/>
              </w:rPr>
              <w:t xml:space="preserve"> </w:t>
            </w:r>
          </w:p>
        </w:tc>
        <w:tc>
          <w:tcPr>
            <w:tcW w:w="5185" w:type="dxa"/>
            <w:vAlign w:val="center"/>
          </w:tcPr>
          <w:p w14:paraId="2992B13F" w14:textId="42EF7F6F" w:rsidR="003D1B0D" w:rsidRPr="007B0B1C" w:rsidRDefault="00A66DC3" w:rsidP="007A24D3">
            <w:pPr>
              <w:spacing w:after="0"/>
              <w:jc w:val="center"/>
              <w:rPr>
                <w:b/>
                <w:sz w:val="28"/>
                <w:szCs w:val="28"/>
              </w:rPr>
            </w:pPr>
            <w:r>
              <w:rPr>
                <w:b/>
                <w:bCs/>
                <w:sz w:val="28"/>
                <w:szCs w:val="28"/>
              </w:rPr>
              <w:t>CAPTION</w:t>
            </w:r>
          </w:p>
        </w:tc>
        <w:tc>
          <w:tcPr>
            <w:tcW w:w="1624" w:type="dxa"/>
            <w:vAlign w:val="center"/>
          </w:tcPr>
          <w:p w14:paraId="7BA69673" w14:textId="05D96795" w:rsidR="003D1B0D" w:rsidRPr="007B0B1C" w:rsidRDefault="00386B93" w:rsidP="007A24D3">
            <w:pPr>
              <w:spacing w:after="0"/>
              <w:jc w:val="center"/>
              <w:rPr>
                <w:b/>
                <w:sz w:val="28"/>
                <w:szCs w:val="28"/>
              </w:rPr>
            </w:pPr>
            <w:r w:rsidRPr="007B0B1C">
              <w:rPr>
                <w:b/>
                <w:sz w:val="28"/>
                <w:szCs w:val="28"/>
              </w:rPr>
              <w:t>PAGE NO.</w:t>
            </w:r>
          </w:p>
        </w:tc>
      </w:tr>
      <w:tr w:rsidR="003D1B0D" w14:paraId="3CF0E312" w14:textId="77777777" w:rsidTr="00735BC6">
        <w:trPr>
          <w:trHeight w:val="482"/>
        </w:trPr>
        <w:tc>
          <w:tcPr>
            <w:tcW w:w="1701" w:type="dxa"/>
            <w:vAlign w:val="center"/>
          </w:tcPr>
          <w:p w14:paraId="6CBEF7D8" w14:textId="30DB30EA" w:rsidR="003D1B0D" w:rsidRPr="006015F1" w:rsidRDefault="00A224D4" w:rsidP="007A24D3">
            <w:pPr>
              <w:spacing w:after="0"/>
              <w:jc w:val="center"/>
              <w:rPr>
                <w:sz w:val="28"/>
                <w:szCs w:val="28"/>
              </w:rPr>
            </w:pPr>
            <w:r>
              <w:rPr>
                <w:sz w:val="28"/>
                <w:szCs w:val="28"/>
              </w:rPr>
              <w:t>4</w:t>
            </w:r>
            <w:r w:rsidR="003D1B0D" w:rsidRPr="006015F1">
              <w:rPr>
                <w:sz w:val="28"/>
                <w:szCs w:val="28"/>
              </w:rPr>
              <w:t>.1</w:t>
            </w:r>
          </w:p>
        </w:tc>
        <w:tc>
          <w:tcPr>
            <w:tcW w:w="5185" w:type="dxa"/>
            <w:vAlign w:val="center"/>
          </w:tcPr>
          <w:p w14:paraId="75370EA7" w14:textId="7029C556" w:rsidR="003D1B0D" w:rsidRDefault="00C950C2" w:rsidP="00927C78">
            <w:pPr>
              <w:spacing w:after="0"/>
              <w:ind w:left="227"/>
              <w:rPr>
                <w:sz w:val="28"/>
                <w:szCs w:val="28"/>
              </w:rPr>
            </w:pPr>
            <w:r w:rsidRPr="006015F1">
              <w:rPr>
                <w:sz w:val="28"/>
                <w:szCs w:val="28"/>
              </w:rPr>
              <w:t xml:space="preserve">System Architecture of The </w:t>
            </w:r>
            <w:r w:rsidR="00827992" w:rsidRPr="006015F1">
              <w:rPr>
                <w:sz w:val="28"/>
                <w:szCs w:val="28"/>
              </w:rPr>
              <w:t>Cyberbully</w:t>
            </w:r>
            <w:r w:rsidRPr="006015F1">
              <w:rPr>
                <w:sz w:val="28"/>
                <w:szCs w:val="28"/>
              </w:rPr>
              <w:t xml:space="preserve"> Shield</w:t>
            </w:r>
          </w:p>
        </w:tc>
        <w:tc>
          <w:tcPr>
            <w:tcW w:w="1624" w:type="dxa"/>
            <w:vAlign w:val="center"/>
          </w:tcPr>
          <w:p w14:paraId="5C3A202A" w14:textId="1A7B2602" w:rsidR="003D1B0D" w:rsidRPr="00975E7F" w:rsidRDefault="00A33F54" w:rsidP="007927D0">
            <w:pPr>
              <w:spacing w:after="0"/>
              <w:jc w:val="center"/>
              <w:rPr>
                <w:sz w:val="28"/>
                <w:szCs w:val="28"/>
                <w:lang w:val="en-IN"/>
              </w:rPr>
            </w:pPr>
            <w:r>
              <w:rPr>
                <w:sz w:val="28"/>
                <w:szCs w:val="28"/>
                <w:lang w:val="en-IN"/>
              </w:rPr>
              <w:t>1</w:t>
            </w:r>
            <w:r w:rsidR="009314DD">
              <w:rPr>
                <w:sz w:val="28"/>
                <w:szCs w:val="28"/>
                <w:lang w:val="en-IN"/>
              </w:rPr>
              <w:t>9</w:t>
            </w:r>
          </w:p>
        </w:tc>
      </w:tr>
      <w:tr w:rsidR="003D1B0D" w14:paraId="16B3407B" w14:textId="77777777" w:rsidTr="00735BC6">
        <w:trPr>
          <w:trHeight w:val="482"/>
        </w:trPr>
        <w:tc>
          <w:tcPr>
            <w:tcW w:w="1701" w:type="dxa"/>
            <w:vAlign w:val="center"/>
          </w:tcPr>
          <w:p w14:paraId="490F36C5" w14:textId="150CAD43" w:rsidR="003D1B0D" w:rsidRPr="006015F1" w:rsidRDefault="00A224D4" w:rsidP="007A24D3">
            <w:pPr>
              <w:spacing w:after="0"/>
              <w:jc w:val="center"/>
              <w:rPr>
                <w:sz w:val="28"/>
                <w:szCs w:val="28"/>
              </w:rPr>
            </w:pPr>
            <w:r>
              <w:rPr>
                <w:sz w:val="28"/>
                <w:szCs w:val="28"/>
              </w:rPr>
              <w:t>4</w:t>
            </w:r>
            <w:r w:rsidR="00827992" w:rsidRPr="006015F1">
              <w:rPr>
                <w:sz w:val="28"/>
                <w:szCs w:val="28"/>
              </w:rPr>
              <w:t>.2</w:t>
            </w:r>
          </w:p>
        </w:tc>
        <w:tc>
          <w:tcPr>
            <w:tcW w:w="5185" w:type="dxa"/>
            <w:vAlign w:val="center"/>
          </w:tcPr>
          <w:p w14:paraId="67B4EE32" w14:textId="2DCD273A" w:rsidR="003D1B0D" w:rsidRPr="006015F1" w:rsidRDefault="00897185" w:rsidP="00927C78">
            <w:pPr>
              <w:spacing w:after="0"/>
              <w:ind w:left="227"/>
              <w:rPr>
                <w:sz w:val="28"/>
                <w:szCs w:val="28"/>
              </w:rPr>
            </w:pPr>
            <w:r w:rsidRPr="006015F1">
              <w:rPr>
                <w:sz w:val="28"/>
                <w:szCs w:val="28"/>
              </w:rPr>
              <w:t>Data Processing Pipeline</w:t>
            </w:r>
          </w:p>
        </w:tc>
        <w:tc>
          <w:tcPr>
            <w:tcW w:w="1624" w:type="dxa"/>
            <w:vAlign w:val="center"/>
          </w:tcPr>
          <w:p w14:paraId="0AEF3AE6" w14:textId="6F721132" w:rsidR="003D1B0D" w:rsidRPr="00A33F54" w:rsidRDefault="00741F1A" w:rsidP="007927D0">
            <w:pPr>
              <w:spacing w:after="0"/>
              <w:jc w:val="center"/>
              <w:rPr>
                <w:sz w:val="28"/>
                <w:szCs w:val="28"/>
                <w:lang w:val="en-IN"/>
              </w:rPr>
            </w:pPr>
            <w:r>
              <w:rPr>
                <w:sz w:val="28"/>
                <w:szCs w:val="28"/>
                <w:lang w:val="en-IN"/>
              </w:rPr>
              <w:t>2</w:t>
            </w:r>
            <w:r w:rsidR="009314DD">
              <w:rPr>
                <w:sz w:val="28"/>
                <w:szCs w:val="28"/>
                <w:lang w:val="en-IN"/>
              </w:rPr>
              <w:t>1</w:t>
            </w:r>
          </w:p>
        </w:tc>
      </w:tr>
      <w:tr w:rsidR="003D1B0D" w14:paraId="295FBF3A" w14:textId="77777777" w:rsidTr="00735BC6">
        <w:trPr>
          <w:trHeight w:val="482"/>
        </w:trPr>
        <w:tc>
          <w:tcPr>
            <w:tcW w:w="1701" w:type="dxa"/>
            <w:vAlign w:val="center"/>
          </w:tcPr>
          <w:p w14:paraId="7E3D671F" w14:textId="4C59D15C" w:rsidR="003D1B0D" w:rsidRPr="006015F1" w:rsidRDefault="00A224D4" w:rsidP="00D03051">
            <w:pPr>
              <w:spacing w:after="0"/>
              <w:jc w:val="center"/>
              <w:rPr>
                <w:sz w:val="28"/>
                <w:szCs w:val="28"/>
              </w:rPr>
            </w:pPr>
            <w:r>
              <w:rPr>
                <w:sz w:val="28"/>
                <w:szCs w:val="28"/>
              </w:rPr>
              <w:t>4</w:t>
            </w:r>
            <w:r w:rsidR="00827992" w:rsidRPr="006015F1">
              <w:rPr>
                <w:sz w:val="28"/>
                <w:szCs w:val="28"/>
              </w:rPr>
              <w:t>.3</w:t>
            </w:r>
          </w:p>
        </w:tc>
        <w:tc>
          <w:tcPr>
            <w:tcW w:w="5185" w:type="dxa"/>
            <w:vAlign w:val="center"/>
          </w:tcPr>
          <w:p w14:paraId="14AA1629" w14:textId="3FA3F29D" w:rsidR="003D1B0D" w:rsidRPr="006015F1" w:rsidRDefault="00950FC9" w:rsidP="00927C78">
            <w:pPr>
              <w:spacing w:after="0"/>
              <w:ind w:left="227"/>
              <w:rPr>
                <w:sz w:val="28"/>
                <w:szCs w:val="28"/>
              </w:rPr>
            </w:pPr>
            <w:r w:rsidRPr="00A84FAF">
              <w:rPr>
                <w:iCs/>
                <w:sz w:val="28"/>
                <w:szCs w:val="28"/>
              </w:rPr>
              <w:t>Two-Phase Training Strategy</w:t>
            </w:r>
          </w:p>
        </w:tc>
        <w:tc>
          <w:tcPr>
            <w:tcW w:w="1624" w:type="dxa"/>
            <w:vAlign w:val="center"/>
          </w:tcPr>
          <w:p w14:paraId="7636A4DE" w14:textId="5E2FC28B" w:rsidR="003D1B0D" w:rsidRPr="00741F1A" w:rsidRDefault="00806BA6" w:rsidP="007927D0">
            <w:pPr>
              <w:spacing w:after="0"/>
              <w:jc w:val="center"/>
              <w:rPr>
                <w:sz w:val="28"/>
                <w:szCs w:val="28"/>
                <w:lang w:val="en-IN"/>
              </w:rPr>
            </w:pPr>
            <w:r>
              <w:rPr>
                <w:sz w:val="28"/>
                <w:szCs w:val="28"/>
                <w:lang w:val="en-IN"/>
              </w:rPr>
              <w:t>2</w:t>
            </w:r>
            <w:r w:rsidR="009314DD">
              <w:rPr>
                <w:sz w:val="28"/>
                <w:szCs w:val="28"/>
                <w:lang w:val="en-IN"/>
              </w:rPr>
              <w:t>3</w:t>
            </w:r>
          </w:p>
        </w:tc>
      </w:tr>
      <w:tr w:rsidR="00735BC6" w14:paraId="1385FDFD" w14:textId="77777777" w:rsidTr="00735BC6">
        <w:trPr>
          <w:trHeight w:val="482"/>
        </w:trPr>
        <w:tc>
          <w:tcPr>
            <w:tcW w:w="1701" w:type="dxa"/>
            <w:vAlign w:val="center"/>
          </w:tcPr>
          <w:p w14:paraId="6490B145" w14:textId="6D279052" w:rsidR="00735BC6" w:rsidRDefault="00735BC6" w:rsidP="00D03051">
            <w:pPr>
              <w:spacing w:after="0"/>
              <w:jc w:val="center"/>
              <w:rPr>
                <w:sz w:val="28"/>
                <w:szCs w:val="28"/>
              </w:rPr>
            </w:pPr>
            <w:r>
              <w:rPr>
                <w:sz w:val="28"/>
                <w:szCs w:val="28"/>
              </w:rPr>
              <w:t>6.1</w:t>
            </w:r>
          </w:p>
        </w:tc>
        <w:tc>
          <w:tcPr>
            <w:tcW w:w="5185" w:type="dxa"/>
            <w:vAlign w:val="center"/>
          </w:tcPr>
          <w:p w14:paraId="1DED80AE" w14:textId="7FBE49D7" w:rsidR="00735BC6" w:rsidRPr="00A84FAF" w:rsidRDefault="00563EFC" w:rsidP="00927C78">
            <w:pPr>
              <w:spacing w:after="0"/>
              <w:ind w:left="227"/>
              <w:rPr>
                <w:iCs/>
                <w:sz w:val="28"/>
                <w:szCs w:val="28"/>
              </w:rPr>
            </w:pPr>
            <w:r>
              <w:rPr>
                <w:iCs/>
                <w:sz w:val="28"/>
                <w:szCs w:val="28"/>
              </w:rPr>
              <w:t>Performance Metrics</w:t>
            </w:r>
          </w:p>
        </w:tc>
        <w:tc>
          <w:tcPr>
            <w:tcW w:w="1624" w:type="dxa"/>
            <w:vAlign w:val="center"/>
          </w:tcPr>
          <w:p w14:paraId="3B6E5A2B" w14:textId="32C5FB8D" w:rsidR="00735BC6" w:rsidRDefault="00563EFC" w:rsidP="007927D0">
            <w:pPr>
              <w:spacing w:after="0"/>
              <w:jc w:val="center"/>
              <w:rPr>
                <w:sz w:val="28"/>
                <w:szCs w:val="28"/>
                <w:lang w:val="en-IN"/>
              </w:rPr>
            </w:pPr>
            <w:r>
              <w:rPr>
                <w:sz w:val="28"/>
                <w:szCs w:val="28"/>
                <w:lang w:val="en-IN"/>
              </w:rPr>
              <w:t>41</w:t>
            </w:r>
          </w:p>
        </w:tc>
      </w:tr>
      <w:tr w:rsidR="00735BC6" w14:paraId="7BE58025" w14:textId="77777777" w:rsidTr="00735BC6">
        <w:trPr>
          <w:trHeight w:val="482"/>
        </w:trPr>
        <w:tc>
          <w:tcPr>
            <w:tcW w:w="1701" w:type="dxa"/>
            <w:vAlign w:val="center"/>
          </w:tcPr>
          <w:p w14:paraId="3FE2DBF2" w14:textId="74C04891" w:rsidR="00735BC6" w:rsidRDefault="00DA5C4A" w:rsidP="00D03051">
            <w:pPr>
              <w:spacing w:after="0"/>
              <w:jc w:val="center"/>
              <w:rPr>
                <w:sz w:val="28"/>
                <w:szCs w:val="28"/>
              </w:rPr>
            </w:pPr>
            <w:r>
              <w:rPr>
                <w:sz w:val="28"/>
                <w:szCs w:val="28"/>
              </w:rPr>
              <w:t>6.2</w:t>
            </w:r>
          </w:p>
        </w:tc>
        <w:tc>
          <w:tcPr>
            <w:tcW w:w="5185" w:type="dxa"/>
            <w:vAlign w:val="center"/>
          </w:tcPr>
          <w:p w14:paraId="7D1C9E97" w14:textId="1F190A46" w:rsidR="00735BC6" w:rsidRPr="00A84FAF" w:rsidRDefault="00DA5C4A" w:rsidP="00927C78">
            <w:pPr>
              <w:spacing w:after="0"/>
              <w:ind w:left="227"/>
              <w:rPr>
                <w:iCs/>
                <w:sz w:val="28"/>
                <w:szCs w:val="28"/>
              </w:rPr>
            </w:pPr>
            <w:r>
              <w:rPr>
                <w:iCs/>
                <w:sz w:val="28"/>
                <w:szCs w:val="28"/>
              </w:rPr>
              <w:t>ROC-AUV Curve</w:t>
            </w:r>
          </w:p>
        </w:tc>
        <w:tc>
          <w:tcPr>
            <w:tcW w:w="1624" w:type="dxa"/>
            <w:vAlign w:val="center"/>
          </w:tcPr>
          <w:p w14:paraId="4DFCF23A" w14:textId="0DF7BD38" w:rsidR="00735BC6" w:rsidRDefault="00EA33BA" w:rsidP="007927D0">
            <w:pPr>
              <w:spacing w:after="0"/>
              <w:jc w:val="center"/>
              <w:rPr>
                <w:sz w:val="28"/>
                <w:szCs w:val="28"/>
                <w:lang w:val="en-IN"/>
              </w:rPr>
            </w:pPr>
            <w:r>
              <w:rPr>
                <w:sz w:val="28"/>
                <w:szCs w:val="28"/>
                <w:lang w:val="en-IN"/>
              </w:rPr>
              <w:t>43</w:t>
            </w:r>
          </w:p>
        </w:tc>
      </w:tr>
      <w:tr w:rsidR="0046102E" w14:paraId="51FCA395" w14:textId="77777777" w:rsidTr="007927D0">
        <w:trPr>
          <w:trHeight w:val="482"/>
        </w:trPr>
        <w:tc>
          <w:tcPr>
            <w:tcW w:w="1701" w:type="dxa"/>
            <w:vAlign w:val="center"/>
          </w:tcPr>
          <w:p w14:paraId="0B87181A" w14:textId="6AC39AD8" w:rsidR="0046102E" w:rsidRDefault="00041A19" w:rsidP="00D03051">
            <w:pPr>
              <w:spacing w:after="0"/>
              <w:jc w:val="center"/>
              <w:rPr>
                <w:sz w:val="28"/>
                <w:szCs w:val="28"/>
              </w:rPr>
            </w:pPr>
            <w:r>
              <w:rPr>
                <w:sz w:val="28"/>
                <w:szCs w:val="28"/>
              </w:rPr>
              <w:t>A1.1</w:t>
            </w:r>
          </w:p>
        </w:tc>
        <w:tc>
          <w:tcPr>
            <w:tcW w:w="5185" w:type="dxa"/>
            <w:vAlign w:val="center"/>
          </w:tcPr>
          <w:p w14:paraId="58B45DA8" w14:textId="00492D64" w:rsidR="0046102E" w:rsidRPr="00A84FAF" w:rsidRDefault="008124D7" w:rsidP="00927C78">
            <w:pPr>
              <w:spacing w:after="0"/>
              <w:ind w:left="227"/>
              <w:rPr>
                <w:iCs/>
                <w:sz w:val="28"/>
                <w:szCs w:val="28"/>
              </w:rPr>
            </w:pPr>
            <w:r w:rsidRPr="008124D7">
              <w:rPr>
                <w:iCs/>
                <w:sz w:val="28"/>
                <w:szCs w:val="28"/>
              </w:rPr>
              <w:t>Text-Based Cyberbullying Detection</w:t>
            </w:r>
          </w:p>
        </w:tc>
        <w:tc>
          <w:tcPr>
            <w:tcW w:w="1624" w:type="dxa"/>
            <w:vAlign w:val="center"/>
          </w:tcPr>
          <w:p w14:paraId="1A79E96C" w14:textId="2C3F588E" w:rsidR="0046102E" w:rsidRDefault="00D555BA" w:rsidP="007927D0">
            <w:pPr>
              <w:spacing w:after="0"/>
              <w:jc w:val="center"/>
              <w:rPr>
                <w:sz w:val="28"/>
                <w:szCs w:val="28"/>
                <w:lang w:val="en-IN"/>
              </w:rPr>
            </w:pPr>
            <w:r>
              <w:rPr>
                <w:sz w:val="28"/>
                <w:szCs w:val="28"/>
                <w:lang w:val="en-IN"/>
              </w:rPr>
              <w:t>51</w:t>
            </w:r>
          </w:p>
        </w:tc>
      </w:tr>
      <w:tr w:rsidR="0046102E" w14:paraId="154FC0BC" w14:textId="77777777" w:rsidTr="007927D0">
        <w:trPr>
          <w:trHeight w:val="482"/>
        </w:trPr>
        <w:tc>
          <w:tcPr>
            <w:tcW w:w="1701" w:type="dxa"/>
            <w:vAlign w:val="center"/>
          </w:tcPr>
          <w:p w14:paraId="2D92498D" w14:textId="4F0ED3AD" w:rsidR="0046102E" w:rsidRDefault="00041A19" w:rsidP="00D03051">
            <w:pPr>
              <w:spacing w:after="0"/>
              <w:jc w:val="center"/>
              <w:rPr>
                <w:sz w:val="28"/>
                <w:szCs w:val="28"/>
              </w:rPr>
            </w:pPr>
            <w:r>
              <w:rPr>
                <w:sz w:val="28"/>
                <w:szCs w:val="28"/>
              </w:rPr>
              <w:t>A1.2</w:t>
            </w:r>
          </w:p>
        </w:tc>
        <w:tc>
          <w:tcPr>
            <w:tcW w:w="5185" w:type="dxa"/>
            <w:vAlign w:val="center"/>
          </w:tcPr>
          <w:p w14:paraId="601C79B1" w14:textId="6E0D51B3" w:rsidR="0046102E" w:rsidRPr="00A84FAF" w:rsidRDefault="00041A19" w:rsidP="00927C78">
            <w:pPr>
              <w:spacing w:after="0"/>
              <w:ind w:left="227"/>
              <w:rPr>
                <w:iCs/>
                <w:sz w:val="28"/>
                <w:szCs w:val="28"/>
              </w:rPr>
            </w:pPr>
            <w:r w:rsidRPr="00041A19">
              <w:rPr>
                <w:iCs/>
                <w:sz w:val="28"/>
                <w:szCs w:val="28"/>
              </w:rPr>
              <w:t>Image-Based Text Extraction and Prediction</w:t>
            </w:r>
          </w:p>
        </w:tc>
        <w:tc>
          <w:tcPr>
            <w:tcW w:w="1624" w:type="dxa"/>
            <w:vAlign w:val="center"/>
          </w:tcPr>
          <w:p w14:paraId="3F75627A" w14:textId="5102A381" w:rsidR="0046102E" w:rsidRDefault="00D555BA" w:rsidP="007927D0">
            <w:pPr>
              <w:spacing w:after="0"/>
              <w:jc w:val="center"/>
              <w:rPr>
                <w:sz w:val="28"/>
                <w:szCs w:val="28"/>
                <w:lang w:val="en-IN"/>
              </w:rPr>
            </w:pPr>
            <w:r>
              <w:rPr>
                <w:sz w:val="28"/>
                <w:szCs w:val="28"/>
                <w:lang w:val="en-IN"/>
              </w:rPr>
              <w:t>51</w:t>
            </w:r>
          </w:p>
        </w:tc>
      </w:tr>
      <w:tr w:rsidR="00A813FE" w14:paraId="06A43E9A" w14:textId="77777777" w:rsidTr="007927D0">
        <w:trPr>
          <w:trHeight w:val="482"/>
        </w:trPr>
        <w:tc>
          <w:tcPr>
            <w:tcW w:w="1701" w:type="dxa"/>
            <w:vAlign w:val="center"/>
          </w:tcPr>
          <w:p w14:paraId="2838426F" w14:textId="57930F8E" w:rsidR="00A813FE" w:rsidRDefault="00963F2E" w:rsidP="00D03051">
            <w:pPr>
              <w:spacing w:after="0"/>
              <w:jc w:val="center"/>
              <w:rPr>
                <w:sz w:val="28"/>
                <w:szCs w:val="28"/>
              </w:rPr>
            </w:pPr>
            <w:r>
              <w:rPr>
                <w:sz w:val="28"/>
                <w:szCs w:val="28"/>
              </w:rPr>
              <w:t>A1.3</w:t>
            </w:r>
          </w:p>
        </w:tc>
        <w:tc>
          <w:tcPr>
            <w:tcW w:w="5185" w:type="dxa"/>
            <w:vAlign w:val="center"/>
          </w:tcPr>
          <w:p w14:paraId="1159702C" w14:textId="66024A32" w:rsidR="00A813FE" w:rsidRPr="00041A19" w:rsidRDefault="00A813FE" w:rsidP="00927C78">
            <w:pPr>
              <w:spacing w:after="0"/>
              <w:ind w:left="227"/>
              <w:rPr>
                <w:iCs/>
                <w:sz w:val="28"/>
                <w:szCs w:val="28"/>
              </w:rPr>
            </w:pPr>
            <w:r>
              <w:rPr>
                <w:sz w:val="28"/>
                <w:szCs w:val="28"/>
              </w:rPr>
              <w:t>Fusion Model Cyberbully Detection</w:t>
            </w:r>
          </w:p>
        </w:tc>
        <w:tc>
          <w:tcPr>
            <w:tcW w:w="1624" w:type="dxa"/>
            <w:vAlign w:val="center"/>
          </w:tcPr>
          <w:p w14:paraId="2F310547" w14:textId="65C80B10" w:rsidR="00A813FE" w:rsidRDefault="00522A7E" w:rsidP="007927D0">
            <w:pPr>
              <w:spacing w:after="0"/>
              <w:jc w:val="center"/>
              <w:rPr>
                <w:sz w:val="28"/>
                <w:szCs w:val="28"/>
                <w:lang w:val="en-IN"/>
              </w:rPr>
            </w:pPr>
            <w:r>
              <w:rPr>
                <w:sz w:val="28"/>
                <w:szCs w:val="28"/>
                <w:lang w:val="en-IN"/>
              </w:rPr>
              <w:t>5</w:t>
            </w:r>
            <w:r w:rsidR="00D555BA">
              <w:rPr>
                <w:sz w:val="28"/>
                <w:szCs w:val="28"/>
                <w:lang w:val="en-IN"/>
              </w:rPr>
              <w:t>2</w:t>
            </w:r>
          </w:p>
        </w:tc>
      </w:tr>
      <w:tr w:rsidR="0046102E" w14:paraId="4ED79F51" w14:textId="77777777" w:rsidTr="007927D0">
        <w:trPr>
          <w:trHeight w:val="482"/>
        </w:trPr>
        <w:tc>
          <w:tcPr>
            <w:tcW w:w="1701" w:type="dxa"/>
            <w:vAlign w:val="center"/>
          </w:tcPr>
          <w:p w14:paraId="6C9C6160" w14:textId="77777777" w:rsidR="0046102E" w:rsidRDefault="0046102E" w:rsidP="00D03051">
            <w:pPr>
              <w:spacing w:after="0"/>
              <w:jc w:val="center"/>
              <w:rPr>
                <w:sz w:val="28"/>
                <w:szCs w:val="28"/>
              </w:rPr>
            </w:pPr>
          </w:p>
        </w:tc>
        <w:tc>
          <w:tcPr>
            <w:tcW w:w="5185" w:type="dxa"/>
            <w:vAlign w:val="center"/>
          </w:tcPr>
          <w:p w14:paraId="465095E3" w14:textId="77777777" w:rsidR="0046102E" w:rsidRPr="00A84FAF" w:rsidRDefault="0046102E" w:rsidP="00927C78">
            <w:pPr>
              <w:spacing w:after="0"/>
              <w:ind w:left="227"/>
              <w:rPr>
                <w:iCs/>
                <w:sz w:val="28"/>
                <w:szCs w:val="28"/>
              </w:rPr>
            </w:pPr>
          </w:p>
        </w:tc>
        <w:tc>
          <w:tcPr>
            <w:tcW w:w="1624" w:type="dxa"/>
            <w:vAlign w:val="center"/>
          </w:tcPr>
          <w:p w14:paraId="1C93029A" w14:textId="77777777" w:rsidR="0046102E" w:rsidRDefault="0046102E" w:rsidP="007A24D3">
            <w:pPr>
              <w:spacing w:after="0"/>
              <w:jc w:val="center"/>
              <w:rPr>
                <w:sz w:val="28"/>
                <w:szCs w:val="28"/>
                <w:lang w:val="en-IN"/>
              </w:rPr>
            </w:pPr>
          </w:p>
        </w:tc>
      </w:tr>
    </w:tbl>
    <w:p w14:paraId="5EB0C061" w14:textId="77777777" w:rsidR="001F7569" w:rsidRPr="003D1B0D" w:rsidRDefault="001F7569" w:rsidP="000A691E">
      <w:pPr>
        <w:rPr>
          <w:sz w:val="28"/>
          <w:szCs w:val="28"/>
          <w:lang w:val="en-IN"/>
        </w:rPr>
      </w:pPr>
    </w:p>
    <w:p w14:paraId="1B864494" w14:textId="77777777" w:rsidR="001F7569" w:rsidRDefault="001F7569" w:rsidP="000A691E">
      <w:pPr>
        <w:rPr>
          <w:sz w:val="28"/>
          <w:szCs w:val="28"/>
        </w:rPr>
      </w:pPr>
    </w:p>
    <w:p w14:paraId="1DE6B044" w14:textId="77777777" w:rsidR="001F7569" w:rsidRDefault="001F7569" w:rsidP="000A691E">
      <w:pPr>
        <w:rPr>
          <w:sz w:val="28"/>
          <w:szCs w:val="28"/>
        </w:rPr>
      </w:pPr>
    </w:p>
    <w:p w14:paraId="73B6EA16" w14:textId="77777777" w:rsidR="001F7569" w:rsidRDefault="001F7569" w:rsidP="000A691E">
      <w:pPr>
        <w:rPr>
          <w:sz w:val="28"/>
          <w:szCs w:val="28"/>
        </w:rPr>
      </w:pPr>
    </w:p>
    <w:p w14:paraId="5382CA1F" w14:textId="77777777" w:rsidR="001F7569" w:rsidRDefault="001F7569" w:rsidP="000A691E">
      <w:pPr>
        <w:rPr>
          <w:sz w:val="28"/>
          <w:szCs w:val="28"/>
        </w:rPr>
      </w:pPr>
    </w:p>
    <w:p w14:paraId="618583B1" w14:textId="77777777" w:rsidR="001F7569" w:rsidRDefault="001F7569" w:rsidP="000A691E">
      <w:pPr>
        <w:rPr>
          <w:sz w:val="28"/>
          <w:szCs w:val="28"/>
        </w:rPr>
      </w:pPr>
    </w:p>
    <w:p w14:paraId="7D2C1EBF" w14:textId="77777777" w:rsidR="001F7569" w:rsidRDefault="001F7569" w:rsidP="000A691E">
      <w:pPr>
        <w:rPr>
          <w:sz w:val="28"/>
          <w:szCs w:val="28"/>
        </w:rPr>
      </w:pPr>
    </w:p>
    <w:p w14:paraId="600DC166" w14:textId="77777777" w:rsidR="001F7569" w:rsidRDefault="001F7569" w:rsidP="000A691E">
      <w:pPr>
        <w:rPr>
          <w:sz w:val="28"/>
          <w:szCs w:val="28"/>
        </w:rPr>
      </w:pPr>
    </w:p>
    <w:p w14:paraId="60BB3AE2" w14:textId="77777777" w:rsidR="00787ED7" w:rsidRDefault="00787ED7" w:rsidP="000A691E">
      <w:pPr>
        <w:rPr>
          <w:sz w:val="28"/>
          <w:szCs w:val="28"/>
        </w:rPr>
      </w:pPr>
    </w:p>
    <w:p w14:paraId="0C03B28F" w14:textId="77777777" w:rsidR="001F7569" w:rsidRDefault="001F7569" w:rsidP="000A691E">
      <w:pPr>
        <w:rPr>
          <w:sz w:val="28"/>
          <w:szCs w:val="28"/>
        </w:rPr>
      </w:pPr>
    </w:p>
    <w:p w14:paraId="307C3955" w14:textId="77777777" w:rsidR="00845581" w:rsidRPr="00EB6CD0" w:rsidRDefault="00845581" w:rsidP="00E66BE8">
      <w:pPr>
        <w:spacing w:after="480"/>
        <w:jc w:val="center"/>
        <w:rPr>
          <w:b/>
          <w:spacing w:val="-2"/>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ABBREVIATIONS</w:t>
      </w:r>
    </w:p>
    <w:tbl>
      <w:tblPr>
        <w:tblW w:w="0" w:type="auto"/>
        <w:jc w:val="center"/>
        <w:tblLook w:val="04A0" w:firstRow="1" w:lastRow="0" w:firstColumn="1" w:lastColumn="0" w:noHBand="0" w:noVBand="1"/>
      </w:tblPr>
      <w:tblGrid>
        <w:gridCol w:w="4184"/>
        <w:gridCol w:w="4763"/>
      </w:tblGrid>
      <w:tr w:rsidR="0039188F" w:rsidRPr="008A0BE3" w14:paraId="48651480" w14:textId="77777777" w:rsidTr="00490CBF">
        <w:trPr>
          <w:jc w:val="center"/>
        </w:trPr>
        <w:tc>
          <w:tcPr>
            <w:tcW w:w="4184" w:type="dxa"/>
          </w:tcPr>
          <w:p w14:paraId="3D5D9622" w14:textId="77777777" w:rsidR="0039188F" w:rsidRPr="008A0BE3" w:rsidRDefault="0039188F" w:rsidP="00AB39E0">
            <w:pPr>
              <w:spacing w:after="0"/>
              <w:rPr>
                <w:rFonts w:cs="Times New Roman"/>
                <w:sz w:val="28"/>
                <w:szCs w:val="28"/>
              </w:rPr>
            </w:pPr>
            <w:r w:rsidRPr="008A0BE3">
              <w:rPr>
                <w:rFonts w:cs="Times New Roman"/>
                <w:b/>
                <w:sz w:val="28"/>
                <w:szCs w:val="28"/>
              </w:rPr>
              <w:t>ABBREVIATION</w:t>
            </w:r>
          </w:p>
        </w:tc>
        <w:tc>
          <w:tcPr>
            <w:tcW w:w="4763" w:type="dxa"/>
          </w:tcPr>
          <w:p w14:paraId="4A556088" w14:textId="77777777" w:rsidR="0039188F" w:rsidRPr="008A0BE3" w:rsidRDefault="0039188F" w:rsidP="00AB39E0">
            <w:pPr>
              <w:spacing w:after="0"/>
              <w:rPr>
                <w:rFonts w:cs="Times New Roman"/>
                <w:sz w:val="28"/>
                <w:szCs w:val="28"/>
              </w:rPr>
            </w:pPr>
            <w:r w:rsidRPr="008A0BE3">
              <w:rPr>
                <w:rFonts w:cs="Times New Roman"/>
                <w:b/>
                <w:sz w:val="28"/>
                <w:szCs w:val="28"/>
              </w:rPr>
              <w:t>EXPANSION</w:t>
            </w:r>
          </w:p>
        </w:tc>
      </w:tr>
      <w:tr w:rsidR="008B66C5" w:rsidRPr="008A0BE3" w14:paraId="7D88C994" w14:textId="77777777" w:rsidTr="00490CBF">
        <w:trPr>
          <w:jc w:val="center"/>
        </w:trPr>
        <w:tc>
          <w:tcPr>
            <w:tcW w:w="4184" w:type="dxa"/>
          </w:tcPr>
          <w:p w14:paraId="68D05D32" w14:textId="00680BD6" w:rsidR="008B66C5" w:rsidRPr="008A0BE3" w:rsidRDefault="008B66C5" w:rsidP="00B9491C">
            <w:pPr>
              <w:spacing w:after="0"/>
              <w:ind w:left="357"/>
              <w:rPr>
                <w:rFonts w:cs="Times New Roman"/>
                <w:sz w:val="28"/>
                <w:szCs w:val="28"/>
              </w:rPr>
            </w:pPr>
            <w:r w:rsidRPr="008A0BE3">
              <w:rPr>
                <w:rFonts w:cs="Times New Roman"/>
                <w:sz w:val="28"/>
                <w:szCs w:val="28"/>
              </w:rPr>
              <w:t>AMP</w:t>
            </w:r>
          </w:p>
        </w:tc>
        <w:tc>
          <w:tcPr>
            <w:tcW w:w="4763" w:type="dxa"/>
            <w:vAlign w:val="bottom"/>
          </w:tcPr>
          <w:p w14:paraId="1C943A2E" w14:textId="329ACAE3" w:rsidR="008B66C5" w:rsidRPr="008A0BE3" w:rsidRDefault="008B66C5" w:rsidP="008B66C5">
            <w:pPr>
              <w:spacing w:after="0"/>
              <w:rPr>
                <w:rFonts w:cs="Times New Roman"/>
                <w:sz w:val="28"/>
                <w:szCs w:val="28"/>
              </w:rPr>
            </w:pPr>
            <w:r w:rsidRPr="008A0BE3">
              <w:rPr>
                <w:rFonts w:cs="Times New Roman"/>
                <w:sz w:val="28"/>
                <w:szCs w:val="28"/>
              </w:rPr>
              <w:t>Automatic Mixed Precision</w:t>
            </w:r>
          </w:p>
        </w:tc>
      </w:tr>
      <w:tr w:rsidR="008B66C5" w:rsidRPr="008A0BE3" w14:paraId="6BD7CA95" w14:textId="77777777" w:rsidTr="00490CBF">
        <w:trPr>
          <w:jc w:val="center"/>
        </w:trPr>
        <w:tc>
          <w:tcPr>
            <w:tcW w:w="4184" w:type="dxa"/>
          </w:tcPr>
          <w:p w14:paraId="302EA74C" w14:textId="77663E81" w:rsidR="008B66C5" w:rsidRPr="008A0BE3" w:rsidRDefault="008B66C5" w:rsidP="00B9491C">
            <w:pPr>
              <w:spacing w:after="0"/>
              <w:ind w:left="357"/>
              <w:rPr>
                <w:rFonts w:cs="Times New Roman"/>
                <w:sz w:val="28"/>
                <w:szCs w:val="28"/>
              </w:rPr>
            </w:pPr>
            <w:r w:rsidRPr="008A0BE3">
              <w:rPr>
                <w:rFonts w:cs="Times New Roman"/>
                <w:sz w:val="28"/>
                <w:szCs w:val="28"/>
              </w:rPr>
              <w:t>API</w:t>
            </w:r>
          </w:p>
        </w:tc>
        <w:tc>
          <w:tcPr>
            <w:tcW w:w="4763" w:type="dxa"/>
            <w:vAlign w:val="bottom"/>
          </w:tcPr>
          <w:p w14:paraId="08D4EEBF" w14:textId="2878D380" w:rsidR="008B66C5" w:rsidRPr="008A0BE3" w:rsidRDefault="008B66C5" w:rsidP="008B66C5">
            <w:pPr>
              <w:spacing w:after="0"/>
              <w:rPr>
                <w:rFonts w:cs="Times New Roman"/>
                <w:sz w:val="28"/>
                <w:szCs w:val="28"/>
              </w:rPr>
            </w:pPr>
            <w:r w:rsidRPr="008A0BE3">
              <w:rPr>
                <w:rFonts w:cs="Times New Roman"/>
                <w:sz w:val="28"/>
                <w:szCs w:val="28"/>
              </w:rPr>
              <w:t>Application Programming Interface</w:t>
            </w:r>
          </w:p>
        </w:tc>
      </w:tr>
      <w:tr w:rsidR="008B66C5" w:rsidRPr="008A0BE3" w14:paraId="46CC7617" w14:textId="77777777" w:rsidTr="00490CBF">
        <w:trPr>
          <w:jc w:val="center"/>
        </w:trPr>
        <w:tc>
          <w:tcPr>
            <w:tcW w:w="4184" w:type="dxa"/>
          </w:tcPr>
          <w:p w14:paraId="2FFAD413" w14:textId="3E569A0F" w:rsidR="008B66C5" w:rsidRPr="008A0BE3" w:rsidRDefault="008B66C5" w:rsidP="00B9491C">
            <w:pPr>
              <w:spacing w:after="0"/>
              <w:ind w:left="357"/>
              <w:rPr>
                <w:rFonts w:cs="Times New Roman"/>
                <w:sz w:val="28"/>
                <w:szCs w:val="28"/>
              </w:rPr>
            </w:pPr>
            <w:r w:rsidRPr="008A0BE3">
              <w:rPr>
                <w:rFonts w:cs="Times New Roman"/>
                <w:sz w:val="28"/>
                <w:szCs w:val="28"/>
              </w:rPr>
              <w:t>AUC</w:t>
            </w:r>
          </w:p>
        </w:tc>
        <w:tc>
          <w:tcPr>
            <w:tcW w:w="4763" w:type="dxa"/>
            <w:vAlign w:val="bottom"/>
          </w:tcPr>
          <w:p w14:paraId="44A69C71" w14:textId="1B611302" w:rsidR="008B66C5" w:rsidRPr="008A0BE3" w:rsidRDefault="008B66C5" w:rsidP="008B66C5">
            <w:pPr>
              <w:spacing w:after="0"/>
              <w:rPr>
                <w:rFonts w:cs="Times New Roman"/>
                <w:sz w:val="28"/>
                <w:szCs w:val="28"/>
              </w:rPr>
            </w:pPr>
            <w:r w:rsidRPr="008A0BE3">
              <w:rPr>
                <w:rFonts w:cs="Times New Roman"/>
                <w:sz w:val="28"/>
                <w:szCs w:val="28"/>
              </w:rPr>
              <w:t>Area Under the Curve</w:t>
            </w:r>
          </w:p>
        </w:tc>
      </w:tr>
      <w:tr w:rsidR="008B66C5" w:rsidRPr="008A0BE3" w14:paraId="73B15E95" w14:textId="77777777" w:rsidTr="00490CBF">
        <w:trPr>
          <w:jc w:val="center"/>
        </w:trPr>
        <w:tc>
          <w:tcPr>
            <w:tcW w:w="4184" w:type="dxa"/>
          </w:tcPr>
          <w:p w14:paraId="0D3D3F17" w14:textId="7622FA3B" w:rsidR="008B66C5" w:rsidRPr="008A0BE3" w:rsidRDefault="008B66C5" w:rsidP="00B9491C">
            <w:pPr>
              <w:spacing w:after="0"/>
              <w:ind w:left="357"/>
              <w:rPr>
                <w:rFonts w:cs="Times New Roman"/>
                <w:sz w:val="28"/>
                <w:szCs w:val="28"/>
              </w:rPr>
            </w:pPr>
            <w:r w:rsidRPr="008A0BE3">
              <w:rPr>
                <w:rFonts w:cs="Times New Roman"/>
                <w:sz w:val="28"/>
                <w:szCs w:val="28"/>
              </w:rPr>
              <w:t>BERT</w:t>
            </w:r>
          </w:p>
        </w:tc>
        <w:tc>
          <w:tcPr>
            <w:tcW w:w="4763" w:type="dxa"/>
            <w:vAlign w:val="bottom"/>
          </w:tcPr>
          <w:p w14:paraId="01AA0C95" w14:textId="36E6A6B7" w:rsidR="008B66C5" w:rsidRPr="008A0BE3" w:rsidRDefault="008B66C5" w:rsidP="008B66C5">
            <w:pPr>
              <w:spacing w:after="0"/>
              <w:rPr>
                <w:rFonts w:cs="Times New Roman"/>
                <w:sz w:val="28"/>
                <w:szCs w:val="28"/>
              </w:rPr>
            </w:pPr>
            <w:r w:rsidRPr="008A0BE3">
              <w:rPr>
                <w:rFonts w:cs="Times New Roman"/>
                <w:sz w:val="28"/>
                <w:szCs w:val="28"/>
              </w:rPr>
              <w:t>Bidirectional Encoder Representations from Transformers</w:t>
            </w:r>
          </w:p>
        </w:tc>
      </w:tr>
      <w:tr w:rsidR="008B66C5" w:rsidRPr="008A0BE3" w14:paraId="605C4CC7" w14:textId="77777777" w:rsidTr="00490CBF">
        <w:trPr>
          <w:jc w:val="center"/>
        </w:trPr>
        <w:tc>
          <w:tcPr>
            <w:tcW w:w="4184" w:type="dxa"/>
          </w:tcPr>
          <w:p w14:paraId="59C0F6B5" w14:textId="499688EE" w:rsidR="008B66C5" w:rsidRPr="008A0BE3" w:rsidRDefault="008B66C5" w:rsidP="00B9491C">
            <w:pPr>
              <w:spacing w:after="0"/>
              <w:ind w:left="357"/>
              <w:rPr>
                <w:rFonts w:cs="Times New Roman"/>
                <w:sz w:val="28"/>
                <w:szCs w:val="28"/>
              </w:rPr>
            </w:pPr>
            <w:proofErr w:type="spellStart"/>
            <w:r w:rsidRPr="008A0BE3">
              <w:rPr>
                <w:rFonts w:cs="Times New Roman"/>
                <w:sz w:val="28"/>
                <w:szCs w:val="28"/>
              </w:rPr>
              <w:t>BiGRU</w:t>
            </w:r>
            <w:proofErr w:type="spellEnd"/>
          </w:p>
        </w:tc>
        <w:tc>
          <w:tcPr>
            <w:tcW w:w="4763" w:type="dxa"/>
            <w:vAlign w:val="bottom"/>
          </w:tcPr>
          <w:p w14:paraId="5AC55BB6" w14:textId="2F0FF31F" w:rsidR="008B66C5" w:rsidRPr="008A0BE3" w:rsidRDefault="008B66C5" w:rsidP="008B66C5">
            <w:pPr>
              <w:spacing w:after="0"/>
              <w:rPr>
                <w:rFonts w:cs="Times New Roman"/>
                <w:sz w:val="28"/>
                <w:szCs w:val="28"/>
              </w:rPr>
            </w:pPr>
            <w:r w:rsidRPr="008A0BE3">
              <w:rPr>
                <w:rFonts w:cs="Times New Roman"/>
                <w:sz w:val="28"/>
                <w:szCs w:val="28"/>
              </w:rPr>
              <w:t>Bidirectional Gated Recurrent Units</w:t>
            </w:r>
          </w:p>
        </w:tc>
      </w:tr>
      <w:tr w:rsidR="008B66C5" w:rsidRPr="008A0BE3" w14:paraId="7BE43920" w14:textId="77777777" w:rsidTr="00490CBF">
        <w:trPr>
          <w:jc w:val="center"/>
        </w:trPr>
        <w:tc>
          <w:tcPr>
            <w:tcW w:w="4184" w:type="dxa"/>
          </w:tcPr>
          <w:p w14:paraId="3FA369E7" w14:textId="11EEABE1" w:rsidR="008B66C5" w:rsidRPr="008A0BE3" w:rsidRDefault="008B66C5" w:rsidP="00B9491C">
            <w:pPr>
              <w:spacing w:after="0"/>
              <w:ind w:left="357"/>
              <w:rPr>
                <w:rFonts w:cs="Times New Roman"/>
                <w:sz w:val="28"/>
                <w:szCs w:val="28"/>
              </w:rPr>
            </w:pPr>
            <w:r w:rsidRPr="008A0BE3">
              <w:rPr>
                <w:rFonts w:cs="Times New Roman"/>
                <w:sz w:val="28"/>
                <w:szCs w:val="28"/>
              </w:rPr>
              <w:t>Bi-LSTM</w:t>
            </w:r>
          </w:p>
        </w:tc>
        <w:tc>
          <w:tcPr>
            <w:tcW w:w="4763" w:type="dxa"/>
            <w:vAlign w:val="bottom"/>
          </w:tcPr>
          <w:p w14:paraId="7B22AA17" w14:textId="0C449262" w:rsidR="008B66C5" w:rsidRPr="008A0BE3" w:rsidRDefault="008B66C5" w:rsidP="008B66C5">
            <w:pPr>
              <w:spacing w:after="0"/>
              <w:rPr>
                <w:rFonts w:cs="Times New Roman"/>
                <w:sz w:val="28"/>
                <w:szCs w:val="28"/>
              </w:rPr>
            </w:pPr>
            <w:r w:rsidRPr="008A0BE3">
              <w:rPr>
                <w:rFonts w:cs="Times New Roman"/>
                <w:sz w:val="28"/>
                <w:szCs w:val="28"/>
              </w:rPr>
              <w:t>Bidirectional Long Short-Term Memory</w:t>
            </w:r>
          </w:p>
        </w:tc>
      </w:tr>
      <w:tr w:rsidR="008B66C5" w:rsidRPr="008A0BE3" w14:paraId="67160B57" w14:textId="77777777" w:rsidTr="00490CBF">
        <w:trPr>
          <w:jc w:val="center"/>
        </w:trPr>
        <w:tc>
          <w:tcPr>
            <w:tcW w:w="4184" w:type="dxa"/>
          </w:tcPr>
          <w:p w14:paraId="3F9F83E3" w14:textId="3DB0838E" w:rsidR="008B66C5" w:rsidRPr="008A0BE3" w:rsidRDefault="008B66C5" w:rsidP="00B9491C">
            <w:pPr>
              <w:spacing w:after="0"/>
              <w:ind w:left="357"/>
              <w:rPr>
                <w:rFonts w:cs="Times New Roman"/>
                <w:sz w:val="28"/>
                <w:szCs w:val="28"/>
              </w:rPr>
            </w:pPr>
            <w:r w:rsidRPr="008A0BE3">
              <w:rPr>
                <w:rFonts w:cs="Times New Roman"/>
                <w:sz w:val="28"/>
                <w:szCs w:val="28"/>
              </w:rPr>
              <w:t>CNN</w:t>
            </w:r>
          </w:p>
        </w:tc>
        <w:tc>
          <w:tcPr>
            <w:tcW w:w="4763" w:type="dxa"/>
            <w:vAlign w:val="bottom"/>
          </w:tcPr>
          <w:p w14:paraId="65938304" w14:textId="37B3C324" w:rsidR="008B66C5" w:rsidRPr="008A0BE3" w:rsidRDefault="008B66C5" w:rsidP="008B66C5">
            <w:pPr>
              <w:spacing w:after="0"/>
              <w:rPr>
                <w:rFonts w:cs="Times New Roman"/>
                <w:sz w:val="28"/>
                <w:szCs w:val="28"/>
              </w:rPr>
            </w:pPr>
            <w:r w:rsidRPr="008A0BE3">
              <w:rPr>
                <w:rFonts w:cs="Times New Roman"/>
                <w:sz w:val="28"/>
                <w:szCs w:val="28"/>
              </w:rPr>
              <w:t>Convolutional Neural Networks</w:t>
            </w:r>
          </w:p>
        </w:tc>
      </w:tr>
      <w:tr w:rsidR="008B66C5" w:rsidRPr="008A0BE3" w14:paraId="55B753A3" w14:textId="77777777" w:rsidTr="00490CBF">
        <w:trPr>
          <w:jc w:val="center"/>
        </w:trPr>
        <w:tc>
          <w:tcPr>
            <w:tcW w:w="4184" w:type="dxa"/>
          </w:tcPr>
          <w:p w14:paraId="72F3151A" w14:textId="06520CC8" w:rsidR="008B66C5" w:rsidRPr="008A0BE3" w:rsidRDefault="008B66C5" w:rsidP="00B9491C">
            <w:pPr>
              <w:spacing w:after="0"/>
              <w:ind w:left="357"/>
              <w:rPr>
                <w:rFonts w:cs="Times New Roman"/>
                <w:sz w:val="28"/>
                <w:szCs w:val="28"/>
              </w:rPr>
            </w:pPr>
            <w:r w:rsidRPr="008A0BE3">
              <w:rPr>
                <w:rFonts w:cs="Times New Roman"/>
                <w:sz w:val="28"/>
                <w:szCs w:val="28"/>
              </w:rPr>
              <w:t>CSV</w:t>
            </w:r>
          </w:p>
        </w:tc>
        <w:tc>
          <w:tcPr>
            <w:tcW w:w="4763" w:type="dxa"/>
            <w:vAlign w:val="bottom"/>
          </w:tcPr>
          <w:p w14:paraId="727D8DD7" w14:textId="14C0F9D3" w:rsidR="008B66C5" w:rsidRPr="008A0BE3" w:rsidRDefault="008B66C5" w:rsidP="008B66C5">
            <w:pPr>
              <w:spacing w:after="0"/>
              <w:rPr>
                <w:rFonts w:cs="Times New Roman"/>
                <w:sz w:val="28"/>
                <w:szCs w:val="28"/>
              </w:rPr>
            </w:pPr>
            <w:r w:rsidRPr="008A0BE3">
              <w:rPr>
                <w:rFonts w:cs="Times New Roman"/>
                <w:sz w:val="28"/>
                <w:szCs w:val="28"/>
              </w:rPr>
              <w:t>Comma-Separated Values</w:t>
            </w:r>
          </w:p>
        </w:tc>
      </w:tr>
      <w:tr w:rsidR="008B66C5" w:rsidRPr="008A0BE3" w14:paraId="4EE36B76" w14:textId="77777777" w:rsidTr="00490CBF">
        <w:trPr>
          <w:jc w:val="center"/>
        </w:trPr>
        <w:tc>
          <w:tcPr>
            <w:tcW w:w="4184" w:type="dxa"/>
          </w:tcPr>
          <w:p w14:paraId="6B922A64" w14:textId="4A3CCAB9" w:rsidR="008B66C5" w:rsidRPr="008A0BE3" w:rsidRDefault="008B66C5" w:rsidP="00B9491C">
            <w:pPr>
              <w:spacing w:after="0"/>
              <w:ind w:left="357"/>
              <w:rPr>
                <w:rFonts w:cs="Times New Roman"/>
                <w:sz w:val="28"/>
                <w:szCs w:val="28"/>
              </w:rPr>
            </w:pPr>
            <w:r w:rsidRPr="008A0BE3">
              <w:rPr>
                <w:rFonts w:cs="Times New Roman"/>
                <w:sz w:val="28"/>
                <w:szCs w:val="28"/>
              </w:rPr>
              <w:t>GB</w:t>
            </w:r>
          </w:p>
        </w:tc>
        <w:tc>
          <w:tcPr>
            <w:tcW w:w="4763" w:type="dxa"/>
            <w:vAlign w:val="bottom"/>
          </w:tcPr>
          <w:p w14:paraId="617133F7" w14:textId="193A0875" w:rsidR="008B66C5" w:rsidRPr="008A0BE3" w:rsidRDefault="008B66C5" w:rsidP="008B66C5">
            <w:pPr>
              <w:spacing w:after="0"/>
              <w:rPr>
                <w:rFonts w:cs="Times New Roman"/>
                <w:sz w:val="28"/>
                <w:szCs w:val="28"/>
              </w:rPr>
            </w:pPr>
            <w:r w:rsidRPr="008A0BE3">
              <w:rPr>
                <w:rFonts w:cs="Times New Roman"/>
                <w:sz w:val="28"/>
                <w:szCs w:val="28"/>
              </w:rPr>
              <w:t>Gigabytes</w:t>
            </w:r>
          </w:p>
        </w:tc>
      </w:tr>
      <w:tr w:rsidR="008B66C5" w:rsidRPr="008A0BE3" w14:paraId="7A48335D" w14:textId="77777777" w:rsidTr="00490CBF">
        <w:trPr>
          <w:jc w:val="center"/>
        </w:trPr>
        <w:tc>
          <w:tcPr>
            <w:tcW w:w="4184" w:type="dxa"/>
          </w:tcPr>
          <w:p w14:paraId="03AA2EED" w14:textId="62631D89" w:rsidR="008B66C5" w:rsidRPr="008A0BE3" w:rsidRDefault="008B66C5" w:rsidP="00B9491C">
            <w:pPr>
              <w:spacing w:after="0"/>
              <w:ind w:left="357"/>
              <w:rPr>
                <w:rFonts w:cs="Times New Roman"/>
                <w:sz w:val="28"/>
                <w:szCs w:val="28"/>
              </w:rPr>
            </w:pPr>
            <w:r w:rsidRPr="008A0BE3">
              <w:rPr>
                <w:rFonts w:cs="Times New Roman"/>
                <w:sz w:val="28"/>
                <w:szCs w:val="28"/>
              </w:rPr>
              <w:t>HTML</w:t>
            </w:r>
          </w:p>
        </w:tc>
        <w:tc>
          <w:tcPr>
            <w:tcW w:w="4763" w:type="dxa"/>
            <w:vAlign w:val="bottom"/>
          </w:tcPr>
          <w:p w14:paraId="32D6ECD3" w14:textId="0F70F0FB" w:rsidR="008B66C5" w:rsidRPr="008A0BE3" w:rsidRDefault="008B66C5" w:rsidP="008B66C5">
            <w:pPr>
              <w:spacing w:after="0"/>
              <w:rPr>
                <w:rFonts w:cs="Times New Roman"/>
                <w:sz w:val="28"/>
                <w:szCs w:val="28"/>
              </w:rPr>
            </w:pPr>
            <w:proofErr w:type="spellStart"/>
            <w:r w:rsidRPr="008A0BE3">
              <w:rPr>
                <w:rFonts w:cs="Times New Roman"/>
                <w:sz w:val="28"/>
                <w:szCs w:val="28"/>
              </w:rPr>
              <w:t>HyperText</w:t>
            </w:r>
            <w:proofErr w:type="spellEnd"/>
            <w:r w:rsidRPr="008A0BE3">
              <w:rPr>
                <w:rFonts w:cs="Times New Roman"/>
                <w:sz w:val="28"/>
                <w:szCs w:val="28"/>
              </w:rPr>
              <w:t xml:space="preserve"> Markup Language</w:t>
            </w:r>
          </w:p>
        </w:tc>
      </w:tr>
      <w:tr w:rsidR="008B66C5" w:rsidRPr="008A0BE3" w14:paraId="1CFCDEE5" w14:textId="77777777" w:rsidTr="00490CBF">
        <w:trPr>
          <w:jc w:val="center"/>
        </w:trPr>
        <w:tc>
          <w:tcPr>
            <w:tcW w:w="4184" w:type="dxa"/>
          </w:tcPr>
          <w:p w14:paraId="3EE77963" w14:textId="7AD98959" w:rsidR="008B66C5" w:rsidRPr="008A0BE3" w:rsidRDefault="008B66C5" w:rsidP="00B9491C">
            <w:pPr>
              <w:spacing w:after="0"/>
              <w:ind w:left="357"/>
              <w:rPr>
                <w:rFonts w:cs="Times New Roman"/>
                <w:sz w:val="28"/>
                <w:szCs w:val="28"/>
              </w:rPr>
            </w:pPr>
            <w:r w:rsidRPr="008A0BE3">
              <w:rPr>
                <w:rFonts w:cs="Times New Roman"/>
                <w:sz w:val="28"/>
                <w:szCs w:val="28"/>
              </w:rPr>
              <w:t>IDE</w:t>
            </w:r>
          </w:p>
        </w:tc>
        <w:tc>
          <w:tcPr>
            <w:tcW w:w="4763" w:type="dxa"/>
            <w:vAlign w:val="bottom"/>
          </w:tcPr>
          <w:p w14:paraId="51289585" w14:textId="06771612" w:rsidR="008B66C5" w:rsidRPr="008A0BE3" w:rsidRDefault="008B66C5" w:rsidP="008B66C5">
            <w:pPr>
              <w:spacing w:after="0"/>
              <w:rPr>
                <w:rFonts w:cs="Times New Roman"/>
                <w:sz w:val="28"/>
                <w:szCs w:val="28"/>
              </w:rPr>
            </w:pPr>
            <w:r w:rsidRPr="008A0BE3">
              <w:rPr>
                <w:rFonts w:cs="Times New Roman"/>
                <w:sz w:val="28"/>
                <w:szCs w:val="28"/>
              </w:rPr>
              <w:t>Integrated Development Environment</w:t>
            </w:r>
          </w:p>
        </w:tc>
      </w:tr>
      <w:tr w:rsidR="008B66C5" w:rsidRPr="008A0BE3" w14:paraId="45661D9A" w14:textId="77777777" w:rsidTr="00490CBF">
        <w:trPr>
          <w:jc w:val="center"/>
        </w:trPr>
        <w:tc>
          <w:tcPr>
            <w:tcW w:w="4184" w:type="dxa"/>
          </w:tcPr>
          <w:p w14:paraId="2BFFA6EC" w14:textId="21965209" w:rsidR="008B66C5" w:rsidRPr="008A0BE3" w:rsidRDefault="008B66C5" w:rsidP="00B9491C">
            <w:pPr>
              <w:spacing w:after="0"/>
              <w:ind w:left="357"/>
              <w:rPr>
                <w:rFonts w:cs="Times New Roman"/>
                <w:sz w:val="28"/>
                <w:szCs w:val="28"/>
              </w:rPr>
            </w:pPr>
            <w:r w:rsidRPr="008A0BE3">
              <w:rPr>
                <w:rFonts w:cs="Times New Roman"/>
                <w:sz w:val="28"/>
                <w:szCs w:val="28"/>
              </w:rPr>
              <w:t>JPEG</w:t>
            </w:r>
          </w:p>
        </w:tc>
        <w:tc>
          <w:tcPr>
            <w:tcW w:w="4763" w:type="dxa"/>
            <w:vAlign w:val="bottom"/>
          </w:tcPr>
          <w:p w14:paraId="09B37A43" w14:textId="1ED5DE2A" w:rsidR="008B66C5" w:rsidRPr="008A0BE3" w:rsidRDefault="008B66C5" w:rsidP="008B66C5">
            <w:pPr>
              <w:spacing w:after="0"/>
              <w:rPr>
                <w:rFonts w:cs="Times New Roman"/>
                <w:sz w:val="28"/>
                <w:szCs w:val="28"/>
              </w:rPr>
            </w:pPr>
            <w:r w:rsidRPr="008A0BE3">
              <w:rPr>
                <w:rFonts w:cs="Times New Roman"/>
                <w:sz w:val="28"/>
                <w:szCs w:val="28"/>
              </w:rPr>
              <w:t>Joint Photographic Experts Group</w:t>
            </w:r>
          </w:p>
        </w:tc>
      </w:tr>
      <w:tr w:rsidR="008B66C5" w:rsidRPr="008A0BE3" w14:paraId="21A37811" w14:textId="77777777" w:rsidTr="00490CBF">
        <w:trPr>
          <w:jc w:val="center"/>
        </w:trPr>
        <w:tc>
          <w:tcPr>
            <w:tcW w:w="4184" w:type="dxa"/>
          </w:tcPr>
          <w:p w14:paraId="798A7ECC" w14:textId="0DB8C242" w:rsidR="008B66C5" w:rsidRPr="008A0BE3" w:rsidRDefault="008B66C5" w:rsidP="00B9491C">
            <w:pPr>
              <w:spacing w:after="0"/>
              <w:ind w:left="357"/>
              <w:rPr>
                <w:rFonts w:cs="Times New Roman"/>
                <w:sz w:val="28"/>
                <w:szCs w:val="28"/>
              </w:rPr>
            </w:pPr>
            <w:r w:rsidRPr="008A0BE3">
              <w:rPr>
                <w:rFonts w:cs="Times New Roman"/>
                <w:sz w:val="28"/>
                <w:szCs w:val="28"/>
              </w:rPr>
              <w:t>LLM</w:t>
            </w:r>
          </w:p>
        </w:tc>
        <w:tc>
          <w:tcPr>
            <w:tcW w:w="4763" w:type="dxa"/>
            <w:vAlign w:val="bottom"/>
          </w:tcPr>
          <w:p w14:paraId="512F60DA" w14:textId="04011F05" w:rsidR="008B66C5" w:rsidRPr="008A0BE3" w:rsidRDefault="008B66C5" w:rsidP="008B66C5">
            <w:pPr>
              <w:spacing w:after="0"/>
              <w:rPr>
                <w:rFonts w:cs="Times New Roman"/>
                <w:sz w:val="28"/>
                <w:szCs w:val="28"/>
              </w:rPr>
            </w:pPr>
            <w:r w:rsidRPr="008A0BE3">
              <w:rPr>
                <w:rFonts w:cs="Times New Roman"/>
                <w:sz w:val="28"/>
                <w:szCs w:val="28"/>
              </w:rPr>
              <w:t>Large Language Model</w:t>
            </w:r>
          </w:p>
        </w:tc>
      </w:tr>
      <w:tr w:rsidR="008B66C5" w:rsidRPr="008A0BE3" w14:paraId="1D6FD048" w14:textId="77777777" w:rsidTr="00490CBF">
        <w:trPr>
          <w:jc w:val="center"/>
        </w:trPr>
        <w:tc>
          <w:tcPr>
            <w:tcW w:w="4184" w:type="dxa"/>
          </w:tcPr>
          <w:p w14:paraId="1741FB18" w14:textId="3A0FA968" w:rsidR="008B66C5" w:rsidRPr="008A0BE3" w:rsidRDefault="008B66C5" w:rsidP="00B9491C">
            <w:pPr>
              <w:spacing w:after="0"/>
              <w:ind w:left="357"/>
              <w:rPr>
                <w:rFonts w:cs="Times New Roman"/>
                <w:sz w:val="28"/>
                <w:szCs w:val="28"/>
              </w:rPr>
            </w:pPr>
            <w:r w:rsidRPr="008A0BE3">
              <w:rPr>
                <w:rFonts w:cs="Times New Roman"/>
                <w:sz w:val="28"/>
                <w:szCs w:val="28"/>
              </w:rPr>
              <w:t>LSTM</w:t>
            </w:r>
          </w:p>
        </w:tc>
        <w:tc>
          <w:tcPr>
            <w:tcW w:w="4763" w:type="dxa"/>
            <w:vAlign w:val="bottom"/>
          </w:tcPr>
          <w:p w14:paraId="594A962B" w14:textId="05E2C32A" w:rsidR="008B66C5" w:rsidRPr="008A0BE3" w:rsidRDefault="008B66C5" w:rsidP="008B66C5">
            <w:pPr>
              <w:spacing w:after="0"/>
              <w:rPr>
                <w:rFonts w:cs="Times New Roman"/>
                <w:sz w:val="28"/>
                <w:szCs w:val="28"/>
              </w:rPr>
            </w:pPr>
            <w:r w:rsidRPr="008A0BE3">
              <w:rPr>
                <w:rFonts w:cs="Times New Roman"/>
                <w:sz w:val="28"/>
                <w:szCs w:val="28"/>
              </w:rPr>
              <w:t>Long Short-Term Memory</w:t>
            </w:r>
          </w:p>
        </w:tc>
      </w:tr>
      <w:tr w:rsidR="008B66C5" w:rsidRPr="008A0BE3" w14:paraId="5221A2A4" w14:textId="77777777" w:rsidTr="00490CBF">
        <w:trPr>
          <w:jc w:val="center"/>
        </w:trPr>
        <w:tc>
          <w:tcPr>
            <w:tcW w:w="4184" w:type="dxa"/>
          </w:tcPr>
          <w:p w14:paraId="7792D09C" w14:textId="5C4F9B76" w:rsidR="008B66C5" w:rsidRPr="008A0BE3" w:rsidRDefault="008B66C5" w:rsidP="00B9491C">
            <w:pPr>
              <w:spacing w:after="0"/>
              <w:ind w:left="357"/>
              <w:rPr>
                <w:rFonts w:cs="Times New Roman"/>
                <w:sz w:val="28"/>
                <w:szCs w:val="28"/>
              </w:rPr>
            </w:pPr>
            <w:r w:rsidRPr="008A0BE3">
              <w:rPr>
                <w:rFonts w:cs="Times New Roman"/>
                <w:sz w:val="28"/>
                <w:szCs w:val="28"/>
              </w:rPr>
              <w:t>NLP</w:t>
            </w:r>
          </w:p>
        </w:tc>
        <w:tc>
          <w:tcPr>
            <w:tcW w:w="4763" w:type="dxa"/>
            <w:vAlign w:val="bottom"/>
          </w:tcPr>
          <w:p w14:paraId="5659E7E2" w14:textId="750BD887" w:rsidR="008B66C5" w:rsidRPr="008A0BE3" w:rsidRDefault="008B66C5" w:rsidP="008B66C5">
            <w:pPr>
              <w:spacing w:after="0"/>
              <w:rPr>
                <w:rFonts w:cs="Times New Roman"/>
                <w:sz w:val="28"/>
                <w:szCs w:val="28"/>
              </w:rPr>
            </w:pPr>
            <w:r w:rsidRPr="008A0BE3">
              <w:rPr>
                <w:rFonts w:cs="Times New Roman"/>
                <w:sz w:val="28"/>
                <w:szCs w:val="28"/>
              </w:rPr>
              <w:t>Natural Language Processing</w:t>
            </w:r>
          </w:p>
        </w:tc>
      </w:tr>
      <w:tr w:rsidR="008B66C5" w:rsidRPr="008A0BE3" w14:paraId="43937192" w14:textId="77777777" w:rsidTr="00490CBF">
        <w:trPr>
          <w:jc w:val="center"/>
        </w:trPr>
        <w:tc>
          <w:tcPr>
            <w:tcW w:w="4184" w:type="dxa"/>
          </w:tcPr>
          <w:p w14:paraId="6F6949BD" w14:textId="627EAB00" w:rsidR="008B66C5" w:rsidRPr="008A0BE3" w:rsidRDefault="008B66C5" w:rsidP="00B9491C">
            <w:pPr>
              <w:spacing w:after="0"/>
              <w:ind w:left="357"/>
              <w:rPr>
                <w:rFonts w:cs="Times New Roman"/>
                <w:sz w:val="28"/>
                <w:szCs w:val="28"/>
              </w:rPr>
            </w:pPr>
            <w:r w:rsidRPr="008A0BE3">
              <w:rPr>
                <w:rFonts w:cs="Times New Roman"/>
                <w:sz w:val="28"/>
                <w:szCs w:val="28"/>
              </w:rPr>
              <w:t>OCR</w:t>
            </w:r>
          </w:p>
        </w:tc>
        <w:tc>
          <w:tcPr>
            <w:tcW w:w="4763" w:type="dxa"/>
            <w:vAlign w:val="bottom"/>
          </w:tcPr>
          <w:p w14:paraId="353EC189" w14:textId="307317DC" w:rsidR="008B66C5" w:rsidRPr="008A0BE3" w:rsidRDefault="008B66C5" w:rsidP="008B66C5">
            <w:pPr>
              <w:spacing w:after="0"/>
              <w:rPr>
                <w:rFonts w:cs="Times New Roman"/>
                <w:sz w:val="28"/>
                <w:szCs w:val="28"/>
              </w:rPr>
            </w:pPr>
            <w:r w:rsidRPr="008A0BE3">
              <w:rPr>
                <w:rFonts w:cs="Times New Roman"/>
                <w:sz w:val="28"/>
                <w:szCs w:val="28"/>
              </w:rPr>
              <w:t>Optical Character Recognition</w:t>
            </w:r>
          </w:p>
        </w:tc>
      </w:tr>
      <w:tr w:rsidR="008B66C5" w:rsidRPr="008A0BE3" w14:paraId="0B0A8A9C" w14:textId="77777777" w:rsidTr="00490CBF">
        <w:trPr>
          <w:jc w:val="center"/>
        </w:trPr>
        <w:tc>
          <w:tcPr>
            <w:tcW w:w="4184" w:type="dxa"/>
          </w:tcPr>
          <w:p w14:paraId="63DD0DDA" w14:textId="1D72C3BF" w:rsidR="008B66C5" w:rsidRPr="008A0BE3" w:rsidRDefault="008B66C5" w:rsidP="00B9491C">
            <w:pPr>
              <w:spacing w:after="0"/>
              <w:ind w:left="357"/>
              <w:rPr>
                <w:rFonts w:cs="Times New Roman"/>
                <w:sz w:val="28"/>
                <w:szCs w:val="28"/>
              </w:rPr>
            </w:pPr>
            <w:r w:rsidRPr="008A0BE3">
              <w:rPr>
                <w:rFonts w:cs="Times New Roman"/>
                <w:sz w:val="28"/>
                <w:szCs w:val="28"/>
              </w:rPr>
              <w:t>RAM</w:t>
            </w:r>
          </w:p>
        </w:tc>
        <w:tc>
          <w:tcPr>
            <w:tcW w:w="4763" w:type="dxa"/>
            <w:vAlign w:val="bottom"/>
          </w:tcPr>
          <w:p w14:paraId="326941B5" w14:textId="56CC4223" w:rsidR="008B66C5" w:rsidRPr="008A0BE3" w:rsidRDefault="008B66C5" w:rsidP="008B66C5">
            <w:pPr>
              <w:spacing w:after="0"/>
              <w:rPr>
                <w:rFonts w:cs="Times New Roman"/>
                <w:sz w:val="28"/>
                <w:szCs w:val="28"/>
              </w:rPr>
            </w:pPr>
            <w:r w:rsidRPr="008A0BE3">
              <w:rPr>
                <w:rFonts w:cs="Times New Roman"/>
                <w:sz w:val="28"/>
                <w:szCs w:val="28"/>
              </w:rPr>
              <w:t>Random Access Memory</w:t>
            </w:r>
          </w:p>
        </w:tc>
      </w:tr>
      <w:tr w:rsidR="008B66C5" w:rsidRPr="008A0BE3" w14:paraId="029ECC21" w14:textId="77777777" w:rsidTr="00490CBF">
        <w:trPr>
          <w:jc w:val="center"/>
        </w:trPr>
        <w:tc>
          <w:tcPr>
            <w:tcW w:w="4184" w:type="dxa"/>
          </w:tcPr>
          <w:p w14:paraId="2E742B96" w14:textId="75122B0D" w:rsidR="008B66C5" w:rsidRPr="008A0BE3" w:rsidRDefault="008B66C5" w:rsidP="00B9491C">
            <w:pPr>
              <w:spacing w:after="0"/>
              <w:ind w:left="357"/>
              <w:rPr>
                <w:rFonts w:cs="Times New Roman"/>
                <w:sz w:val="28"/>
                <w:szCs w:val="28"/>
              </w:rPr>
            </w:pPr>
            <w:r w:rsidRPr="008A0BE3">
              <w:rPr>
                <w:rFonts w:cs="Times New Roman"/>
                <w:sz w:val="28"/>
                <w:szCs w:val="28"/>
              </w:rPr>
              <w:t>ROC</w:t>
            </w:r>
          </w:p>
        </w:tc>
        <w:tc>
          <w:tcPr>
            <w:tcW w:w="4763" w:type="dxa"/>
            <w:vAlign w:val="bottom"/>
          </w:tcPr>
          <w:p w14:paraId="39B8D3B6" w14:textId="550A98F8" w:rsidR="008B66C5" w:rsidRPr="008A0BE3" w:rsidRDefault="008B66C5" w:rsidP="008B66C5">
            <w:pPr>
              <w:spacing w:after="0"/>
              <w:rPr>
                <w:rFonts w:cs="Times New Roman"/>
                <w:sz w:val="28"/>
                <w:szCs w:val="28"/>
              </w:rPr>
            </w:pPr>
            <w:r w:rsidRPr="008A0BE3">
              <w:rPr>
                <w:rFonts w:cs="Times New Roman"/>
                <w:sz w:val="28"/>
                <w:szCs w:val="28"/>
              </w:rPr>
              <w:t>Receiver Operating Characteristic</w:t>
            </w:r>
          </w:p>
        </w:tc>
      </w:tr>
      <w:tr w:rsidR="008B66C5" w:rsidRPr="008A0BE3" w14:paraId="4A373B61" w14:textId="77777777" w:rsidTr="00490CBF">
        <w:trPr>
          <w:jc w:val="center"/>
        </w:trPr>
        <w:tc>
          <w:tcPr>
            <w:tcW w:w="4184" w:type="dxa"/>
          </w:tcPr>
          <w:p w14:paraId="2109CDC1" w14:textId="129B36B1" w:rsidR="008B66C5" w:rsidRPr="008A0BE3" w:rsidRDefault="008B66C5" w:rsidP="00B9491C">
            <w:pPr>
              <w:spacing w:after="0"/>
              <w:ind w:left="357"/>
              <w:rPr>
                <w:rFonts w:cs="Times New Roman"/>
                <w:sz w:val="28"/>
                <w:szCs w:val="28"/>
              </w:rPr>
            </w:pPr>
            <w:r w:rsidRPr="008A0BE3">
              <w:rPr>
                <w:rFonts w:cs="Times New Roman"/>
                <w:sz w:val="28"/>
                <w:szCs w:val="28"/>
              </w:rPr>
              <w:t>SVM</w:t>
            </w:r>
          </w:p>
        </w:tc>
        <w:tc>
          <w:tcPr>
            <w:tcW w:w="4763" w:type="dxa"/>
            <w:vAlign w:val="bottom"/>
          </w:tcPr>
          <w:p w14:paraId="10272EB3" w14:textId="678DDA8C" w:rsidR="008B66C5" w:rsidRPr="008A0BE3" w:rsidRDefault="008B66C5" w:rsidP="008B66C5">
            <w:pPr>
              <w:spacing w:after="0"/>
              <w:rPr>
                <w:rFonts w:cs="Times New Roman"/>
                <w:sz w:val="28"/>
                <w:szCs w:val="28"/>
              </w:rPr>
            </w:pPr>
            <w:r w:rsidRPr="008A0BE3">
              <w:rPr>
                <w:rFonts w:cs="Times New Roman"/>
                <w:sz w:val="28"/>
                <w:szCs w:val="28"/>
              </w:rPr>
              <w:t>Support Vector Machines</w:t>
            </w:r>
          </w:p>
        </w:tc>
      </w:tr>
      <w:tr w:rsidR="008B66C5" w:rsidRPr="008A0BE3" w14:paraId="29607F14" w14:textId="77777777" w:rsidTr="00490CBF">
        <w:trPr>
          <w:jc w:val="center"/>
        </w:trPr>
        <w:tc>
          <w:tcPr>
            <w:tcW w:w="4184" w:type="dxa"/>
          </w:tcPr>
          <w:p w14:paraId="43EDD47A" w14:textId="48061A2E" w:rsidR="008B66C5" w:rsidRPr="008A0BE3" w:rsidRDefault="008B66C5" w:rsidP="00B9491C">
            <w:pPr>
              <w:spacing w:after="0"/>
              <w:ind w:left="357"/>
              <w:rPr>
                <w:rFonts w:cs="Times New Roman"/>
                <w:sz w:val="28"/>
                <w:szCs w:val="28"/>
              </w:rPr>
            </w:pPr>
            <w:r w:rsidRPr="008A0BE3">
              <w:rPr>
                <w:rFonts w:cs="Times New Roman"/>
                <w:sz w:val="28"/>
                <w:szCs w:val="28"/>
              </w:rPr>
              <w:t>TF-IDF</w:t>
            </w:r>
          </w:p>
        </w:tc>
        <w:tc>
          <w:tcPr>
            <w:tcW w:w="4763" w:type="dxa"/>
            <w:vAlign w:val="bottom"/>
          </w:tcPr>
          <w:p w14:paraId="15FD16CD" w14:textId="2D273113" w:rsidR="008B66C5" w:rsidRPr="008A0BE3" w:rsidRDefault="008B66C5" w:rsidP="008B66C5">
            <w:pPr>
              <w:spacing w:after="0"/>
              <w:rPr>
                <w:rFonts w:cs="Times New Roman"/>
                <w:sz w:val="28"/>
                <w:szCs w:val="28"/>
              </w:rPr>
            </w:pPr>
            <w:r w:rsidRPr="008A0BE3">
              <w:rPr>
                <w:rFonts w:cs="Times New Roman"/>
                <w:sz w:val="28"/>
                <w:szCs w:val="28"/>
              </w:rPr>
              <w:t>Term Frequency-Inverse Document Frequency</w:t>
            </w:r>
          </w:p>
        </w:tc>
      </w:tr>
      <w:tr w:rsidR="008B66C5" w:rsidRPr="008A0BE3" w14:paraId="512E7E9A" w14:textId="77777777" w:rsidTr="00490CBF">
        <w:trPr>
          <w:jc w:val="center"/>
        </w:trPr>
        <w:tc>
          <w:tcPr>
            <w:tcW w:w="4184" w:type="dxa"/>
          </w:tcPr>
          <w:p w14:paraId="75F7FC7A" w14:textId="539281FD" w:rsidR="008B66C5" w:rsidRPr="008A0BE3" w:rsidRDefault="008B66C5" w:rsidP="00B9491C">
            <w:pPr>
              <w:spacing w:after="0"/>
              <w:ind w:left="357"/>
              <w:rPr>
                <w:rFonts w:cs="Times New Roman"/>
                <w:sz w:val="28"/>
                <w:szCs w:val="28"/>
              </w:rPr>
            </w:pPr>
            <w:r w:rsidRPr="008A0BE3">
              <w:rPr>
                <w:rFonts w:cs="Times New Roman"/>
                <w:sz w:val="28"/>
                <w:szCs w:val="28"/>
              </w:rPr>
              <w:t>VRAM</w:t>
            </w:r>
          </w:p>
        </w:tc>
        <w:tc>
          <w:tcPr>
            <w:tcW w:w="4763" w:type="dxa"/>
            <w:vAlign w:val="bottom"/>
          </w:tcPr>
          <w:p w14:paraId="459DC8D5" w14:textId="3691A9D1" w:rsidR="008B66C5" w:rsidRPr="008A0BE3" w:rsidRDefault="008B66C5" w:rsidP="008B66C5">
            <w:pPr>
              <w:spacing w:after="0"/>
              <w:rPr>
                <w:rFonts w:cs="Times New Roman"/>
                <w:sz w:val="28"/>
                <w:szCs w:val="28"/>
              </w:rPr>
            </w:pPr>
            <w:r w:rsidRPr="008A0BE3">
              <w:rPr>
                <w:rFonts w:cs="Times New Roman"/>
                <w:sz w:val="28"/>
                <w:szCs w:val="28"/>
              </w:rPr>
              <w:t>Video Random Access Memory</w:t>
            </w:r>
          </w:p>
        </w:tc>
      </w:tr>
    </w:tbl>
    <w:p w14:paraId="5FE6BA41" w14:textId="77777777" w:rsidR="00845581" w:rsidRPr="0022596E" w:rsidRDefault="00845581" w:rsidP="000A691E">
      <w:pPr>
        <w:rPr>
          <w:sz w:val="28"/>
          <w:szCs w:val="28"/>
          <w:lang w:val="en-IN"/>
        </w:rPr>
        <w:sectPr w:rsidR="00845581" w:rsidRPr="0022596E" w:rsidSect="006A33C6">
          <w:footerReference w:type="default" r:id="rId11"/>
          <w:pgSz w:w="12240" w:h="15840"/>
          <w:pgMar w:top="1440" w:right="1440" w:bottom="1440" w:left="1797" w:header="720" w:footer="720" w:gutter="0"/>
          <w:pgNumType w:fmt="lowerRoman" w:start="1"/>
          <w:cols w:space="720"/>
          <w:titlePg/>
          <w:docGrid w:linePitch="360"/>
        </w:sectPr>
      </w:pPr>
    </w:p>
    <w:p w14:paraId="6D5A2871" w14:textId="59848AF5" w:rsidR="00F142D0" w:rsidRPr="008F08D2" w:rsidRDefault="00326A2F" w:rsidP="00432BE5">
      <w:pPr>
        <w:pStyle w:val="Heading1"/>
        <w:spacing w:before="0" w:after="240"/>
        <w:rPr>
          <w:rFonts w:ascii="Times New Roman" w:hAnsi="Times New Roman" w:cs="Times New Roman"/>
          <w:szCs w:val="32"/>
        </w:rPr>
      </w:pPr>
      <w:r w:rsidRPr="008F08D2">
        <w:rPr>
          <w:rFonts w:ascii="Times New Roman" w:hAnsi="Times New Roman" w:cs="Times New Roman"/>
          <w:szCs w:val="32"/>
        </w:rPr>
        <w:lastRenderedPageBreak/>
        <w:t>CHAPTER 1</w:t>
      </w:r>
    </w:p>
    <w:p w14:paraId="36CE78C1" w14:textId="77777777" w:rsidR="00F142D0" w:rsidRPr="008F08D2" w:rsidRDefault="00326A2F" w:rsidP="00432BE5">
      <w:pPr>
        <w:pStyle w:val="Heading1"/>
        <w:spacing w:before="0" w:after="480"/>
        <w:rPr>
          <w:rFonts w:ascii="Times New Roman" w:hAnsi="Times New Roman" w:cs="Times New Roman"/>
          <w:szCs w:val="32"/>
        </w:rPr>
      </w:pPr>
      <w:r w:rsidRPr="008F08D2">
        <w:rPr>
          <w:rFonts w:ascii="Times New Roman" w:hAnsi="Times New Roman" w:cs="Times New Roman"/>
          <w:szCs w:val="32"/>
        </w:rPr>
        <w:t>INTRODUCTION</w:t>
      </w:r>
    </w:p>
    <w:p w14:paraId="29FB47C6" w14:textId="0B5A501F" w:rsidR="00F142D0" w:rsidRPr="000B0994" w:rsidRDefault="0053637F" w:rsidP="001A4125">
      <w:pPr>
        <w:pStyle w:val="Heading2"/>
        <w:numPr>
          <w:ilvl w:val="1"/>
          <w:numId w:val="32"/>
        </w:numPr>
        <w:spacing w:before="0" w:after="120"/>
        <w:jc w:val="both"/>
        <w:rPr>
          <w:rFonts w:ascii="Times New Roman" w:hAnsi="Times New Roman" w:cs="Times New Roman"/>
        </w:rPr>
      </w:pPr>
      <w:r w:rsidRPr="1931AE96">
        <w:rPr>
          <w:rFonts w:ascii="Times New Roman" w:hAnsi="Times New Roman" w:cs="Times New Roman"/>
        </w:rPr>
        <w:t>ABOUT THE PROJECT</w:t>
      </w:r>
    </w:p>
    <w:p w14:paraId="27FD5198" w14:textId="77777777" w:rsidR="00F142D0" w:rsidRPr="000B0994" w:rsidRDefault="00326A2F" w:rsidP="00164E3C">
      <w:pPr>
        <w:ind w:firstLine="720"/>
        <w:jc w:val="both"/>
        <w:rPr>
          <w:rFonts w:cs="Times New Roman"/>
          <w:sz w:val="28"/>
          <w:szCs w:val="28"/>
        </w:rPr>
      </w:pPr>
      <w:r w:rsidRPr="000B0994">
        <w:rPr>
          <w:rFonts w:cs="Times New Roman"/>
          <w:sz w:val="28"/>
          <w:szCs w:val="28"/>
        </w:rPr>
        <w:t>This project focuses on developing an intelligent multimodal detection system tailored for cyberbullying, a pervasive and evolving issue across modern digital and social media platforms. With the rapid advancement of internet technologies and the increasing use of social media for communication, cyberbullying has emerged as a critical societal challenge, affecting individuals of all ages and demographics.</w:t>
      </w:r>
    </w:p>
    <w:p w14:paraId="3C3005D1" w14:textId="4AF2DD52" w:rsidR="00F142D0" w:rsidRPr="00A475BB" w:rsidRDefault="00326A2F" w:rsidP="00164E3C">
      <w:pPr>
        <w:ind w:firstLine="720"/>
        <w:jc w:val="both"/>
        <w:rPr>
          <w:rFonts w:cs="Times New Roman"/>
          <w:sz w:val="28"/>
          <w:szCs w:val="28"/>
          <w:lang w:val="en-IN"/>
        </w:rPr>
      </w:pPr>
      <w:r w:rsidRPr="000B0994">
        <w:rPr>
          <w:rFonts w:cs="Times New Roman"/>
          <w:sz w:val="28"/>
          <w:szCs w:val="28"/>
        </w:rPr>
        <w:t xml:space="preserve">The </w:t>
      </w:r>
      <w:r w:rsidR="008F08D2" w:rsidRPr="000B0994">
        <w:rPr>
          <w:rFonts w:cs="Times New Roman"/>
          <w:sz w:val="28"/>
          <w:szCs w:val="28"/>
        </w:rPr>
        <w:t>Cyberbully</w:t>
      </w:r>
      <w:r w:rsidRPr="000B0994">
        <w:rPr>
          <w:rFonts w:cs="Times New Roman"/>
          <w:sz w:val="28"/>
          <w:szCs w:val="28"/>
        </w:rPr>
        <w:t xml:space="preserve"> Shield is designed to analyze both textual and visual content from social media posts to identify instances of cyberbullying with high accuracy. Unlike traditional detection systems that rely solely on text analysis, this framework employs a multimodal approach, combining state-of-the-art Natural Language Processing (NLP) models with advanced Computer Vision techniques.</w:t>
      </w:r>
    </w:p>
    <w:p w14:paraId="195BF559" w14:textId="7515022E" w:rsidR="00F142D0" w:rsidRPr="00CC0BC0" w:rsidRDefault="00326A2F" w:rsidP="00164E3C">
      <w:pPr>
        <w:ind w:firstLine="720"/>
        <w:jc w:val="both"/>
        <w:rPr>
          <w:rFonts w:cs="Times New Roman"/>
          <w:sz w:val="28"/>
          <w:szCs w:val="28"/>
          <w:lang w:val="en-IN"/>
        </w:rPr>
      </w:pPr>
      <w:r w:rsidRPr="000B0994">
        <w:rPr>
          <w:rFonts w:cs="Times New Roman"/>
          <w:sz w:val="28"/>
          <w:szCs w:val="28"/>
        </w:rPr>
        <w:t xml:space="preserve">The system leverages </w:t>
      </w:r>
      <w:r w:rsidR="008F08D2" w:rsidRPr="000B0994">
        <w:rPr>
          <w:rFonts w:cs="Times New Roman"/>
          <w:sz w:val="28"/>
          <w:szCs w:val="28"/>
        </w:rPr>
        <w:t>Distil BERT</w:t>
      </w:r>
      <w:r w:rsidRPr="000B0994">
        <w:rPr>
          <w:rFonts w:cs="Times New Roman"/>
          <w:sz w:val="28"/>
          <w:szCs w:val="28"/>
        </w:rPr>
        <w:t>, a lightweight yet powerful transformer model, for understanding the contextual semantics of text. For visual analysis, ResNet50, a deep convolutional neural network, is employed to extract rich feature representations from images. Additionally, EasyOCR is integrated to extract embedded text from images, which is then fed into the text processing pipeline. These diverse feature streams are unified through a Cross-Attention mechanism, enabling the model to learn complex correlations between visual and textual modalities.</w:t>
      </w:r>
    </w:p>
    <w:p w14:paraId="6DABC396" w14:textId="1FAB680D" w:rsidR="00F142D0" w:rsidRPr="0042522F" w:rsidRDefault="0053637F" w:rsidP="001A4125">
      <w:pPr>
        <w:pStyle w:val="Heading2"/>
        <w:numPr>
          <w:ilvl w:val="1"/>
          <w:numId w:val="32"/>
        </w:numPr>
        <w:spacing w:before="0" w:after="120"/>
        <w:jc w:val="both"/>
        <w:rPr>
          <w:rFonts w:ascii="Times New Roman" w:hAnsi="Times New Roman" w:cs="Times New Roman"/>
        </w:rPr>
      </w:pPr>
      <w:r w:rsidRPr="1931AE96">
        <w:rPr>
          <w:rFonts w:ascii="Times New Roman" w:hAnsi="Times New Roman" w:cs="Times New Roman"/>
        </w:rPr>
        <w:lastRenderedPageBreak/>
        <w:t>PURPOSE OF THE PROJECT</w:t>
      </w:r>
    </w:p>
    <w:p w14:paraId="5360BA72" w14:textId="23C18771" w:rsidR="00F142D0" w:rsidRPr="0042522F" w:rsidRDefault="00326A2F" w:rsidP="00DC23A5">
      <w:pPr>
        <w:spacing w:after="240"/>
        <w:ind w:firstLine="720"/>
        <w:jc w:val="both"/>
        <w:rPr>
          <w:rFonts w:cs="Times New Roman"/>
          <w:sz w:val="28"/>
          <w:szCs w:val="28"/>
        </w:rPr>
      </w:pPr>
      <w:r w:rsidRPr="0042522F">
        <w:rPr>
          <w:rFonts w:cs="Times New Roman"/>
          <w:sz w:val="28"/>
          <w:szCs w:val="28"/>
        </w:rPr>
        <w:t>The purpose of this project encompasses the complete development, testing, and optimization of an advanced multimodal framework for detecting sophisticated digital harassment. It begins with the acquisition and unification of three distinct cyberbullying datasets, followed by comprehensive data preprocessing that includes text cleaning using regular expressions</w:t>
      </w:r>
      <w:r w:rsidR="009162D2">
        <w:rPr>
          <w:rFonts w:cs="Times New Roman"/>
          <w:sz w:val="28"/>
          <w:szCs w:val="28"/>
        </w:rPr>
        <w:t xml:space="preserve"> </w:t>
      </w:r>
      <w:r w:rsidRPr="0042522F">
        <w:rPr>
          <w:rFonts w:cs="Times New Roman"/>
          <w:sz w:val="28"/>
          <w:szCs w:val="28"/>
        </w:rPr>
        <w:t xml:space="preserve">image standardization, and OCR-based text extraction from </w:t>
      </w:r>
      <w:r w:rsidR="00E51F58" w:rsidRPr="0042522F">
        <w:rPr>
          <w:rFonts w:cs="Times New Roman"/>
          <w:sz w:val="28"/>
          <w:szCs w:val="28"/>
        </w:rPr>
        <w:t>images. The</w:t>
      </w:r>
      <w:r w:rsidRPr="0042522F">
        <w:rPr>
          <w:rFonts w:cs="Times New Roman"/>
          <w:sz w:val="28"/>
          <w:szCs w:val="28"/>
        </w:rPr>
        <w:t xml:space="preserve"> framework is engineered to operate within the constraints of consumer-grade hardware, specifically GPUs with as little as 4GB of VRAM. This is achieved through a combination of Mixed Precision Training using </w:t>
      </w:r>
      <w:proofErr w:type="spellStart"/>
      <w:r w:rsidRPr="0042522F">
        <w:rPr>
          <w:rFonts w:cs="Times New Roman"/>
          <w:sz w:val="28"/>
          <w:szCs w:val="28"/>
        </w:rPr>
        <w:t>PyTorch’s</w:t>
      </w:r>
      <w:proofErr w:type="spellEnd"/>
      <w:r w:rsidRPr="0042522F">
        <w:rPr>
          <w:rFonts w:cs="Times New Roman"/>
          <w:sz w:val="28"/>
          <w:szCs w:val="28"/>
        </w:rPr>
        <w:t xml:space="preserve"> Automatic Mixed Precision (AMP), gradient accumulation to simulate larger batch sizes, and a two-phase training strategy that gradually unfreezes the base encoder layers to prevent catastrophic forgetting while fine-tuning for the cyberbullying detection </w:t>
      </w:r>
      <w:proofErr w:type="spellStart"/>
      <w:r w:rsidRPr="0042522F">
        <w:rPr>
          <w:rFonts w:cs="Times New Roman"/>
          <w:sz w:val="28"/>
          <w:szCs w:val="28"/>
        </w:rPr>
        <w:t>task.The</w:t>
      </w:r>
      <w:proofErr w:type="spellEnd"/>
      <w:r w:rsidRPr="0042522F">
        <w:rPr>
          <w:rFonts w:cs="Times New Roman"/>
          <w:sz w:val="28"/>
          <w:szCs w:val="28"/>
        </w:rPr>
        <w:t xml:space="preserve"> ultimate purpose is to create a production-ready detection system that can be deployed for real-time monitoring of social media content, providing an effective shield against the growing menace of online harassment.</w:t>
      </w:r>
    </w:p>
    <w:p w14:paraId="40DD9243" w14:textId="6E584DF8" w:rsidR="00F142D0" w:rsidRPr="0042522F" w:rsidRDefault="0053637F" w:rsidP="001A4125">
      <w:pPr>
        <w:pStyle w:val="Heading2"/>
        <w:numPr>
          <w:ilvl w:val="1"/>
          <w:numId w:val="32"/>
        </w:numPr>
        <w:spacing w:before="0" w:after="120"/>
        <w:jc w:val="both"/>
        <w:rPr>
          <w:rFonts w:ascii="Times New Roman" w:hAnsi="Times New Roman" w:cs="Times New Roman"/>
        </w:rPr>
      </w:pPr>
      <w:r w:rsidRPr="1931AE96">
        <w:rPr>
          <w:rFonts w:ascii="Times New Roman" w:hAnsi="Times New Roman" w:cs="Times New Roman"/>
        </w:rPr>
        <w:t>SCOPE OF THE PROJECT</w:t>
      </w:r>
    </w:p>
    <w:p w14:paraId="39161BF9" w14:textId="77777777" w:rsidR="00864A20" w:rsidRDefault="00326A2F" w:rsidP="008A1E90">
      <w:pPr>
        <w:spacing w:after="240"/>
        <w:ind w:firstLine="720"/>
        <w:jc w:val="both"/>
        <w:rPr>
          <w:rFonts w:cs="Times New Roman"/>
          <w:sz w:val="28"/>
          <w:szCs w:val="28"/>
        </w:rPr>
      </w:pPr>
      <w:r w:rsidRPr="0042522F">
        <w:rPr>
          <w:rFonts w:cs="Times New Roman"/>
          <w:sz w:val="28"/>
          <w:szCs w:val="28"/>
        </w:rPr>
        <w:t>This project focuses on developing a resilient, hardware-optimized cyberbullying detection framework capable of analyzing complex, multi-layered social media posts</w:t>
      </w:r>
      <w:r w:rsidR="00900AE2" w:rsidRPr="00900AE2">
        <w:rPr>
          <w:rFonts w:cs="Times New Roman"/>
          <w:sz w:val="28"/>
          <w:szCs w:val="28"/>
        </w:rPr>
        <w:t xml:space="preserve"> to deliver accurate binary classification. Because</w:t>
      </w:r>
      <w:r w:rsidRPr="0042522F">
        <w:rPr>
          <w:rFonts w:cs="Times New Roman"/>
          <w:sz w:val="28"/>
          <w:szCs w:val="28"/>
        </w:rPr>
        <w:t xml:space="preserve"> online harassment frequently </w:t>
      </w:r>
      <w:r w:rsidR="00900AE2" w:rsidRPr="00900AE2">
        <w:rPr>
          <w:rFonts w:cs="Times New Roman"/>
          <w:sz w:val="28"/>
          <w:szCs w:val="28"/>
        </w:rPr>
        <w:t>transcends</w:t>
      </w:r>
      <w:r w:rsidRPr="0042522F">
        <w:rPr>
          <w:rFonts w:cs="Times New Roman"/>
          <w:sz w:val="28"/>
          <w:szCs w:val="28"/>
        </w:rPr>
        <w:t xml:space="preserve"> a single modality</w:t>
      </w:r>
      <w:r w:rsidR="00900AE2" w:rsidRPr="00900AE2">
        <w:rPr>
          <w:rFonts w:cs="Times New Roman"/>
          <w:sz w:val="28"/>
          <w:szCs w:val="28"/>
        </w:rPr>
        <w:t xml:space="preserve"> by </w:t>
      </w:r>
      <w:r w:rsidRPr="0042522F">
        <w:rPr>
          <w:rFonts w:cs="Times New Roman"/>
          <w:sz w:val="28"/>
          <w:szCs w:val="28"/>
        </w:rPr>
        <w:t xml:space="preserve">combining offensive text, harmful imagery, and </w:t>
      </w:r>
      <w:r w:rsidR="00900AE2" w:rsidRPr="00900AE2">
        <w:rPr>
          <w:rFonts w:cs="Times New Roman"/>
          <w:sz w:val="28"/>
          <w:szCs w:val="28"/>
        </w:rPr>
        <w:t xml:space="preserve">embedded text, the </w:t>
      </w:r>
      <w:r w:rsidRPr="0042522F">
        <w:rPr>
          <w:rFonts w:cs="Times New Roman"/>
          <w:sz w:val="28"/>
          <w:szCs w:val="28"/>
        </w:rPr>
        <w:t xml:space="preserve">scope </w:t>
      </w:r>
      <w:r w:rsidR="00900AE2" w:rsidRPr="00900AE2">
        <w:rPr>
          <w:rFonts w:cs="Times New Roman"/>
          <w:sz w:val="28"/>
          <w:szCs w:val="28"/>
        </w:rPr>
        <w:t>encompasses building</w:t>
      </w:r>
      <w:r w:rsidRPr="0042522F">
        <w:rPr>
          <w:rFonts w:cs="Times New Roman"/>
          <w:sz w:val="28"/>
          <w:szCs w:val="28"/>
        </w:rPr>
        <w:t xml:space="preserve"> a multimodal neural network architecture </w:t>
      </w:r>
      <w:r w:rsidR="00900AE2" w:rsidRPr="00900AE2">
        <w:rPr>
          <w:rFonts w:cs="Times New Roman"/>
          <w:sz w:val="28"/>
          <w:szCs w:val="28"/>
        </w:rPr>
        <w:t>that integrates</w:t>
      </w:r>
      <w:r w:rsidRPr="0042522F">
        <w:rPr>
          <w:rFonts w:cs="Times New Roman"/>
          <w:sz w:val="28"/>
          <w:szCs w:val="28"/>
        </w:rPr>
        <w:t xml:space="preserve"> DistilBERT, ResNet50, and EasyOCR.</w:t>
      </w:r>
      <w:r w:rsidR="00900AE2" w:rsidRPr="00900AE2">
        <w:rPr>
          <w:rFonts w:cs="Times New Roman"/>
          <w:sz w:val="28"/>
          <w:szCs w:val="28"/>
        </w:rPr>
        <w:t xml:space="preserve"> To capture these intermodal relationships, the system utilizes</w:t>
      </w:r>
      <w:r w:rsidRPr="0042522F">
        <w:rPr>
          <w:rFonts w:cs="Times New Roman"/>
          <w:sz w:val="28"/>
          <w:szCs w:val="28"/>
        </w:rPr>
        <w:t xml:space="preserve"> Cross-Attention as the fusion mechanism for correlating text and visual features.</w:t>
      </w:r>
      <w:r w:rsidR="00900AE2" w:rsidRPr="00900AE2">
        <w:rPr>
          <w:rFonts w:cs="Times New Roman"/>
          <w:sz w:val="28"/>
          <w:szCs w:val="28"/>
        </w:rPr>
        <w:t xml:space="preserve"> </w:t>
      </w:r>
    </w:p>
    <w:p w14:paraId="25C2A989" w14:textId="0A3F4A68" w:rsidR="00F142D0" w:rsidRPr="0042522F" w:rsidRDefault="00900AE2" w:rsidP="008A1E90">
      <w:pPr>
        <w:spacing w:after="240"/>
        <w:ind w:firstLine="720"/>
        <w:jc w:val="both"/>
        <w:rPr>
          <w:rFonts w:cs="Times New Roman"/>
          <w:sz w:val="28"/>
          <w:szCs w:val="28"/>
        </w:rPr>
      </w:pPr>
      <w:r w:rsidRPr="00900AE2">
        <w:rPr>
          <w:rFonts w:cs="Times New Roman"/>
          <w:sz w:val="28"/>
          <w:szCs w:val="28"/>
        </w:rPr>
        <w:lastRenderedPageBreak/>
        <w:t>The project also involves processing and unifying three publicly available datasets into a standardized format and training</w:t>
      </w:r>
      <w:r w:rsidR="00326A2F" w:rsidRPr="0042522F">
        <w:rPr>
          <w:rFonts w:cs="Times New Roman"/>
          <w:sz w:val="28"/>
          <w:szCs w:val="28"/>
        </w:rPr>
        <w:t xml:space="preserve"> the model using a two-phase strategy with </w:t>
      </w:r>
      <w:r w:rsidRPr="00900AE2">
        <w:rPr>
          <w:rFonts w:cs="Times New Roman"/>
          <w:sz w:val="28"/>
          <w:szCs w:val="28"/>
        </w:rPr>
        <w:t xml:space="preserve">the </w:t>
      </w:r>
      <w:r w:rsidR="00326A2F" w:rsidRPr="0042522F">
        <w:rPr>
          <w:rFonts w:cs="Times New Roman"/>
          <w:sz w:val="28"/>
          <w:szCs w:val="28"/>
        </w:rPr>
        <w:t>gradual unfreezing of pre-trained encoder layers.</w:t>
      </w:r>
      <w:r w:rsidRPr="00900AE2">
        <w:rPr>
          <w:rFonts w:cs="Times New Roman"/>
          <w:sz w:val="28"/>
          <w:szCs w:val="28"/>
        </w:rPr>
        <w:t xml:space="preserve"> To ensure viability on limited hardware,</w:t>
      </w:r>
      <w:r w:rsidR="00326A2F" w:rsidRPr="0042522F">
        <w:rPr>
          <w:rFonts w:cs="Times New Roman"/>
          <w:sz w:val="28"/>
          <w:szCs w:val="28"/>
        </w:rPr>
        <w:t xml:space="preserve"> the training pipeline </w:t>
      </w:r>
      <w:r w:rsidRPr="00900AE2">
        <w:rPr>
          <w:rFonts w:cs="Times New Roman"/>
          <w:sz w:val="28"/>
          <w:szCs w:val="28"/>
        </w:rPr>
        <w:t xml:space="preserve">is explicitly optimized </w:t>
      </w:r>
      <w:r w:rsidR="00326A2F" w:rsidRPr="0042522F">
        <w:rPr>
          <w:rFonts w:cs="Times New Roman"/>
          <w:sz w:val="28"/>
          <w:szCs w:val="28"/>
        </w:rPr>
        <w:t xml:space="preserve">for 4GB VRAM constraints using </w:t>
      </w:r>
      <w:r w:rsidRPr="00900AE2">
        <w:rPr>
          <w:rFonts w:cs="Times New Roman"/>
          <w:sz w:val="28"/>
          <w:szCs w:val="28"/>
        </w:rPr>
        <w:t>Automatic Mixed Precision (</w:t>
      </w:r>
      <w:r w:rsidR="00326A2F" w:rsidRPr="0042522F">
        <w:rPr>
          <w:rFonts w:cs="Times New Roman"/>
          <w:sz w:val="28"/>
          <w:szCs w:val="28"/>
        </w:rPr>
        <w:t>AMP</w:t>
      </w:r>
      <w:r w:rsidRPr="00900AE2">
        <w:rPr>
          <w:rFonts w:cs="Times New Roman"/>
          <w:sz w:val="28"/>
          <w:szCs w:val="28"/>
        </w:rPr>
        <w:t>),</w:t>
      </w:r>
      <w:r w:rsidR="00326A2F" w:rsidRPr="0042522F">
        <w:rPr>
          <w:rFonts w:cs="Times New Roman"/>
          <w:sz w:val="28"/>
          <w:szCs w:val="28"/>
        </w:rPr>
        <w:t xml:space="preserve"> gradient accumulation, and small batch sizes.</w:t>
      </w:r>
      <w:r w:rsidRPr="00900AE2">
        <w:rPr>
          <w:rFonts w:cs="Times New Roman"/>
          <w:sz w:val="28"/>
          <w:szCs w:val="28"/>
        </w:rPr>
        <w:t xml:space="preserve"> Finally, the framework is thoroughly evaluated using </w:t>
      </w:r>
      <w:r w:rsidR="00326A2F" w:rsidRPr="0042522F">
        <w:rPr>
          <w:rFonts w:cs="Times New Roman"/>
          <w:sz w:val="28"/>
          <w:szCs w:val="28"/>
        </w:rPr>
        <w:t>standard metrics</w:t>
      </w:r>
      <w:r w:rsidR="00F86D40">
        <w:rPr>
          <w:rFonts w:cs="Times New Roman"/>
          <w:sz w:val="28"/>
          <w:szCs w:val="28"/>
        </w:rPr>
        <w:t xml:space="preserve"> </w:t>
      </w:r>
      <w:r w:rsidR="00326A2F" w:rsidRPr="0042522F">
        <w:rPr>
          <w:rFonts w:cs="Times New Roman"/>
          <w:sz w:val="28"/>
          <w:szCs w:val="28"/>
        </w:rPr>
        <w:t>Accuracy, Precision, Recall, F1-Score, ROC-AUC, and Confusion Matrix</w:t>
      </w:r>
      <w:r w:rsidR="00F86D40">
        <w:rPr>
          <w:rFonts w:cs="Times New Roman"/>
          <w:sz w:val="28"/>
          <w:szCs w:val="28"/>
        </w:rPr>
        <w:t xml:space="preserve"> </w:t>
      </w:r>
      <w:r w:rsidRPr="00900AE2">
        <w:rPr>
          <w:rFonts w:cs="Times New Roman"/>
          <w:sz w:val="28"/>
          <w:szCs w:val="28"/>
        </w:rPr>
        <w:t>and its</w:t>
      </w:r>
      <w:r w:rsidR="00326A2F" w:rsidRPr="0042522F">
        <w:rPr>
          <w:rFonts w:cs="Times New Roman"/>
          <w:sz w:val="28"/>
          <w:szCs w:val="28"/>
        </w:rPr>
        <w:t xml:space="preserve"> performance </w:t>
      </w:r>
      <w:r w:rsidRPr="00900AE2">
        <w:rPr>
          <w:rFonts w:cs="Times New Roman"/>
          <w:sz w:val="28"/>
          <w:szCs w:val="28"/>
        </w:rPr>
        <w:t xml:space="preserve">is benchmarked </w:t>
      </w:r>
      <w:r w:rsidR="00326A2F" w:rsidRPr="0042522F">
        <w:rPr>
          <w:rFonts w:cs="Times New Roman"/>
          <w:sz w:val="28"/>
          <w:szCs w:val="28"/>
        </w:rPr>
        <w:t xml:space="preserve">against a baseline </w:t>
      </w:r>
      <w:r w:rsidRPr="00900AE2">
        <w:rPr>
          <w:rFonts w:cs="Times New Roman"/>
          <w:sz w:val="28"/>
          <w:szCs w:val="28"/>
        </w:rPr>
        <w:t xml:space="preserve">BERT </w:t>
      </w:r>
      <w:r w:rsidR="00326A2F" w:rsidRPr="0042522F">
        <w:rPr>
          <w:rFonts w:cs="Times New Roman"/>
          <w:sz w:val="28"/>
          <w:szCs w:val="28"/>
        </w:rPr>
        <w:t>model.</w:t>
      </w:r>
    </w:p>
    <w:p w14:paraId="37EEC569" w14:textId="247386E1" w:rsidR="00F142D0" w:rsidRPr="0042522F" w:rsidRDefault="0053637F" w:rsidP="001A4125">
      <w:pPr>
        <w:pStyle w:val="Heading2"/>
        <w:numPr>
          <w:ilvl w:val="1"/>
          <w:numId w:val="32"/>
        </w:numPr>
        <w:spacing w:before="0" w:after="120"/>
        <w:rPr>
          <w:rFonts w:ascii="Times New Roman" w:hAnsi="Times New Roman" w:cs="Times New Roman"/>
        </w:rPr>
      </w:pPr>
      <w:r w:rsidRPr="1931AE96">
        <w:rPr>
          <w:rFonts w:ascii="Times New Roman" w:hAnsi="Times New Roman" w:cs="Times New Roman"/>
        </w:rPr>
        <w:t>PROBLEM STATEMENT</w:t>
      </w:r>
    </w:p>
    <w:p w14:paraId="46CFF967" w14:textId="403A180F" w:rsidR="00F142D0" w:rsidRPr="0042522F" w:rsidRDefault="00326A2F" w:rsidP="007652D6">
      <w:pPr>
        <w:spacing w:after="240"/>
        <w:ind w:firstLine="720"/>
        <w:jc w:val="both"/>
        <w:rPr>
          <w:rFonts w:cs="Times New Roman"/>
          <w:sz w:val="28"/>
          <w:szCs w:val="28"/>
        </w:rPr>
      </w:pPr>
      <w:r w:rsidRPr="0042522F">
        <w:rPr>
          <w:rFonts w:cs="Times New Roman"/>
          <w:sz w:val="28"/>
          <w:szCs w:val="28"/>
        </w:rPr>
        <w:t>Cyberbullying has become one of the most pressing issues in the digital age, with studies indicating that over 37% of young people between the ages of 12 and 17 have been bullied online at some point. The anonymity and reach of social media platforms have amplified the severity and frequency of such incidents, often leading to severe psychological consequences including depression, anxiety, and in extreme cases, self-harm.</w:t>
      </w:r>
      <w:r w:rsidR="00BE7CB2">
        <w:rPr>
          <w:rFonts w:cs="Times New Roman"/>
          <w:sz w:val="28"/>
          <w:szCs w:val="28"/>
        </w:rPr>
        <w:t xml:space="preserve"> </w:t>
      </w:r>
      <w:r w:rsidRPr="0042522F">
        <w:rPr>
          <w:rFonts w:cs="Times New Roman"/>
          <w:sz w:val="28"/>
          <w:szCs w:val="28"/>
        </w:rPr>
        <w:t>Traditional cyberbullying detection systems predominantly rely on text-based analysis, which fails to capture the full spectrum of harassment that occurs through images, memes, and multimodal content. A message containing sarcasm with an innocuous photo might not be labeled as cyberbullying when analyzed without the visual context. This creates a critical gap in detection capabilities.</w:t>
      </w:r>
      <w:r w:rsidR="00BE7CB2">
        <w:rPr>
          <w:rFonts w:cs="Times New Roman"/>
          <w:sz w:val="28"/>
          <w:szCs w:val="28"/>
        </w:rPr>
        <w:t xml:space="preserve"> </w:t>
      </w:r>
      <w:r w:rsidRPr="0042522F">
        <w:rPr>
          <w:rFonts w:cs="Times New Roman"/>
          <w:sz w:val="28"/>
          <w:szCs w:val="28"/>
        </w:rPr>
        <w:t>There is a pressing need for an intelligent, multimodal detection system that can simultaneously analyze text and visual content, understand their contextual relationships, and accurately classify social media content as bullying or non-bullying. Furthermore, such a system must be efficient enough to operate on resource-constrained hardware for practical deployment.</w:t>
      </w:r>
    </w:p>
    <w:p w14:paraId="339FC228" w14:textId="6673FD34" w:rsidR="00F142D0" w:rsidRPr="0042522F" w:rsidRDefault="0053637F" w:rsidP="001A4125">
      <w:pPr>
        <w:pStyle w:val="Heading2"/>
        <w:numPr>
          <w:ilvl w:val="1"/>
          <w:numId w:val="32"/>
        </w:numPr>
        <w:spacing w:before="0" w:after="120"/>
        <w:jc w:val="both"/>
        <w:rPr>
          <w:rFonts w:ascii="Times New Roman" w:hAnsi="Times New Roman" w:cs="Times New Roman"/>
        </w:rPr>
      </w:pPr>
      <w:r w:rsidRPr="1931AE96">
        <w:rPr>
          <w:rFonts w:ascii="Times New Roman" w:hAnsi="Times New Roman" w:cs="Times New Roman"/>
        </w:rPr>
        <w:lastRenderedPageBreak/>
        <w:t>OBJECTIVES</w:t>
      </w:r>
    </w:p>
    <w:p w14:paraId="12E834ED" w14:textId="77777777" w:rsidR="00F142D0" w:rsidRPr="0042522F" w:rsidRDefault="00326A2F" w:rsidP="00A475BB">
      <w:pPr>
        <w:jc w:val="both"/>
        <w:rPr>
          <w:rFonts w:cs="Times New Roman"/>
          <w:sz w:val="28"/>
          <w:szCs w:val="28"/>
        </w:rPr>
      </w:pPr>
      <w:r w:rsidRPr="0042522F">
        <w:rPr>
          <w:rFonts w:cs="Times New Roman"/>
          <w:sz w:val="28"/>
          <w:szCs w:val="28"/>
        </w:rPr>
        <w:t>The primary objectives of this project are:</w:t>
      </w:r>
    </w:p>
    <w:p w14:paraId="71432B02" w14:textId="313BD39F" w:rsidR="00F142D0" w:rsidRPr="00DF093F" w:rsidRDefault="00326A2F" w:rsidP="005A262F">
      <w:pPr>
        <w:pStyle w:val="ListParagraph"/>
        <w:numPr>
          <w:ilvl w:val="0"/>
          <w:numId w:val="30"/>
        </w:numPr>
        <w:spacing w:after="0"/>
        <w:ind w:left="357" w:hanging="357"/>
        <w:jc w:val="both"/>
        <w:rPr>
          <w:rFonts w:cs="Times New Roman"/>
          <w:sz w:val="28"/>
          <w:szCs w:val="28"/>
        </w:rPr>
      </w:pPr>
      <w:r w:rsidRPr="00DF093F">
        <w:rPr>
          <w:rFonts w:cs="Times New Roman"/>
          <w:sz w:val="28"/>
          <w:szCs w:val="28"/>
        </w:rPr>
        <w:t>To design and implement a multimodal deep learning architecture that processes both text and image data for cyberbullying detection.</w:t>
      </w:r>
    </w:p>
    <w:p w14:paraId="38D5CD6F" w14:textId="41166C73" w:rsidR="00F142D0" w:rsidRPr="00DF093F" w:rsidRDefault="00326A2F" w:rsidP="005A262F">
      <w:pPr>
        <w:pStyle w:val="ListParagraph"/>
        <w:numPr>
          <w:ilvl w:val="0"/>
          <w:numId w:val="30"/>
        </w:numPr>
        <w:spacing w:after="0"/>
        <w:ind w:left="357" w:hanging="357"/>
        <w:jc w:val="both"/>
        <w:rPr>
          <w:rFonts w:cs="Times New Roman"/>
          <w:sz w:val="28"/>
          <w:szCs w:val="28"/>
        </w:rPr>
      </w:pPr>
      <w:r w:rsidRPr="00DF093F">
        <w:rPr>
          <w:rFonts w:cs="Times New Roman"/>
          <w:sz w:val="28"/>
          <w:szCs w:val="28"/>
        </w:rPr>
        <w:t>To integrate DistilBERT for contextual text understanding, ResNet50 for visual feature extraction, and EasyOCR for extracting text embedded in images.</w:t>
      </w:r>
    </w:p>
    <w:p w14:paraId="7D36EFC4" w14:textId="084B18A3" w:rsidR="00F142D0" w:rsidRPr="00DF093F" w:rsidRDefault="00326A2F" w:rsidP="005A262F">
      <w:pPr>
        <w:pStyle w:val="ListParagraph"/>
        <w:numPr>
          <w:ilvl w:val="0"/>
          <w:numId w:val="30"/>
        </w:numPr>
        <w:spacing w:after="0"/>
        <w:ind w:left="357" w:hanging="357"/>
        <w:jc w:val="both"/>
        <w:rPr>
          <w:rFonts w:cs="Times New Roman"/>
          <w:sz w:val="28"/>
          <w:szCs w:val="28"/>
        </w:rPr>
      </w:pPr>
      <w:r w:rsidRPr="00DF093F">
        <w:rPr>
          <w:rFonts w:cs="Times New Roman"/>
          <w:sz w:val="28"/>
          <w:szCs w:val="28"/>
        </w:rPr>
        <w:t>To implement a Cross-Attention fusion mechanism that dynamically correlates visual and textual features.</w:t>
      </w:r>
    </w:p>
    <w:p w14:paraId="3F99273E" w14:textId="44E10D1B" w:rsidR="00F142D0" w:rsidRPr="00DF093F" w:rsidRDefault="00326A2F" w:rsidP="005A262F">
      <w:pPr>
        <w:pStyle w:val="ListParagraph"/>
        <w:numPr>
          <w:ilvl w:val="0"/>
          <w:numId w:val="30"/>
        </w:numPr>
        <w:spacing w:after="0"/>
        <w:ind w:left="357" w:hanging="357"/>
        <w:jc w:val="both"/>
        <w:rPr>
          <w:rFonts w:cs="Times New Roman"/>
          <w:sz w:val="28"/>
          <w:szCs w:val="28"/>
        </w:rPr>
      </w:pPr>
      <w:r w:rsidRPr="00DF093F">
        <w:rPr>
          <w:rFonts w:cs="Times New Roman"/>
          <w:sz w:val="28"/>
          <w:szCs w:val="28"/>
        </w:rPr>
        <w:t>To develop a resource-efficient training pipeline optimized for consumer-grade GPUs with 4GB VRAM.</w:t>
      </w:r>
    </w:p>
    <w:p w14:paraId="718344DF" w14:textId="5CCA04E9" w:rsidR="00F142D0" w:rsidRPr="00DF093F" w:rsidRDefault="00326A2F" w:rsidP="005A262F">
      <w:pPr>
        <w:pStyle w:val="ListParagraph"/>
        <w:numPr>
          <w:ilvl w:val="0"/>
          <w:numId w:val="30"/>
        </w:numPr>
        <w:spacing w:after="0"/>
        <w:ind w:left="357" w:hanging="357"/>
        <w:jc w:val="both"/>
        <w:rPr>
          <w:rFonts w:cs="Times New Roman"/>
          <w:sz w:val="28"/>
          <w:szCs w:val="28"/>
        </w:rPr>
      </w:pPr>
      <w:r w:rsidRPr="00DF093F">
        <w:rPr>
          <w:rFonts w:cs="Times New Roman"/>
          <w:sz w:val="28"/>
          <w:szCs w:val="28"/>
        </w:rPr>
        <w:t>To achieve high detection accuracy while maintaining practical inference speeds for real-time deployment.</w:t>
      </w:r>
    </w:p>
    <w:p w14:paraId="53F60690" w14:textId="687E0834" w:rsidR="00F142D0" w:rsidRPr="00DF093F" w:rsidRDefault="00326A2F" w:rsidP="005A262F">
      <w:pPr>
        <w:pStyle w:val="ListParagraph"/>
        <w:numPr>
          <w:ilvl w:val="0"/>
          <w:numId w:val="30"/>
        </w:numPr>
        <w:spacing w:after="240"/>
        <w:ind w:left="357" w:hanging="357"/>
        <w:jc w:val="both"/>
        <w:rPr>
          <w:rFonts w:cs="Times New Roman"/>
          <w:sz w:val="28"/>
          <w:szCs w:val="28"/>
        </w:rPr>
      </w:pPr>
      <w:r w:rsidRPr="00DF093F">
        <w:rPr>
          <w:rFonts w:cs="Times New Roman"/>
          <w:sz w:val="28"/>
          <w:szCs w:val="28"/>
        </w:rPr>
        <w:t>To evaluate the model comprehensively using standard classification metrics and compare with a BERT-based baseline.</w:t>
      </w:r>
    </w:p>
    <w:p w14:paraId="20669D5A" w14:textId="4284D2FC" w:rsidR="00F142D0" w:rsidRPr="00AA1DAA" w:rsidRDefault="0053637F" w:rsidP="00061385">
      <w:pPr>
        <w:pStyle w:val="Heading2"/>
        <w:numPr>
          <w:ilvl w:val="1"/>
          <w:numId w:val="32"/>
        </w:numPr>
        <w:spacing w:before="0" w:after="120"/>
        <w:rPr>
          <w:rFonts w:ascii="Times New Roman" w:hAnsi="Times New Roman" w:cs="Times New Roman"/>
          <w:lang w:val="en-IN"/>
        </w:rPr>
      </w:pPr>
      <w:r w:rsidRPr="1931AE96">
        <w:rPr>
          <w:rFonts w:ascii="Times New Roman" w:hAnsi="Times New Roman" w:cs="Times New Roman"/>
        </w:rPr>
        <w:t>MOTIVATION</w:t>
      </w:r>
    </w:p>
    <w:p w14:paraId="075AF172" w14:textId="7BD1AEB3" w:rsidR="00F142D0" w:rsidRPr="0042522F" w:rsidRDefault="00F27E03" w:rsidP="007E2CD0">
      <w:pPr>
        <w:spacing w:after="0"/>
        <w:ind w:firstLine="720"/>
        <w:jc w:val="both"/>
        <w:rPr>
          <w:rFonts w:cs="Times New Roman"/>
          <w:sz w:val="28"/>
          <w:szCs w:val="28"/>
        </w:rPr>
      </w:pPr>
      <w:r w:rsidRPr="00F27E03">
        <w:rPr>
          <w:rFonts w:cs="Times New Roman"/>
          <w:sz w:val="28"/>
          <w:szCs w:val="28"/>
        </w:rPr>
        <w:t xml:space="preserve">The motivation behind this project stems from the alarming rise in cyberbullying and the limitations of current detection methods. Cyberbullying devastates youth, causing emotional distress and mental health issues. Existing text-centric tools leave a blind spot regarding visual harassment like memes and manipulated images. To bridge this gap, we created a comprehensive multimodal detection framework. By leveraging deep learning and </w:t>
      </w:r>
      <w:proofErr w:type="gramStart"/>
      <w:r w:rsidR="00005AF0" w:rsidRPr="00F27E03">
        <w:rPr>
          <w:rFonts w:cs="Times New Roman"/>
          <w:sz w:val="28"/>
          <w:szCs w:val="28"/>
        </w:rPr>
        <w:t>optimiz</w:t>
      </w:r>
      <w:r w:rsidR="007E2CD0">
        <w:rPr>
          <w:rFonts w:cs="Times New Roman"/>
          <w:sz w:val="28"/>
          <w:szCs w:val="28"/>
        </w:rPr>
        <w:t>e for</w:t>
      </w:r>
      <w:proofErr w:type="gramEnd"/>
      <w:r w:rsidR="001F19CA">
        <w:rPr>
          <w:rFonts w:cs="Times New Roman"/>
          <w:sz w:val="28"/>
          <w:szCs w:val="28"/>
        </w:rPr>
        <w:t xml:space="preserve"> </w:t>
      </w:r>
      <w:r w:rsidRPr="00F27E03">
        <w:rPr>
          <w:rFonts w:cs="Times New Roman"/>
          <w:sz w:val="28"/>
          <w:szCs w:val="28"/>
        </w:rPr>
        <w:t>resource-constrained environments, The Cyberbully Shield carefully analyzes the complex interplay between text and visuals. This provides an accessible and highly effective solution for combating all online harassment globally.</w:t>
      </w:r>
    </w:p>
    <w:p w14:paraId="43BEFA23" w14:textId="77777777" w:rsidR="00CE26C6" w:rsidRDefault="00326A2F" w:rsidP="00432BE5">
      <w:pPr>
        <w:pStyle w:val="Heading1"/>
        <w:spacing w:before="0" w:after="240"/>
        <w:rPr>
          <w:rFonts w:ascii="Times New Roman" w:hAnsi="Times New Roman" w:cs="Times New Roman"/>
          <w:szCs w:val="32"/>
        </w:rPr>
      </w:pPr>
      <w:r w:rsidRPr="00D65969">
        <w:rPr>
          <w:rFonts w:ascii="Times New Roman" w:hAnsi="Times New Roman" w:cs="Times New Roman"/>
          <w:szCs w:val="32"/>
        </w:rPr>
        <w:lastRenderedPageBreak/>
        <w:t>CHAPTER 2</w:t>
      </w:r>
    </w:p>
    <w:p w14:paraId="1A46FA87" w14:textId="36A71AE1" w:rsidR="00F142D0" w:rsidRPr="00D65969" w:rsidRDefault="00326A2F" w:rsidP="00432BE5">
      <w:pPr>
        <w:pStyle w:val="Heading1"/>
        <w:spacing w:before="0" w:after="480"/>
        <w:rPr>
          <w:rFonts w:ascii="Times New Roman" w:hAnsi="Times New Roman" w:cs="Times New Roman"/>
          <w:szCs w:val="32"/>
        </w:rPr>
      </w:pPr>
      <w:r w:rsidRPr="00D65969">
        <w:rPr>
          <w:rFonts w:ascii="Times New Roman" w:hAnsi="Times New Roman" w:cs="Times New Roman"/>
          <w:szCs w:val="32"/>
        </w:rPr>
        <w:t>LITERATURE SURVEY</w:t>
      </w:r>
    </w:p>
    <w:p w14:paraId="0A29223A" w14:textId="77777777" w:rsidR="00807EA4" w:rsidRPr="008B00FB" w:rsidRDefault="00325B5C" w:rsidP="00A67F1F">
      <w:pPr>
        <w:jc w:val="both"/>
        <w:rPr>
          <w:rFonts w:cs="Times New Roman"/>
          <w:b/>
          <w:bCs/>
          <w:sz w:val="28"/>
          <w:szCs w:val="28"/>
        </w:rPr>
      </w:pPr>
      <w:proofErr w:type="spellStart"/>
      <w:r w:rsidRPr="008B00FB">
        <w:rPr>
          <w:rFonts w:cs="Times New Roman"/>
          <w:b/>
          <w:bCs/>
          <w:sz w:val="28"/>
          <w:szCs w:val="28"/>
        </w:rPr>
        <w:t>Berbery</w:t>
      </w:r>
      <w:proofErr w:type="spellEnd"/>
      <w:r w:rsidRPr="008B00FB">
        <w:rPr>
          <w:rFonts w:cs="Times New Roman"/>
          <w:b/>
          <w:bCs/>
          <w:sz w:val="28"/>
          <w:szCs w:val="28"/>
        </w:rPr>
        <w:t xml:space="preserve">, K., </w:t>
      </w:r>
      <w:proofErr w:type="spellStart"/>
      <w:r w:rsidRPr="008B00FB">
        <w:rPr>
          <w:rFonts w:cs="Times New Roman"/>
          <w:b/>
          <w:bCs/>
          <w:sz w:val="28"/>
          <w:szCs w:val="28"/>
        </w:rPr>
        <w:t>Samrouth</w:t>
      </w:r>
      <w:proofErr w:type="spellEnd"/>
      <w:r w:rsidRPr="008B00FB">
        <w:rPr>
          <w:rFonts w:cs="Times New Roman"/>
          <w:b/>
          <w:bCs/>
          <w:sz w:val="28"/>
          <w:szCs w:val="28"/>
        </w:rPr>
        <w:t>, K., Bakir, N. and Dawood, M. (2025) “Cyberbullying Dataset Collection for an Enhanced Automatic Detection on Twitter Using Deep Learning Techniques”</w:t>
      </w:r>
    </w:p>
    <w:p w14:paraId="0A0FA405" w14:textId="0EE3AEA3" w:rsidR="00B743F5" w:rsidRPr="008B00FB" w:rsidRDefault="008A2649" w:rsidP="00A67F1F">
      <w:pPr>
        <w:spacing w:after="240"/>
        <w:ind w:firstLine="720"/>
        <w:jc w:val="both"/>
        <w:rPr>
          <w:rFonts w:cs="Times New Roman"/>
          <w:b/>
          <w:bCs/>
          <w:sz w:val="28"/>
          <w:szCs w:val="28"/>
        </w:rPr>
      </w:pPr>
      <w:r>
        <w:rPr>
          <w:color w:val="000000"/>
          <w:sz w:val="28"/>
          <w:szCs w:val="28"/>
        </w:rPr>
        <w:t>T</w:t>
      </w:r>
      <w:r w:rsidR="00911C8B" w:rsidRPr="008B00FB">
        <w:rPr>
          <w:color w:val="000000"/>
          <w:sz w:val="28"/>
          <w:szCs w:val="28"/>
        </w:rPr>
        <w:t>he escalation of cyberbullying and the challenges of automating its detection due to language complexity and massive data volumes</w:t>
      </w:r>
      <w:r>
        <w:rPr>
          <w:color w:val="000000"/>
          <w:sz w:val="28"/>
          <w:szCs w:val="28"/>
        </w:rPr>
        <w:t xml:space="preserve"> </w:t>
      </w:r>
      <w:proofErr w:type="gramStart"/>
      <w:r>
        <w:rPr>
          <w:color w:val="000000"/>
          <w:sz w:val="28"/>
          <w:szCs w:val="28"/>
        </w:rPr>
        <w:t>is  addressed</w:t>
      </w:r>
      <w:proofErr w:type="gramEnd"/>
      <w:r>
        <w:rPr>
          <w:color w:val="000000"/>
          <w:sz w:val="28"/>
          <w:szCs w:val="28"/>
        </w:rPr>
        <w:t xml:space="preserve"> in this paper</w:t>
      </w:r>
      <w:r w:rsidR="00911C8B" w:rsidRPr="008B00FB">
        <w:rPr>
          <w:color w:val="000000"/>
          <w:sz w:val="28"/>
          <w:szCs w:val="28"/>
        </w:rPr>
        <w:t>. The authors collected and labeled a new dataset of 18,148 tweets using the Twitter API to facilitate the identification of online harassment. By employing a Bidirectional Long Short-Term Memory (Bi-LSTM) deep learning model, they formulated a binary classification system to distinguish between toxic and non-toxic tweets. Experimental results indicate that the Bi-LSTM framework, which processes text in both directions to better grasp contextual word relationships, surpasses traditional machine learning approaches. The research contributes to developing robust, scalable solutions for real-time cyberbullying detection on social media platforms.</w:t>
      </w:r>
    </w:p>
    <w:p w14:paraId="19D6D546" w14:textId="467D4419" w:rsidR="00325B5C" w:rsidRPr="008B00FB" w:rsidRDefault="00325B5C" w:rsidP="00A67F1F">
      <w:pPr>
        <w:jc w:val="both"/>
        <w:rPr>
          <w:rFonts w:cs="Times New Roman"/>
          <w:b/>
          <w:bCs/>
          <w:sz w:val="28"/>
          <w:szCs w:val="28"/>
        </w:rPr>
      </w:pPr>
      <w:r w:rsidRPr="008B00FB">
        <w:rPr>
          <w:rFonts w:cs="Times New Roman"/>
          <w:b/>
          <w:bCs/>
          <w:sz w:val="28"/>
          <w:szCs w:val="28"/>
        </w:rPr>
        <w:t>Dubey, N. and Kaushal, R. (2023) “Towards Detection of Cyberbullying in Hinglish Code Mixed Data”</w:t>
      </w:r>
    </w:p>
    <w:p w14:paraId="166F8C7A" w14:textId="77777777" w:rsidR="00A67F1F" w:rsidRDefault="00104174" w:rsidP="00A67F1F">
      <w:pPr>
        <w:spacing w:after="240"/>
        <w:ind w:firstLine="720"/>
        <w:jc w:val="both"/>
        <w:rPr>
          <w:color w:val="000000"/>
          <w:sz w:val="28"/>
          <w:szCs w:val="28"/>
        </w:rPr>
      </w:pPr>
      <w:r w:rsidRPr="008B00FB">
        <w:rPr>
          <w:color w:val="000000"/>
          <w:sz w:val="28"/>
          <w:szCs w:val="28"/>
        </w:rPr>
        <w:t xml:space="preserve">The increased reliance on digital platforms has exacerbated the risk of cyberbullying, leading to severe mental distress. To detect cyberbullying in India, where code-mixed language is prevalent, this study proposes a machine learning-based approach focusing on Hinglish (Hindi written in English script). </w:t>
      </w:r>
    </w:p>
    <w:p w14:paraId="197247EF" w14:textId="771908B2" w:rsidR="00BD1DF7" w:rsidRPr="008B00FB" w:rsidRDefault="00104174" w:rsidP="00A67F1F">
      <w:pPr>
        <w:spacing w:after="240"/>
        <w:ind w:firstLine="720"/>
        <w:jc w:val="both"/>
        <w:rPr>
          <w:rFonts w:cs="Times New Roman"/>
          <w:b/>
          <w:bCs/>
          <w:sz w:val="28"/>
          <w:szCs w:val="28"/>
        </w:rPr>
      </w:pPr>
      <w:r w:rsidRPr="008B00FB">
        <w:rPr>
          <w:color w:val="000000"/>
          <w:sz w:val="28"/>
          <w:szCs w:val="28"/>
        </w:rPr>
        <w:lastRenderedPageBreak/>
        <w:t xml:space="preserve">The authors utilized a Hinglish Code-Mixed Corpus comprising over 6,000 manually annotated tweets. They evaluated several conventional algorithms, including Logistic Regression, Multinomial Naïve Bayes, Support Vector Machine, and Random Forest. Findings reveal that Logistic Regression paired with Term Frequency-Inverse Document Frequency (TF-IDF) feature extraction yields the best performance, achieving 92% accuracy. </w:t>
      </w:r>
    </w:p>
    <w:p w14:paraId="61C09A4C" w14:textId="405B16F6" w:rsidR="00325B5C" w:rsidRPr="008B00FB" w:rsidRDefault="00325B5C" w:rsidP="00A67F1F">
      <w:pPr>
        <w:jc w:val="both"/>
        <w:rPr>
          <w:rFonts w:cs="Times New Roman"/>
          <w:b/>
          <w:bCs/>
          <w:sz w:val="28"/>
          <w:szCs w:val="28"/>
        </w:rPr>
      </w:pPr>
      <w:r w:rsidRPr="008B00FB">
        <w:rPr>
          <w:rFonts w:cs="Times New Roman"/>
          <w:b/>
          <w:bCs/>
          <w:sz w:val="28"/>
          <w:szCs w:val="28"/>
        </w:rPr>
        <w:t xml:space="preserve">Gupta, S., Rajasekaran, K., Jasani, D., Gupta, M., Dalal, J. and </w:t>
      </w:r>
      <w:proofErr w:type="spellStart"/>
      <w:r w:rsidRPr="008B00FB">
        <w:rPr>
          <w:rFonts w:cs="Times New Roman"/>
          <w:b/>
          <w:bCs/>
          <w:sz w:val="28"/>
          <w:szCs w:val="28"/>
        </w:rPr>
        <w:t>Tensingh</w:t>
      </w:r>
      <w:proofErr w:type="spellEnd"/>
      <w:r w:rsidRPr="008B00FB">
        <w:rPr>
          <w:rFonts w:cs="Times New Roman"/>
          <w:b/>
          <w:bCs/>
          <w:sz w:val="28"/>
          <w:szCs w:val="28"/>
        </w:rPr>
        <w:t>, S. (2025) “A Comprehensive Deep Learning Framework for Multimodal Cyberbullying Detection”</w:t>
      </w:r>
    </w:p>
    <w:p w14:paraId="77985567" w14:textId="262B885A" w:rsidR="00F91E97" w:rsidRPr="008B00FB" w:rsidRDefault="00104174" w:rsidP="00A67F1F">
      <w:pPr>
        <w:spacing w:after="240"/>
        <w:ind w:firstLine="720"/>
        <w:jc w:val="both"/>
        <w:rPr>
          <w:rFonts w:cs="Times New Roman"/>
          <w:b/>
          <w:bCs/>
          <w:sz w:val="28"/>
          <w:szCs w:val="28"/>
        </w:rPr>
      </w:pPr>
      <w:r w:rsidRPr="008B00FB">
        <w:rPr>
          <w:color w:val="000000"/>
          <w:sz w:val="28"/>
          <w:szCs w:val="28"/>
        </w:rPr>
        <w:t xml:space="preserve">Recognizing that modern cyberbullying relies heavily on images and contextual data, this paper proposes a holistic, multimodal deep learning framework. Traditional text-based methods struggle with implicit bullying or </w:t>
      </w:r>
      <w:proofErr w:type="gramStart"/>
      <w:r w:rsidRPr="008B00FB">
        <w:rPr>
          <w:color w:val="000000"/>
          <w:sz w:val="28"/>
          <w:szCs w:val="28"/>
        </w:rPr>
        <w:t>sarcasm</w:t>
      </w:r>
      <w:proofErr w:type="gramEnd"/>
      <w:r w:rsidRPr="008B00FB">
        <w:rPr>
          <w:color w:val="000000"/>
          <w:sz w:val="28"/>
          <w:szCs w:val="28"/>
        </w:rPr>
        <w:t xml:space="preserve"> paired with seemingly innocuous images. The authors integrated three modalities: textual features encoded via BERT, visual semantics extracted using ResNet50, and social metadata modeled via a lightweight feed-forward network. These features are merged using an attention-based multimodal fusion layer that dynamically weighs the relevance of each modality. Tested on an augmented Kaggle dataset, the proposed framework achieved an outstanding 92.7% accuracy and an AUC of 0.96. The study proves that combining NLP and computer vision with social metadata significantly outperforms unimodal approaches.</w:t>
      </w:r>
    </w:p>
    <w:p w14:paraId="34EC3478" w14:textId="4793C3B5" w:rsidR="00325B5C" w:rsidRPr="008B00FB" w:rsidRDefault="00325B5C" w:rsidP="00A67F1F">
      <w:pPr>
        <w:jc w:val="both"/>
        <w:rPr>
          <w:rFonts w:cs="Times New Roman"/>
          <w:b/>
          <w:bCs/>
          <w:sz w:val="28"/>
          <w:szCs w:val="28"/>
        </w:rPr>
      </w:pPr>
      <w:r w:rsidRPr="008B00FB">
        <w:rPr>
          <w:rFonts w:cs="Times New Roman"/>
          <w:b/>
          <w:bCs/>
          <w:sz w:val="28"/>
          <w:szCs w:val="28"/>
        </w:rPr>
        <w:t>Kumar, M. and Choudhary, V. (2023) “Using Discussion Thread Context in Sentiment Analysis for Improving Cyberbullying Detection”</w:t>
      </w:r>
    </w:p>
    <w:p w14:paraId="03CDF160" w14:textId="77777777" w:rsidR="00A67F1F" w:rsidRDefault="007E2E7F" w:rsidP="00A67F1F">
      <w:pPr>
        <w:spacing w:after="240"/>
        <w:ind w:firstLine="720"/>
        <w:jc w:val="both"/>
        <w:rPr>
          <w:color w:val="000000"/>
          <w:sz w:val="28"/>
          <w:szCs w:val="28"/>
        </w:rPr>
      </w:pPr>
      <w:r>
        <w:rPr>
          <w:color w:val="000000"/>
          <w:sz w:val="28"/>
          <w:szCs w:val="28"/>
        </w:rPr>
        <w:t>T</w:t>
      </w:r>
      <w:r w:rsidR="0075390D" w:rsidRPr="008B00FB">
        <w:rPr>
          <w:color w:val="000000"/>
          <w:sz w:val="28"/>
          <w:szCs w:val="28"/>
        </w:rPr>
        <w:t xml:space="preserve">he automated detection of cyberbullying within discussion threads by leveraging the repetitive negative context that characterizes bullying behavior. </w:t>
      </w:r>
      <w:r w:rsidR="0075390D" w:rsidRPr="008B00FB">
        <w:rPr>
          <w:color w:val="000000"/>
          <w:sz w:val="28"/>
          <w:szCs w:val="28"/>
        </w:rPr>
        <w:lastRenderedPageBreak/>
        <w:t xml:space="preserve">Unlike standard methods that classify messages in isolation, the authors hypothesize that adjusting the sentiment of parent comments based on the contextual sentiment of child comments can yield better detection rates. Because open datasets for thread-based cyberbullying are scarce, they constructed a novel dataset of YouTube comment threads using the YouTube API. </w:t>
      </w:r>
    </w:p>
    <w:p w14:paraId="566AE946" w14:textId="62C3923C" w:rsidR="00E340E8" w:rsidRPr="008B00FB" w:rsidRDefault="0075390D" w:rsidP="00A67F1F">
      <w:pPr>
        <w:spacing w:after="240"/>
        <w:ind w:firstLine="720"/>
        <w:jc w:val="both"/>
        <w:rPr>
          <w:rFonts w:cs="Times New Roman"/>
          <w:b/>
          <w:bCs/>
          <w:sz w:val="28"/>
          <w:szCs w:val="28"/>
        </w:rPr>
      </w:pPr>
      <w:r w:rsidRPr="008B00FB">
        <w:rPr>
          <w:color w:val="000000"/>
          <w:sz w:val="28"/>
          <w:szCs w:val="28"/>
        </w:rPr>
        <w:t>The methodology utilizes Long Short-Term Memory (LSTM) and Recurrent Neural Networks (RNN) to track adjusted sentiments throughout the conversation history. Findings indicate that incorporating thread context and tracking repeated negativity substantially improves the accuracy of identifying prolonged online harassment.</w:t>
      </w:r>
    </w:p>
    <w:p w14:paraId="64A5B7C8" w14:textId="0AC7D6F7" w:rsidR="00325B5C" w:rsidRPr="008B00FB" w:rsidRDefault="00325B5C" w:rsidP="00A67F1F">
      <w:pPr>
        <w:jc w:val="both"/>
        <w:rPr>
          <w:rFonts w:cs="Times New Roman"/>
          <w:b/>
          <w:bCs/>
          <w:sz w:val="28"/>
          <w:szCs w:val="28"/>
        </w:rPr>
      </w:pPr>
      <w:proofErr w:type="spellStart"/>
      <w:r w:rsidRPr="008B00FB">
        <w:rPr>
          <w:rFonts w:cs="Times New Roman"/>
          <w:b/>
          <w:bCs/>
          <w:sz w:val="28"/>
          <w:szCs w:val="28"/>
        </w:rPr>
        <w:t>Lakkshmanan</w:t>
      </w:r>
      <w:proofErr w:type="spellEnd"/>
      <w:r w:rsidRPr="008B00FB">
        <w:rPr>
          <w:rFonts w:cs="Times New Roman"/>
          <w:b/>
          <w:bCs/>
          <w:sz w:val="28"/>
          <w:szCs w:val="28"/>
        </w:rPr>
        <w:t xml:space="preserve">, A., </w:t>
      </w:r>
      <w:proofErr w:type="spellStart"/>
      <w:r w:rsidRPr="008B00FB">
        <w:rPr>
          <w:rFonts w:cs="Times New Roman"/>
          <w:b/>
          <w:bCs/>
          <w:sz w:val="28"/>
          <w:szCs w:val="28"/>
        </w:rPr>
        <w:t>Kandadi</w:t>
      </w:r>
      <w:proofErr w:type="spellEnd"/>
      <w:r w:rsidRPr="008B00FB">
        <w:rPr>
          <w:rFonts w:cs="Times New Roman"/>
          <w:b/>
          <w:bCs/>
          <w:sz w:val="28"/>
          <w:szCs w:val="28"/>
        </w:rPr>
        <w:t>, R. R. and Manda, S. A. (2024) “Emotion-Driven Cyberbullying Detection: A Hybrid Deep Learning Approach Integrating CNN-LSTM and BERT for Enhanced Accuracy”</w:t>
      </w:r>
    </w:p>
    <w:p w14:paraId="4B330A10" w14:textId="77777777" w:rsidR="00A67F1F" w:rsidRDefault="00287455" w:rsidP="00A67F1F">
      <w:pPr>
        <w:spacing w:after="240"/>
        <w:ind w:firstLine="720"/>
        <w:jc w:val="both"/>
        <w:rPr>
          <w:color w:val="000000"/>
          <w:sz w:val="28"/>
          <w:szCs w:val="28"/>
        </w:rPr>
      </w:pPr>
      <w:r w:rsidRPr="00287455">
        <w:rPr>
          <w:color w:val="000000"/>
          <w:sz w:val="28"/>
          <w:szCs w:val="28"/>
        </w:rPr>
        <w:t xml:space="preserve">Current cyberbullying detection systems often focus solely on offensive language, missing the emotional manipulation that exacerbates victims' suffering. This study introduces an emotion-driven, hybrid deep learning framework incorporating both offensive language detection and emotional sentiment analysis. The model utilizes Convolutional Neural Networks (CNN) and Long Short-Term Memory (LSTM) networks for feature extraction, combined with BERT for profound contextual understanding. </w:t>
      </w:r>
    </w:p>
    <w:p w14:paraId="298D555D" w14:textId="0EB1AE5E" w:rsidR="00A67F1F" w:rsidRPr="00A67F1F" w:rsidRDefault="00287455" w:rsidP="00A67F1F">
      <w:pPr>
        <w:spacing w:after="240"/>
        <w:ind w:firstLine="720"/>
        <w:jc w:val="both"/>
        <w:rPr>
          <w:color w:val="000000"/>
          <w:sz w:val="28"/>
          <w:szCs w:val="28"/>
        </w:rPr>
      </w:pPr>
      <w:r w:rsidRPr="00287455">
        <w:rPr>
          <w:color w:val="000000"/>
          <w:sz w:val="28"/>
          <w:szCs w:val="28"/>
        </w:rPr>
        <w:t xml:space="preserve">Trained on a multilingual dataset comprising English, Hindi, and Hinglish tweets labeled for both cyberbullying and emotions, the framework leverages stacked </w:t>
      </w:r>
      <w:proofErr w:type="spellStart"/>
      <w:r w:rsidRPr="00287455">
        <w:rPr>
          <w:color w:val="000000"/>
          <w:sz w:val="28"/>
          <w:szCs w:val="28"/>
        </w:rPr>
        <w:t>GloVe</w:t>
      </w:r>
      <w:proofErr w:type="spellEnd"/>
      <w:r w:rsidRPr="00287455">
        <w:rPr>
          <w:color w:val="000000"/>
          <w:sz w:val="28"/>
          <w:szCs w:val="28"/>
        </w:rPr>
        <w:t xml:space="preserve"> and </w:t>
      </w:r>
      <w:proofErr w:type="spellStart"/>
      <w:r w:rsidRPr="00287455">
        <w:rPr>
          <w:color w:val="000000"/>
          <w:sz w:val="28"/>
          <w:szCs w:val="28"/>
        </w:rPr>
        <w:t>FastText</w:t>
      </w:r>
      <w:proofErr w:type="spellEnd"/>
      <w:r w:rsidRPr="00287455">
        <w:rPr>
          <w:color w:val="000000"/>
          <w:sz w:val="28"/>
          <w:szCs w:val="28"/>
        </w:rPr>
        <w:t xml:space="preserve"> word embeddings. The framework achieved an exceptional F1-score of 0.97. </w:t>
      </w:r>
    </w:p>
    <w:p w14:paraId="44886BD7" w14:textId="2F8E7DE6" w:rsidR="00325B5C" w:rsidRDefault="00325B5C" w:rsidP="00A67F1F">
      <w:pPr>
        <w:jc w:val="both"/>
        <w:rPr>
          <w:rFonts w:cs="Times New Roman"/>
          <w:b/>
          <w:bCs/>
          <w:sz w:val="28"/>
          <w:szCs w:val="28"/>
        </w:rPr>
      </w:pPr>
      <w:r w:rsidRPr="008B00FB">
        <w:rPr>
          <w:rFonts w:cs="Times New Roman"/>
          <w:b/>
          <w:bCs/>
          <w:sz w:val="28"/>
          <w:szCs w:val="28"/>
        </w:rPr>
        <w:lastRenderedPageBreak/>
        <w:t>Li, X. and Cui, C. (2023) “Cyberbullying Detection Based on GECC-</w:t>
      </w:r>
      <w:proofErr w:type="spellStart"/>
      <w:r w:rsidRPr="008B00FB">
        <w:rPr>
          <w:rFonts w:cs="Times New Roman"/>
          <w:b/>
          <w:bCs/>
          <w:sz w:val="28"/>
          <w:szCs w:val="28"/>
        </w:rPr>
        <w:t>BiGRU</w:t>
      </w:r>
      <w:proofErr w:type="spellEnd"/>
      <w:r w:rsidRPr="008B00FB">
        <w:rPr>
          <w:rFonts w:cs="Times New Roman"/>
          <w:b/>
          <w:bCs/>
          <w:sz w:val="28"/>
          <w:szCs w:val="28"/>
        </w:rPr>
        <w:t xml:space="preserve"> </w:t>
      </w:r>
    </w:p>
    <w:p w14:paraId="4F69B28C" w14:textId="7BFDC059" w:rsidR="00287455" w:rsidRPr="008B00FB" w:rsidRDefault="00616F54" w:rsidP="00A67F1F">
      <w:pPr>
        <w:spacing w:after="240"/>
        <w:ind w:firstLine="720"/>
        <w:jc w:val="both"/>
        <w:rPr>
          <w:rFonts w:cs="Times New Roman"/>
          <w:b/>
          <w:bCs/>
          <w:sz w:val="28"/>
          <w:szCs w:val="28"/>
        </w:rPr>
      </w:pPr>
      <w:r w:rsidRPr="00616F54">
        <w:rPr>
          <w:color w:val="000000"/>
          <w:sz w:val="28"/>
          <w:szCs w:val="28"/>
        </w:rPr>
        <w:t>The noise in cyberbullying text and the limited perceptual field of traditional Convolutional Neural Networks (CNNs)</w:t>
      </w:r>
      <w:r w:rsidR="009D31A3">
        <w:rPr>
          <w:color w:val="000000"/>
          <w:sz w:val="28"/>
          <w:szCs w:val="28"/>
        </w:rPr>
        <w:t xml:space="preserve"> is addressed</w:t>
      </w:r>
      <w:r w:rsidRPr="00616F54">
        <w:rPr>
          <w:color w:val="000000"/>
          <w:sz w:val="28"/>
          <w:szCs w:val="28"/>
        </w:rPr>
        <w:t>, this paper presents a novel detection model based on Gated Expanded Causal Convolution (GECC) and Bidirectional Gated Recurrent Units (</w:t>
      </w:r>
      <w:proofErr w:type="spellStart"/>
      <w:r w:rsidRPr="00616F54">
        <w:rPr>
          <w:color w:val="000000"/>
          <w:sz w:val="28"/>
          <w:szCs w:val="28"/>
        </w:rPr>
        <w:t>BiGRU</w:t>
      </w:r>
      <w:proofErr w:type="spellEnd"/>
      <w:r w:rsidRPr="00616F54">
        <w:rPr>
          <w:color w:val="000000"/>
          <w:sz w:val="28"/>
          <w:szCs w:val="28"/>
        </w:rPr>
        <w:t xml:space="preserve">). The GECC component captures multi-granular semantic features at various scales while strictly adhering to word order, solving the traditional CNN's issue of ignoring temporal sequences. A gating mechanism filters out useless noise to improve information delivery. Subsequently, the </w:t>
      </w:r>
      <w:proofErr w:type="spellStart"/>
      <w:r w:rsidRPr="00616F54">
        <w:rPr>
          <w:color w:val="000000"/>
          <w:sz w:val="28"/>
          <w:szCs w:val="28"/>
        </w:rPr>
        <w:t>BiGRU</w:t>
      </w:r>
      <w:proofErr w:type="spellEnd"/>
      <w:r w:rsidRPr="00616F54">
        <w:rPr>
          <w:color w:val="000000"/>
          <w:sz w:val="28"/>
          <w:szCs w:val="28"/>
        </w:rPr>
        <w:t xml:space="preserve"> extracts long-term global dependencies in both forward and reverse directions, and an attention mechanism dynamically weighs critical features. The authors constructed a specialized Chinese Weibo dataset for this task. Experimental results show that the GECC-</w:t>
      </w:r>
      <w:proofErr w:type="spellStart"/>
      <w:r w:rsidRPr="00616F54">
        <w:rPr>
          <w:color w:val="000000"/>
          <w:sz w:val="28"/>
          <w:szCs w:val="28"/>
        </w:rPr>
        <w:t>BiGRU</w:t>
      </w:r>
      <w:proofErr w:type="spellEnd"/>
      <w:r w:rsidRPr="00616F54">
        <w:rPr>
          <w:color w:val="000000"/>
          <w:sz w:val="28"/>
          <w:szCs w:val="28"/>
        </w:rPr>
        <w:t xml:space="preserve"> framework successfully extracts subtle semantic contexts and achieves superior performance on both Chinese and English datasets.</w:t>
      </w:r>
    </w:p>
    <w:p w14:paraId="409DFE6F" w14:textId="0880B4ED" w:rsidR="00325B5C" w:rsidRPr="008B00FB" w:rsidRDefault="00325B5C" w:rsidP="00A67F1F">
      <w:pPr>
        <w:jc w:val="both"/>
        <w:rPr>
          <w:rFonts w:cs="Times New Roman"/>
          <w:b/>
          <w:bCs/>
          <w:sz w:val="28"/>
          <w:szCs w:val="28"/>
        </w:rPr>
      </w:pPr>
      <w:r w:rsidRPr="008B00FB">
        <w:rPr>
          <w:rFonts w:cs="Times New Roman"/>
          <w:b/>
          <w:bCs/>
          <w:sz w:val="28"/>
          <w:szCs w:val="28"/>
        </w:rPr>
        <w:t>Maity, K., Saha, S. and Bhattacharyya, P. (2023) “Emoji, Sentiment and Emotion Aided Cyberbullying Detection in Hinglish”</w:t>
      </w:r>
    </w:p>
    <w:p w14:paraId="797C0E76" w14:textId="77777777" w:rsidR="00A67F1F" w:rsidRDefault="00F03D70" w:rsidP="00A67F1F">
      <w:pPr>
        <w:spacing w:after="240"/>
        <w:ind w:firstLine="720"/>
        <w:jc w:val="both"/>
        <w:rPr>
          <w:color w:val="000000"/>
          <w:sz w:val="28"/>
          <w:szCs w:val="28"/>
        </w:rPr>
      </w:pPr>
      <w:r w:rsidRPr="00F03D70">
        <w:rPr>
          <w:color w:val="000000"/>
          <w:sz w:val="28"/>
          <w:szCs w:val="28"/>
        </w:rPr>
        <w:t>Th</w:t>
      </w:r>
      <w:r>
        <w:rPr>
          <w:color w:val="000000"/>
          <w:sz w:val="28"/>
          <w:szCs w:val="28"/>
        </w:rPr>
        <w:t xml:space="preserve">e </w:t>
      </w:r>
      <w:r w:rsidRPr="00F03D70">
        <w:rPr>
          <w:color w:val="000000"/>
          <w:sz w:val="28"/>
          <w:szCs w:val="28"/>
        </w:rPr>
        <w:t>impact of sentiment, emotion, and emojis on detecting cyberbullying in Hindi-English (Hinglish) code-mixed data</w:t>
      </w:r>
      <w:r>
        <w:rPr>
          <w:color w:val="000000"/>
          <w:sz w:val="28"/>
          <w:szCs w:val="28"/>
        </w:rPr>
        <w:t xml:space="preserve"> is explored in this paper</w:t>
      </w:r>
      <w:r w:rsidRPr="00F03D70">
        <w:rPr>
          <w:color w:val="000000"/>
          <w:sz w:val="28"/>
          <w:szCs w:val="28"/>
        </w:rPr>
        <w:t>. The researchers developed "</w:t>
      </w:r>
      <w:proofErr w:type="spellStart"/>
      <w:r w:rsidRPr="00F03D70">
        <w:rPr>
          <w:color w:val="000000"/>
          <w:sz w:val="28"/>
          <w:szCs w:val="28"/>
        </w:rPr>
        <w:t>BullySentEmo</w:t>
      </w:r>
      <w:proofErr w:type="spellEnd"/>
      <w:r w:rsidRPr="00F03D70">
        <w:rPr>
          <w:color w:val="000000"/>
          <w:sz w:val="28"/>
          <w:szCs w:val="28"/>
        </w:rPr>
        <w:t xml:space="preserve">," a novel Twitter corpus comprising 5,062 code-mixed tweets annotated with cyberbully, sentiment, and emotion labels. The study proposes an attention-based, multimodal, adversarial multitasking framework (MM-CBD) where Cyberbully Detection (CBD) is supported by Sentiment Analysis and Emotion Recognition as auxiliary tasks. Utilizing MuRIL BERT for text representation alongside emoji modalities, the model captures deep user intention. </w:t>
      </w:r>
    </w:p>
    <w:p w14:paraId="6A7668AF" w14:textId="517B125B" w:rsidR="00E340E8" w:rsidRPr="008B00FB" w:rsidRDefault="00F03D70" w:rsidP="00A67F1F">
      <w:pPr>
        <w:spacing w:after="240"/>
        <w:ind w:firstLine="720"/>
        <w:jc w:val="both"/>
        <w:rPr>
          <w:rFonts w:cs="Times New Roman"/>
          <w:b/>
          <w:bCs/>
          <w:sz w:val="28"/>
          <w:szCs w:val="28"/>
        </w:rPr>
      </w:pPr>
      <w:r w:rsidRPr="00F03D70">
        <w:rPr>
          <w:color w:val="000000"/>
          <w:sz w:val="28"/>
          <w:szCs w:val="28"/>
        </w:rPr>
        <w:lastRenderedPageBreak/>
        <w:t>Experimental evaluations confirm that the joint multimodal and multitasking approach outperforms single-task and unimodal variants, improving CBD accuracy by 3.59%. The framework highlights the critical role of emotional state in analyzing code-switched online aggression.</w:t>
      </w:r>
    </w:p>
    <w:p w14:paraId="0836AE50" w14:textId="4CA9AFCE" w:rsidR="00325B5C" w:rsidRPr="008B00FB" w:rsidRDefault="00325B5C" w:rsidP="00A67F1F">
      <w:pPr>
        <w:jc w:val="both"/>
        <w:rPr>
          <w:rFonts w:cs="Times New Roman"/>
          <w:b/>
          <w:bCs/>
          <w:sz w:val="28"/>
          <w:szCs w:val="28"/>
        </w:rPr>
      </w:pPr>
      <w:r w:rsidRPr="008B00FB">
        <w:rPr>
          <w:rFonts w:cs="Times New Roman"/>
          <w:b/>
          <w:bCs/>
          <w:sz w:val="28"/>
          <w:szCs w:val="28"/>
        </w:rPr>
        <w:t>Pal, V. B. and Shetty, P. D. (2024) “Integrating Link Prediction and Comment Analysis for Enhanced Cyberbullying Detection in Online Social Interactions”</w:t>
      </w:r>
    </w:p>
    <w:p w14:paraId="1DB08417" w14:textId="707BC95C" w:rsidR="00E340E8" w:rsidRPr="008B00FB" w:rsidRDefault="001162A6" w:rsidP="00A67F1F">
      <w:pPr>
        <w:spacing w:after="240"/>
        <w:ind w:firstLine="720"/>
        <w:jc w:val="both"/>
        <w:rPr>
          <w:rFonts w:cs="Times New Roman"/>
          <w:b/>
          <w:bCs/>
          <w:sz w:val="28"/>
          <w:szCs w:val="28"/>
        </w:rPr>
      </w:pPr>
      <w:r w:rsidRPr="001162A6">
        <w:rPr>
          <w:color w:val="000000"/>
          <w:sz w:val="28"/>
          <w:szCs w:val="28"/>
        </w:rPr>
        <w:t>With digital interactions heavily featuring live chatting, real-time cyberbullying detection is crucial. This paper proposes an innovative framework integrating Link Prediction techniques with text-based cyberbullying detection to identify abusive interactions during live chats. The authors calculate a "Connection Probability" (CP) metric between users based on similarity scores and network analysis, which dynamically updates depending on hateful or non-hateful exchanges. Thresholds on the CP allow platforms to proactively restrict hate speech transmission. Additionally, the study utilizes a pre-trained BERT model to classify social media posts into hateful and non-hateful categories using a dataset of 47,692 tweets. This provides a holistic, adaptive solution to track public behavior and foster safer online communities.</w:t>
      </w:r>
    </w:p>
    <w:p w14:paraId="34C9D934" w14:textId="24CA4528" w:rsidR="00325B5C" w:rsidRPr="008B00FB" w:rsidRDefault="00325B5C" w:rsidP="00A67F1F">
      <w:pPr>
        <w:jc w:val="both"/>
        <w:rPr>
          <w:rFonts w:cs="Times New Roman"/>
          <w:b/>
          <w:bCs/>
          <w:sz w:val="28"/>
          <w:szCs w:val="28"/>
        </w:rPr>
      </w:pPr>
      <w:r w:rsidRPr="008B00FB">
        <w:rPr>
          <w:rFonts w:cs="Times New Roman"/>
          <w:b/>
          <w:bCs/>
          <w:sz w:val="28"/>
          <w:szCs w:val="28"/>
        </w:rPr>
        <w:t>Salawu, S., He, Y. and Lumsden, J. (2020) “Approaches to Automated Detection of Cyberbullying: A Survey”</w:t>
      </w:r>
    </w:p>
    <w:p w14:paraId="6EAF8C7D" w14:textId="77777777" w:rsidR="00A67F1F" w:rsidRDefault="00885356" w:rsidP="00A67F1F">
      <w:pPr>
        <w:spacing w:after="240"/>
        <w:ind w:firstLine="720"/>
        <w:jc w:val="both"/>
        <w:rPr>
          <w:color w:val="000000"/>
          <w:sz w:val="28"/>
          <w:szCs w:val="28"/>
        </w:rPr>
      </w:pPr>
      <w:r>
        <w:rPr>
          <w:color w:val="000000"/>
          <w:sz w:val="28"/>
          <w:szCs w:val="28"/>
        </w:rPr>
        <w:t>T</w:t>
      </w:r>
      <w:r w:rsidR="001162A6" w:rsidRPr="001162A6">
        <w:rPr>
          <w:color w:val="000000"/>
          <w:sz w:val="28"/>
          <w:szCs w:val="28"/>
        </w:rPr>
        <w:t>he state-of-the-art in automated cyberbullying detection, analyzing 46 relevant papers from Scopus, ACM, and IEEE Xplore</w:t>
      </w:r>
      <w:r w:rsidR="00572CE5">
        <w:rPr>
          <w:color w:val="000000"/>
          <w:sz w:val="28"/>
          <w:szCs w:val="28"/>
        </w:rPr>
        <w:t xml:space="preserve"> is systematically reviewed in this comprehensive survey</w:t>
      </w:r>
      <w:r w:rsidR="001162A6" w:rsidRPr="001162A6">
        <w:rPr>
          <w:color w:val="000000"/>
          <w:sz w:val="28"/>
          <w:szCs w:val="28"/>
        </w:rPr>
        <w:t xml:space="preserve">. The authors categorize existing methodologies into four main classes: supervised learning, lexicon-based, rule-based, and mixed-initiative approaches. </w:t>
      </w:r>
    </w:p>
    <w:p w14:paraId="49A7A62A" w14:textId="2743CA2B" w:rsidR="00E340E8" w:rsidRPr="008B00FB" w:rsidRDefault="001162A6" w:rsidP="00A67F1F">
      <w:pPr>
        <w:spacing w:after="240"/>
        <w:ind w:firstLine="720"/>
        <w:jc w:val="both"/>
        <w:rPr>
          <w:rFonts w:cs="Times New Roman"/>
          <w:b/>
          <w:bCs/>
          <w:sz w:val="28"/>
          <w:szCs w:val="28"/>
        </w:rPr>
      </w:pPr>
      <w:r w:rsidRPr="001162A6">
        <w:rPr>
          <w:color w:val="000000"/>
          <w:sz w:val="28"/>
          <w:szCs w:val="28"/>
        </w:rPr>
        <w:lastRenderedPageBreak/>
        <w:t>Supervised learning is the most dominant, typically used for binary classification of bullying versus non-bullying texts. The study evaluates common features utilized</w:t>
      </w:r>
      <w:r w:rsidR="00864A20">
        <w:rPr>
          <w:color w:val="000000"/>
          <w:sz w:val="28"/>
          <w:szCs w:val="28"/>
        </w:rPr>
        <w:t xml:space="preserve"> </w:t>
      </w:r>
      <w:r w:rsidRPr="001162A6">
        <w:rPr>
          <w:color w:val="000000"/>
          <w:sz w:val="28"/>
          <w:szCs w:val="28"/>
        </w:rPr>
        <w:t xml:space="preserve">content, sentiment, user demographics, and network metrics—noting that profanity is a primary indicator. The authors identified a significant reliance on Twitter and </w:t>
      </w:r>
      <w:proofErr w:type="spellStart"/>
      <w:r w:rsidRPr="001162A6">
        <w:rPr>
          <w:color w:val="000000"/>
          <w:sz w:val="28"/>
          <w:szCs w:val="28"/>
        </w:rPr>
        <w:t>MySpace</w:t>
      </w:r>
      <w:proofErr w:type="spellEnd"/>
      <w:r w:rsidRPr="001162A6">
        <w:rPr>
          <w:color w:val="000000"/>
          <w:sz w:val="28"/>
          <w:szCs w:val="28"/>
        </w:rPr>
        <w:t xml:space="preserve"> data. They highlighted two major challenges restricting the field: the acute lack of publicly available, high-quality labeled datasets and the non-holistic consideration of cyberbullying dynamics, such as ignoring bystander roles. This survey provides a critical resource guiding future</w:t>
      </w:r>
      <w:r w:rsidR="00864A20">
        <w:rPr>
          <w:color w:val="000000"/>
          <w:sz w:val="28"/>
          <w:szCs w:val="28"/>
        </w:rPr>
        <w:t>,</w:t>
      </w:r>
      <w:r w:rsidRPr="001162A6">
        <w:rPr>
          <w:color w:val="000000"/>
          <w:sz w:val="28"/>
          <w:szCs w:val="28"/>
        </w:rPr>
        <w:t xml:space="preserve"> context-aware detection research.</w:t>
      </w:r>
    </w:p>
    <w:p w14:paraId="3E9E64D3" w14:textId="6FADB437" w:rsidR="00325B5C" w:rsidRPr="008B00FB" w:rsidRDefault="00325B5C" w:rsidP="00A67F1F">
      <w:pPr>
        <w:jc w:val="both"/>
        <w:rPr>
          <w:rFonts w:cs="Times New Roman"/>
          <w:b/>
          <w:bCs/>
          <w:sz w:val="28"/>
          <w:szCs w:val="28"/>
        </w:rPr>
      </w:pPr>
      <w:r w:rsidRPr="008B00FB">
        <w:rPr>
          <w:rFonts w:cs="Times New Roman"/>
          <w:b/>
          <w:bCs/>
          <w:sz w:val="28"/>
          <w:szCs w:val="28"/>
        </w:rPr>
        <w:t>Suresh Kumar, K., Abi, C., Asmitha, V. and Dharshine, S. (2025) “Real-Time Cyberbullying Detection Across Multimodal Platforms Using XLNET and Deep CNN”</w:t>
      </w:r>
    </w:p>
    <w:p w14:paraId="20D7DCC8" w14:textId="1D11DC1E" w:rsidR="00A67F1F" w:rsidRDefault="00592668" w:rsidP="00A67F1F">
      <w:pPr>
        <w:spacing w:after="240"/>
        <w:ind w:firstLine="720"/>
        <w:jc w:val="both"/>
        <w:rPr>
          <w:color w:val="000000"/>
          <w:sz w:val="28"/>
          <w:szCs w:val="28"/>
        </w:rPr>
      </w:pPr>
      <w:r w:rsidRPr="00592668">
        <w:rPr>
          <w:color w:val="000000"/>
          <w:sz w:val="28"/>
          <w:szCs w:val="28"/>
        </w:rPr>
        <w:t xml:space="preserve">The evolving complexity of online harassment, which seamlessly blends text, comments, and images with embedded textual content, requires advanced detection systems. This paper introduces a robust hybrid framework combining Deep Convolutional Neural Networks (Deep CNNs) and </w:t>
      </w:r>
      <w:proofErr w:type="spellStart"/>
      <w:r w:rsidRPr="00592668">
        <w:rPr>
          <w:color w:val="000000"/>
          <w:sz w:val="28"/>
          <w:szCs w:val="28"/>
        </w:rPr>
        <w:t>XLNet</w:t>
      </w:r>
      <w:proofErr w:type="spellEnd"/>
      <w:r w:rsidRPr="00592668">
        <w:rPr>
          <w:color w:val="000000"/>
          <w:sz w:val="28"/>
          <w:szCs w:val="28"/>
        </w:rPr>
        <w:t xml:space="preserve"> to achieve real-time cyberbullying detection across diverse multimodal platforms. </w:t>
      </w:r>
      <w:proofErr w:type="spellStart"/>
      <w:r w:rsidRPr="00592668">
        <w:rPr>
          <w:color w:val="000000"/>
          <w:sz w:val="28"/>
          <w:szCs w:val="28"/>
        </w:rPr>
        <w:t>XLNet</w:t>
      </w:r>
      <w:proofErr w:type="spellEnd"/>
      <w:r w:rsidRPr="00592668">
        <w:rPr>
          <w:color w:val="000000"/>
          <w:sz w:val="28"/>
          <w:szCs w:val="28"/>
        </w:rPr>
        <w:t xml:space="preserve"> is employed to extract deep contextual textual features, managing the complexities of short comments and long messages, while </w:t>
      </w:r>
      <w:proofErr w:type="gramStart"/>
      <w:r w:rsidRPr="00592668">
        <w:rPr>
          <w:color w:val="000000"/>
          <w:sz w:val="28"/>
          <w:szCs w:val="28"/>
        </w:rPr>
        <w:t>the</w:t>
      </w:r>
      <w:r w:rsidR="00A67F1F">
        <w:rPr>
          <w:color w:val="000000"/>
          <w:sz w:val="28"/>
          <w:szCs w:val="28"/>
        </w:rPr>
        <w:t xml:space="preserve"> </w:t>
      </w:r>
      <w:r w:rsidRPr="00592668">
        <w:rPr>
          <w:color w:val="000000"/>
          <w:sz w:val="28"/>
          <w:szCs w:val="28"/>
        </w:rPr>
        <w:t>Deep</w:t>
      </w:r>
      <w:proofErr w:type="gramEnd"/>
      <w:r w:rsidRPr="00592668">
        <w:rPr>
          <w:color w:val="000000"/>
          <w:sz w:val="28"/>
          <w:szCs w:val="28"/>
        </w:rPr>
        <w:t xml:space="preserve"> CNN extracts visual features from images. </w:t>
      </w:r>
    </w:p>
    <w:p w14:paraId="1BEA776A" w14:textId="5FAD9271" w:rsidR="00E340E8" w:rsidRPr="008B00FB" w:rsidRDefault="00592668" w:rsidP="00352650">
      <w:pPr>
        <w:spacing w:after="240"/>
        <w:jc w:val="both"/>
        <w:rPr>
          <w:rFonts w:cs="Times New Roman"/>
          <w:b/>
          <w:bCs/>
          <w:sz w:val="28"/>
          <w:szCs w:val="28"/>
        </w:rPr>
      </w:pPr>
      <w:r w:rsidRPr="00592668">
        <w:rPr>
          <w:color w:val="000000"/>
          <w:sz w:val="28"/>
          <w:szCs w:val="28"/>
        </w:rPr>
        <w:t>By evaluating cross-modal interactions, the model effectively discerns context, thereby mitigating false positive rates. The integrated approach ensures highly accurate detection of both explicit and implicit bullying patterns, facilitating rapid corrective actions.</w:t>
      </w:r>
    </w:p>
    <w:p w14:paraId="5D8ED0B0" w14:textId="7ECBE8C4" w:rsidR="00325B5C" w:rsidRPr="008B00FB" w:rsidRDefault="00325B5C" w:rsidP="00A67F1F">
      <w:pPr>
        <w:jc w:val="both"/>
        <w:rPr>
          <w:rFonts w:cs="Times New Roman"/>
          <w:b/>
          <w:bCs/>
          <w:sz w:val="28"/>
          <w:szCs w:val="28"/>
        </w:rPr>
      </w:pPr>
      <w:r w:rsidRPr="008B00FB">
        <w:rPr>
          <w:rFonts w:cs="Times New Roman"/>
          <w:b/>
          <w:bCs/>
          <w:sz w:val="28"/>
          <w:szCs w:val="28"/>
        </w:rPr>
        <w:lastRenderedPageBreak/>
        <w:t>Tahmid, F. I., Akbar, F. and Rahman, A. (2024) “</w:t>
      </w:r>
      <w:proofErr w:type="spellStart"/>
      <w:r w:rsidRPr="008B00FB">
        <w:rPr>
          <w:rFonts w:cs="Times New Roman"/>
          <w:b/>
          <w:bCs/>
          <w:sz w:val="28"/>
          <w:szCs w:val="28"/>
        </w:rPr>
        <w:t>BulliShield</w:t>
      </w:r>
      <w:proofErr w:type="spellEnd"/>
      <w:r w:rsidRPr="008B00FB">
        <w:rPr>
          <w:rFonts w:cs="Times New Roman"/>
          <w:b/>
          <w:bCs/>
          <w:sz w:val="28"/>
          <w:szCs w:val="28"/>
        </w:rPr>
        <w:t>: A Smart Cyberbullying Detection and Reporting System”</w:t>
      </w:r>
    </w:p>
    <w:p w14:paraId="557B31F5" w14:textId="60B1797F" w:rsidR="00E340E8" w:rsidRPr="008B00FB" w:rsidRDefault="00592668" w:rsidP="00A67F1F">
      <w:pPr>
        <w:spacing w:after="240"/>
        <w:ind w:firstLine="720"/>
        <w:jc w:val="both"/>
        <w:rPr>
          <w:rFonts w:cs="Times New Roman"/>
          <w:b/>
          <w:bCs/>
          <w:sz w:val="28"/>
          <w:szCs w:val="28"/>
        </w:rPr>
      </w:pPr>
      <w:r w:rsidRPr="00592668">
        <w:rPr>
          <w:color w:val="000000"/>
          <w:sz w:val="28"/>
          <w:szCs w:val="28"/>
        </w:rPr>
        <w:t>Cyberbullying poses a severe psychological threat, necessitating actionable reporting mechanisms alongside detection. This paper presents "</w:t>
      </w:r>
      <w:proofErr w:type="spellStart"/>
      <w:r w:rsidRPr="00592668">
        <w:rPr>
          <w:color w:val="000000"/>
          <w:sz w:val="28"/>
          <w:szCs w:val="28"/>
        </w:rPr>
        <w:t>BulliShield</w:t>
      </w:r>
      <w:proofErr w:type="spellEnd"/>
      <w:r w:rsidRPr="00592668">
        <w:rPr>
          <w:color w:val="000000"/>
          <w:sz w:val="28"/>
          <w:szCs w:val="28"/>
        </w:rPr>
        <w:t xml:space="preserve">," a cross-platform application integrating detection, reporting, and AI-powered counseling. Unlike traditional systems, </w:t>
      </w:r>
      <w:proofErr w:type="spellStart"/>
      <w:r w:rsidRPr="00592668">
        <w:rPr>
          <w:color w:val="000000"/>
          <w:sz w:val="28"/>
          <w:szCs w:val="28"/>
        </w:rPr>
        <w:t>BulliShield</w:t>
      </w:r>
      <w:proofErr w:type="spellEnd"/>
      <w:r w:rsidRPr="00592668">
        <w:rPr>
          <w:color w:val="000000"/>
          <w:sz w:val="28"/>
          <w:szCs w:val="28"/>
        </w:rPr>
        <w:t xml:space="preserve"> addresses the institutional requirement for concrete evidence by allowing victims to submit screenshots of abusive conversations. The app utilizes Optical Character Recognition (OCR) to extract text from images, identifies the language, and applies deep learning techniques to detect hate speech in both English and Bangla. Beyond detection, </w:t>
      </w:r>
      <w:proofErr w:type="spellStart"/>
      <w:r w:rsidRPr="00592668">
        <w:rPr>
          <w:color w:val="000000"/>
          <w:sz w:val="28"/>
          <w:szCs w:val="28"/>
        </w:rPr>
        <w:t>BulliShield</w:t>
      </w:r>
      <w:proofErr w:type="spellEnd"/>
      <w:r w:rsidRPr="00592668">
        <w:rPr>
          <w:color w:val="000000"/>
          <w:sz w:val="28"/>
          <w:szCs w:val="28"/>
        </w:rPr>
        <w:t xml:space="preserve"> functions as a complete case management system, enabling authorities to review complaints and log judgments. Furthermore, the application features an integrated AI chatbot, providing victims with free, accessible counseling to foster emotional resilience.</w:t>
      </w:r>
    </w:p>
    <w:p w14:paraId="4AE8C834" w14:textId="75E79C7C" w:rsidR="00325B5C" w:rsidRPr="008B00FB" w:rsidRDefault="00325B5C" w:rsidP="00A67F1F">
      <w:pPr>
        <w:jc w:val="both"/>
        <w:rPr>
          <w:rFonts w:cs="Times New Roman"/>
          <w:b/>
          <w:bCs/>
          <w:sz w:val="28"/>
          <w:szCs w:val="28"/>
        </w:rPr>
      </w:pPr>
      <w:proofErr w:type="spellStart"/>
      <w:r w:rsidRPr="008B00FB">
        <w:rPr>
          <w:rFonts w:cs="Times New Roman"/>
          <w:b/>
          <w:bCs/>
          <w:sz w:val="28"/>
          <w:szCs w:val="28"/>
        </w:rPr>
        <w:t>Tapaopong</w:t>
      </w:r>
      <w:proofErr w:type="spellEnd"/>
      <w:r w:rsidRPr="008B00FB">
        <w:rPr>
          <w:rFonts w:cs="Times New Roman"/>
          <w:b/>
          <w:bCs/>
          <w:sz w:val="28"/>
          <w:szCs w:val="28"/>
        </w:rPr>
        <w:t xml:space="preserve">, W., </w:t>
      </w:r>
      <w:proofErr w:type="spellStart"/>
      <w:r w:rsidRPr="008B00FB">
        <w:rPr>
          <w:rFonts w:cs="Times New Roman"/>
          <w:b/>
          <w:bCs/>
          <w:sz w:val="28"/>
          <w:szCs w:val="28"/>
        </w:rPr>
        <w:t>Raksasri</w:t>
      </w:r>
      <w:proofErr w:type="spellEnd"/>
      <w:r w:rsidRPr="008B00FB">
        <w:rPr>
          <w:rFonts w:cs="Times New Roman"/>
          <w:b/>
          <w:bCs/>
          <w:sz w:val="28"/>
          <w:szCs w:val="28"/>
        </w:rPr>
        <w:t xml:space="preserve">, J., Charoenphon, A. and </w:t>
      </w:r>
      <w:proofErr w:type="spellStart"/>
      <w:r w:rsidRPr="008B00FB">
        <w:rPr>
          <w:rFonts w:cs="Times New Roman"/>
          <w:b/>
          <w:bCs/>
          <w:sz w:val="28"/>
          <w:szCs w:val="28"/>
        </w:rPr>
        <w:t>Samanchuen</w:t>
      </w:r>
      <w:proofErr w:type="spellEnd"/>
      <w:r w:rsidRPr="008B00FB">
        <w:rPr>
          <w:rFonts w:cs="Times New Roman"/>
          <w:b/>
          <w:bCs/>
          <w:sz w:val="28"/>
          <w:szCs w:val="28"/>
        </w:rPr>
        <w:t>, T. (2024) “Enhancing Cyberbullying Detection on Social Media Using Transformer Models”</w:t>
      </w:r>
    </w:p>
    <w:p w14:paraId="58D91CC2" w14:textId="3C62A64B" w:rsidR="00A67F1F" w:rsidRDefault="00A67F1F" w:rsidP="00A67F1F">
      <w:pPr>
        <w:spacing w:after="240"/>
        <w:ind w:firstLine="720"/>
        <w:jc w:val="both"/>
        <w:rPr>
          <w:color w:val="000000"/>
          <w:sz w:val="28"/>
          <w:szCs w:val="28"/>
        </w:rPr>
      </w:pPr>
      <w:r w:rsidRPr="00A67F1F">
        <w:rPr>
          <w:color w:val="000000"/>
          <w:sz w:val="28"/>
          <w:szCs w:val="28"/>
        </w:rPr>
        <w:t>To address the severe emotional consequences of online harassment, this study evaluates advanced Natural Language Processing (NLP) techniques for multi-class cyberbullying detection, moving beyond simple binary moderation to predict specific severity and categories of abuse. The researchers conducted an experimental comparison of five prominent Transformer models</w:t>
      </w:r>
      <w:r>
        <w:rPr>
          <w:color w:val="000000"/>
          <w:sz w:val="28"/>
          <w:szCs w:val="28"/>
        </w:rPr>
        <w:t xml:space="preserve"> </w:t>
      </w:r>
      <w:r w:rsidRPr="00A67F1F">
        <w:rPr>
          <w:color w:val="000000"/>
          <w:sz w:val="28"/>
          <w:szCs w:val="28"/>
        </w:rPr>
        <w:t xml:space="preserve">BERT, </w:t>
      </w:r>
      <w:proofErr w:type="spellStart"/>
      <w:r w:rsidRPr="00A67F1F">
        <w:rPr>
          <w:color w:val="000000"/>
          <w:sz w:val="28"/>
          <w:szCs w:val="28"/>
        </w:rPr>
        <w:t>RoBERTa</w:t>
      </w:r>
      <w:proofErr w:type="spellEnd"/>
      <w:r w:rsidRPr="00A67F1F">
        <w:rPr>
          <w:color w:val="000000"/>
          <w:sz w:val="28"/>
          <w:szCs w:val="28"/>
        </w:rPr>
        <w:t xml:space="preserve">, ALBERT, </w:t>
      </w:r>
      <w:proofErr w:type="spellStart"/>
      <w:r w:rsidRPr="00A67F1F">
        <w:rPr>
          <w:color w:val="000000"/>
          <w:sz w:val="28"/>
          <w:szCs w:val="28"/>
        </w:rPr>
        <w:t>ConvBERT</w:t>
      </w:r>
      <w:proofErr w:type="spellEnd"/>
      <w:r w:rsidRPr="00A67F1F">
        <w:rPr>
          <w:color w:val="000000"/>
          <w:sz w:val="28"/>
          <w:szCs w:val="28"/>
        </w:rPr>
        <w:t>, and DistilBERT</w:t>
      </w:r>
      <w:r>
        <w:rPr>
          <w:color w:val="000000"/>
          <w:sz w:val="28"/>
          <w:szCs w:val="28"/>
        </w:rPr>
        <w:t xml:space="preserve"> </w:t>
      </w:r>
      <w:r w:rsidRPr="00A67F1F">
        <w:rPr>
          <w:color w:val="000000"/>
          <w:sz w:val="28"/>
          <w:szCs w:val="28"/>
        </w:rPr>
        <w:t>leveraging transfer learning and fine-tuning on a specialized, annotated dataset. Unlike traditional Recurrent Neural Networks, Transformers utilize sophisticated self-attention mechanisms to process input sequences in parallel.</w:t>
      </w:r>
    </w:p>
    <w:p w14:paraId="40633BFD" w14:textId="1C311B2A" w:rsidR="00E340E8" w:rsidRPr="00A67F1F" w:rsidRDefault="00A67F1F" w:rsidP="00A67F1F">
      <w:pPr>
        <w:spacing w:after="240"/>
        <w:ind w:firstLine="720"/>
        <w:jc w:val="both"/>
        <w:rPr>
          <w:color w:val="000000"/>
          <w:sz w:val="28"/>
          <w:szCs w:val="28"/>
        </w:rPr>
      </w:pPr>
      <w:r w:rsidRPr="00A67F1F">
        <w:rPr>
          <w:color w:val="000000"/>
          <w:sz w:val="28"/>
          <w:szCs w:val="28"/>
        </w:rPr>
        <w:lastRenderedPageBreak/>
        <w:t>Experimental results for a complex 5-class categorization task demonstrated that DistilBERT is the most optimal architecture, achieving a validated accuracy of 94.36% and precision of 93.83% while requiring the least training time and computational overhead. Ultimately, the study confirms that fine-tuned, distilled autoencoding transformers offer a highly accurate, computationally efficient, and robustly scalable solution for real-time automated moderation systems.</w:t>
      </w:r>
    </w:p>
    <w:p w14:paraId="5F554BAE" w14:textId="516B40A6" w:rsidR="00325B5C" w:rsidRPr="008B00FB" w:rsidRDefault="00325B5C" w:rsidP="00A67F1F">
      <w:pPr>
        <w:jc w:val="both"/>
        <w:rPr>
          <w:rFonts w:cs="Times New Roman"/>
          <w:b/>
          <w:bCs/>
          <w:sz w:val="28"/>
          <w:szCs w:val="28"/>
        </w:rPr>
      </w:pPr>
      <w:r w:rsidRPr="008B00FB">
        <w:rPr>
          <w:rFonts w:cs="Times New Roman"/>
          <w:b/>
          <w:bCs/>
          <w:sz w:val="28"/>
          <w:szCs w:val="28"/>
        </w:rPr>
        <w:t xml:space="preserve">Tay, N. X. R., Chua, H. N., Jasser, M. B., Issa, B. and </w:t>
      </w:r>
      <w:proofErr w:type="spellStart"/>
      <w:r w:rsidRPr="008B00FB">
        <w:rPr>
          <w:rFonts w:cs="Times New Roman"/>
          <w:b/>
          <w:bCs/>
          <w:sz w:val="28"/>
          <w:szCs w:val="28"/>
        </w:rPr>
        <w:t>ALDharhani</w:t>
      </w:r>
      <w:proofErr w:type="spellEnd"/>
      <w:r w:rsidRPr="008B00FB">
        <w:rPr>
          <w:rFonts w:cs="Times New Roman"/>
          <w:b/>
          <w:bCs/>
          <w:sz w:val="28"/>
          <w:szCs w:val="28"/>
        </w:rPr>
        <w:t>, G. S. (2025) “Comparative Study of BERT and ChatGPT for Multi-Label Cyberbullying Detection with Intensity Scoring”</w:t>
      </w:r>
    </w:p>
    <w:p w14:paraId="6C2276AD" w14:textId="79BE2055" w:rsidR="005662F3" w:rsidRDefault="00BE76BD" w:rsidP="00A67F1F">
      <w:pPr>
        <w:spacing w:after="240"/>
        <w:ind w:firstLine="720"/>
        <w:jc w:val="both"/>
        <w:rPr>
          <w:color w:val="000000"/>
          <w:sz w:val="28"/>
          <w:szCs w:val="28"/>
        </w:rPr>
      </w:pPr>
      <w:r w:rsidRPr="00BE76BD">
        <w:rPr>
          <w:color w:val="000000"/>
          <w:sz w:val="28"/>
          <w:szCs w:val="28"/>
        </w:rPr>
        <w:t xml:space="preserve">Cyberbullying events often encompass multiple overlapping abuse categories with varying severities. This study provides a head-to-head comparison between BERT (a discriminative, zero-shot classifier) and ChatGPT (a generative, prompt-based LLM) for multi-label cyberbullying detection and intensity scoring. Evaluated against 200 human-annotated online comments, performance was measured using </w:t>
      </w:r>
      <w:r w:rsidR="006B2F26">
        <w:rPr>
          <w:color w:val="000000"/>
          <w:sz w:val="28"/>
          <w:szCs w:val="28"/>
        </w:rPr>
        <w:t>BLEU (</w:t>
      </w:r>
      <w:r w:rsidR="00A77927" w:rsidRPr="00A77927">
        <w:rPr>
          <w:color w:val="000000"/>
          <w:sz w:val="28"/>
          <w:szCs w:val="28"/>
        </w:rPr>
        <w:t>Bilingual Evaluation Understudy</w:t>
      </w:r>
      <w:r w:rsidR="006B2F26">
        <w:rPr>
          <w:color w:val="000000"/>
          <w:sz w:val="28"/>
          <w:szCs w:val="28"/>
        </w:rPr>
        <w:t>)</w:t>
      </w:r>
      <w:r w:rsidRPr="00BE76BD">
        <w:rPr>
          <w:color w:val="000000"/>
          <w:sz w:val="28"/>
          <w:szCs w:val="28"/>
        </w:rPr>
        <w:t>, ROUGE</w:t>
      </w:r>
      <w:r w:rsidR="001D2CC1">
        <w:rPr>
          <w:color w:val="000000"/>
          <w:sz w:val="28"/>
          <w:szCs w:val="28"/>
        </w:rPr>
        <w:t xml:space="preserve"> (</w:t>
      </w:r>
      <w:r w:rsidR="001D2CC1" w:rsidRPr="001D2CC1">
        <w:rPr>
          <w:color w:val="000000"/>
          <w:sz w:val="28"/>
          <w:szCs w:val="28"/>
        </w:rPr>
        <w:t xml:space="preserve">Recall-Oriented Understudy for </w:t>
      </w:r>
      <w:proofErr w:type="spellStart"/>
      <w:r w:rsidR="001D2CC1" w:rsidRPr="001D2CC1">
        <w:rPr>
          <w:color w:val="000000"/>
          <w:sz w:val="28"/>
          <w:szCs w:val="28"/>
        </w:rPr>
        <w:t>Gisting</w:t>
      </w:r>
      <w:proofErr w:type="spellEnd"/>
      <w:r w:rsidR="001D2CC1" w:rsidRPr="001D2CC1">
        <w:rPr>
          <w:color w:val="000000"/>
          <w:sz w:val="28"/>
          <w:szCs w:val="28"/>
        </w:rPr>
        <w:t xml:space="preserve"> Evaluation</w:t>
      </w:r>
      <w:r w:rsidR="001D2CC1">
        <w:rPr>
          <w:color w:val="000000"/>
          <w:sz w:val="28"/>
          <w:szCs w:val="28"/>
        </w:rPr>
        <w:t>)</w:t>
      </w:r>
      <w:r w:rsidRPr="00BE76BD">
        <w:rPr>
          <w:color w:val="000000"/>
          <w:sz w:val="28"/>
          <w:szCs w:val="28"/>
        </w:rPr>
        <w:t>, and F1-score metrics. Results indicate that BERT aligns closely with human annotations across all metrics, successfully identifying both common and rare abuse categories. In contrast, ChatGPT performs adequately for high-frequency labels but struggles to capture nuanced, context-dependent cases. The research successfully operationalizes an intensity scoring system for severity-aware moderation, highlighting the distinct strengths of discriminative transformers.</w:t>
      </w:r>
    </w:p>
    <w:p w14:paraId="1B082D3D" w14:textId="77777777" w:rsidR="00A67F1F" w:rsidRPr="00A67F1F" w:rsidRDefault="00A67F1F" w:rsidP="00A67F1F">
      <w:pPr>
        <w:spacing w:after="240"/>
        <w:ind w:firstLine="720"/>
        <w:jc w:val="both"/>
        <w:rPr>
          <w:color w:val="000000"/>
          <w:sz w:val="28"/>
          <w:szCs w:val="28"/>
        </w:rPr>
      </w:pPr>
    </w:p>
    <w:p w14:paraId="6645356A" w14:textId="1A9C0709" w:rsidR="00325B5C" w:rsidRPr="008B00FB" w:rsidRDefault="00325B5C" w:rsidP="00A67F1F">
      <w:pPr>
        <w:jc w:val="both"/>
        <w:rPr>
          <w:rFonts w:cs="Times New Roman"/>
          <w:b/>
          <w:bCs/>
          <w:sz w:val="28"/>
          <w:szCs w:val="28"/>
        </w:rPr>
      </w:pPr>
      <w:r w:rsidRPr="008B00FB">
        <w:rPr>
          <w:rFonts w:cs="Times New Roman"/>
          <w:b/>
          <w:bCs/>
          <w:sz w:val="28"/>
          <w:szCs w:val="28"/>
        </w:rPr>
        <w:lastRenderedPageBreak/>
        <w:t xml:space="preserve">Vyawahare, M. V. and </w:t>
      </w:r>
      <w:proofErr w:type="spellStart"/>
      <w:r w:rsidRPr="008B00FB">
        <w:rPr>
          <w:rFonts w:cs="Times New Roman"/>
          <w:b/>
          <w:bCs/>
          <w:sz w:val="28"/>
          <w:szCs w:val="28"/>
        </w:rPr>
        <w:t>Govilkar</w:t>
      </w:r>
      <w:proofErr w:type="spellEnd"/>
      <w:r w:rsidRPr="008B00FB">
        <w:rPr>
          <w:rFonts w:cs="Times New Roman"/>
          <w:b/>
          <w:bCs/>
          <w:sz w:val="28"/>
          <w:szCs w:val="28"/>
        </w:rPr>
        <w:t>, S. (2022) “Severity Detection of Cyberbullying in Online Social Networks Using Machine Learning”</w:t>
      </w:r>
    </w:p>
    <w:p w14:paraId="13E3BEBE" w14:textId="2BB1B7DA" w:rsidR="005662F3" w:rsidRPr="00A67F1F" w:rsidRDefault="00BE76BD" w:rsidP="00A67F1F">
      <w:pPr>
        <w:spacing w:after="240"/>
        <w:ind w:firstLine="720"/>
        <w:jc w:val="both"/>
        <w:rPr>
          <w:color w:val="000000"/>
          <w:sz w:val="28"/>
          <w:szCs w:val="28"/>
        </w:rPr>
      </w:pPr>
      <w:r w:rsidRPr="00BE76BD">
        <w:rPr>
          <w:color w:val="000000"/>
          <w:sz w:val="28"/>
          <w:szCs w:val="28"/>
        </w:rPr>
        <w:t xml:space="preserve">Identifying the mere presence of cyberbullying is insufficient for mitigating its profound psychological impacts; assessing the severity is equally critical. This paper explores multiclass and multilabel classification to not only detect cyberbullying but to identify the specific nature and severity of the abusive posts. The authors conducted an experimental comparative analysis of seven state-of-the-art machine learning algorithms combined with BERT vectorization. The study evaluates algorithms based on accuracy, precision, recall, and F-measure to rank cyberbullying severity. Findings demonstrate that ensemble methods like </w:t>
      </w:r>
      <w:proofErr w:type="spellStart"/>
      <w:r w:rsidRPr="00BE76BD">
        <w:rPr>
          <w:color w:val="000000"/>
          <w:sz w:val="28"/>
          <w:szCs w:val="28"/>
        </w:rPr>
        <w:t>XGBoost</w:t>
      </w:r>
      <w:proofErr w:type="spellEnd"/>
      <w:r w:rsidRPr="00BE76BD">
        <w:rPr>
          <w:color w:val="000000"/>
          <w:sz w:val="28"/>
          <w:szCs w:val="28"/>
        </w:rPr>
        <w:t xml:space="preserve"> significantly outperform traditional models such as SVM and Random Forest in multiclass scenarios. </w:t>
      </w:r>
    </w:p>
    <w:p w14:paraId="165E0EBB" w14:textId="2523CFF2" w:rsidR="00E436AB" w:rsidRPr="008B00FB" w:rsidRDefault="00325B5C" w:rsidP="00A67F1F">
      <w:pPr>
        <w:jc w:val="both"/>
        <w:rPr>
          <w:rFonts w:cs="Times New Roman"/>
          <w:b/>
          <w:bCs/>
          <w:sz w:val="28"/>
          <w:szCs w:val="28"/>
        </w:rPr>
      </w:pPr>
      <w:r w:rsidRPr="008B00FB">
        <w:rPr>
          <w:rFonts w:cs="Times New Roman"/>
          <w:b/>
          <w:bCs/>
          <w:sz w:val="28"/>
          <w:szCs w:val="28"/>
        </w:rPr>
        <w:t>Wang, J., Xu, X., Yu, P. and Xu, Z. (2024) “Hierarchical Multi-Stage BERT Fusion Framework with Dual Attention for Enhanced</w:t>
      </w:r>
      <w:r w:rsidR="00A67F1F">
        <w:rPr>
          <w:rFonts w:cs="Times New Roman"/>
          <w:b/>
          <w:bCs/>
          <w:sz w:val="28"/>
          <w:szCs w:val="28"/>
        </w:rPr>
        <w:t xml:space="preserve"> </w:t>
      </w:r>
      <w:r w:rsidRPr="008B00FB">
        <w:rPr>
          <w:rFonts w:cs="Times New Roman"/>
          <w:b/>
          <w:bCs/>
          <w:sz w:val="28"/>
          <w:szCs w:val="28"/>
        </w:rPr>
        <w:t>Cyberbullying Detection in Social Media”</w:t>
      </w:r>
    </w:p>
    <w:p w14:paraId="50F5412F" w14:textId="4389BE06" w:rsidR="003C2CA9" w:rsidRPr="00C728DA" w:rsidRDefault="009406AD" w:rsidP="00A67F1F">
      <w:pPr>
        <w:spacing w:after="240"/>
        <w:ind w:firstLine="720"/>
        <w:jc w:val="both"/>
        <w:rPr>
          <w:rFonts w:cs="Times New Roman"/>
          <w:b/>
          <w:bCs/>
          <w:sz w:val="28"/>
          <w:szCs w:val="28"/>
        </w:rPr>
      </w:pPr>
      <w:r w:rsidRPr="009406AD">
        <w:rPr>
          <w:color w:val="000000"/>
          <w:sz w:val="28"/>
          <w:szCs w:val="28"/>
        </w:rPr>
        <w:t>The complex and dynamic nature of online language makes cyberbullying detection exceedingly difficult for standard models. The authors propose a novel Hierarchical Multi-Stage BERT Fusion Framework designed to capture both local and global semantics. The framework augments standard BERT contextual embeddings with auxiliary features, such as sentiment and topic information. A dual attention mechanism is employed: self-attention models sequential dependencies within the text, while cross-attention meticulously aligns the auxiliary features with the BERT embeddings. The framework demonstrates robust performance, significantly improving accuracy, precision, and F1-score.</w:t>
      </w:r>
    </w:p>
    <w:p w14:paraId="5570EB7A" w14:textId="164BD622" w:rsidR="00226142" w:rsidRDefault="00226142">
      <w:pPr>
        <w:spacing w:after="200" w:line="276" w:lineRule="auto"/>
        <w:rPr>
          <w:rFonts w:cs="Times New Roman"/>
          <w:b/>
          <w:sz w:val="32"/>
          <w:szCs w:val="32"/>
        </w:rPr>
      </w:pPr>
    </w:p>
    <w:p w14:paraId="5286566A" w14:textId="201D2E3E" w:rsidR="00920DA8" w:rsidRPr="00B4306D" w:rsidRDefault="00326A2F" w:rsidP="00A34FA4">
      <w:pPr>
        <w:spacing w:after="240"/>
        <w:jc w:val="center"/>
        <w:rPr>
          <w:rFonts w:cs="Times New Roman"/>
          <w:b/>
          <w:sz w:val="32"/>
          <w:szCs w:val="32"/>
        </w:rPr>
      </w:pPr>
      <w:r w:rsidRPr="00B4306D">
        <w:rPr>
          <w:rFonts w:cs="Times New Roman"/>
          <w:b/>
          <w:sz w:val="32"/>
          <w:szCs w:val="32"/>
        </w:rPr>
        <w:lastRenderedPageBreak/>
        <w:t>CHAPTER 3</w:t>
      </w:r>
    </w:p>
    <w:p w14:paraId="32BC776F" w14:textId="31B6F29E" w:rsidR="00F142D0" w:rsidRDefault="00326A2F" w:rsidP="00A34FA4">
      <w:pPr>
        <w:pStyle w:val="Heading1"/>
        <w:spacing w:before="0" w:after="480"/>
        <w:rPr>
          <w:rFonts w:ascii="Times New Roman" w:hAnsi="Times New Roman" w:cs="Times New Roman"/>
          <w:szCs w:val="32"/>
        </w:rPr>
      </w:pPr>
      <w:r w:rsidRPr="007A5674">
        <w:rPr>
          <w:rFonts w:ascii="Times New Roman" w:hAnsi="Times New Roman" w:cs="Times New Roman"/>
          <w:szCs w:val="32"/>
        </w:rPr>
        <w:t>SYSTEM ANALYSIS</w:t>
      </w:r>
    </w:p>
    <w:p w14:paraId="3BCB9747" w14:textId="6DA9655E" w:rsidR="00EA30A0" w:rsidRDefault="00EA30A0" w:rsidP="00EF4A44">
      <w:pPr>
        <w:ind w:firstLine="720"/>
        <w:jc w:val="both"/>
        <w:rPr>
          <w:rFonts w:cs="Times New Roman"/>
          <w:sz w:val="28"/>
          <w:szCs w:val="28"/>
        </w:rPr>
      </w:pPr>
      <w:r w:rsidRPr="001B2945">
        <w:rPr>
          <w:rFonts w:cs="Times New Roman"/>
          <w:sz w:val="28"/>
          <w:szCs w:val="28"/>
        </w:rPr>
        <w:t>This chapter presents a comprehensive analysis of the system requirements and specifications for The Cyberbully Shield project. The analysis begins with an examination of existing cyberbullying detection systems and their limitations, followed by a detailed description of the proposed multimodal framework and its advantages. Functional and non-functional requirements are formally specified, and the hardware and software infrastructure necessary for development, training, and deployment is documented.</w:t>
      </w:r>
    </w:p>
    <w:p w14:paraId="033E9B72" w14:textId="11724AB2" w:rsidR="00F142D0" w:rsidRPr="007912F5" w:rsidRDefault="0053637F" w:rsidP="00061385">
      <w:pPr>
        <w:pStyle w:val="Heading2"/>
        <w:numPr>
          <w:ilvl w:val="1"/>
          <w:numId w:val="33"/>
        </w:numPr>
        <w:spacing w:before="0" w:after="120"/>
        <w:ind w:left="420" w:hanging="420"/>
        <w:jc w:val="both"/>
        <w:rPr>
          <w:rFonts w:ascii="Times New Roman" w:hAnsi="Times New Roman" w:cs="Times New Roman"/>
        </w:rPr>
      </w:pPr>
      <w:r w:rsidRPr="0053637F">
        <w:rPr>
          <w:rFonts w:ascii="Times New Roman" w:hAnsi="Times New Roman" w:cs="Times New Roman"/>
          <w:szCs w:val="28"/>
        </w:rPr>
        <w:t>EXISTING SYSTEM</w:t>
      </w:r>
    </w:p>
    <w:p w14:paraId="13DE07C9" w14:textId="02CC00E0" w:rsidR="00F142D0" w:rsidRPr="007912F5" w:rsidRDefault="00326A2F" w:rsidP="00B13D3D">
      <w:pPr>
        <w:spacing w:after="0"/>
        <w:ind w:firstLine="720"/>
        <w:jc w:val="both"/>
        <w:rPr>
          <w:rFonts w:cs="Times New Roman"/>
          <w:sz w:val="28"/>
          <w:szCs w:val="28"/>
        </w:rPr>
      </w:pPr>
      <w:r w:rsidRPr="007912F5">
        <w:rPr>
          <w:rFonts w:cs="Times New Roman"/>
          <w:sz w:val="28"/>
          <w:szCs w:val="28"/>
        </w:rPr>
        <w:t>Existing cyberbullying detection systems predominantly rely on text-based analysis using traditional machine learning algorithms such as Support Vector Machines (SVM), Naïve Bayes, and Random Forest classifiers. While these approaches have shown reasonable performance on simple text classification tasks, they suffer from several critical limitations:</w:t>
      </w:r>
    </w:p>
    <w:p w14:paraId="47DD534F" w14:textId="61B13D6E"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 xml:space="preserve">Unimodal Analysis: Most existing systems </w:t>
      </w:r>
      <w:r w:rsidR="004065E0" w:rsidRPr="007912F5">
        <w:rPr>
          <w:rFonts w:cs="Times New Roman"/>
          <w:sz w:val="28"/>
          <w:szCs w:val="28"/>
        </w:rPr>
        <w:t>analyze</w:t>
      </w:r>
      <w:r w:rsidRPr="007912F5">
        <w:rPr>
          <w:rFonts w:cs="Times New Roman"/>
          <w:sz w:val="28"/>
          <w:szCs w:val="28"/>
        </w:rPr>
        <w:t xml:space="preserve"> text content, completely ignoring visual elements such as images, memes, and embedded text that are increasingly used as vehicles for cyberbullying.</w:t>
      </w:r>
    </w:p>
    <w:p w14:paraId="10D1CB67"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Limited Context Understanding: Traditional machine learning models rely on bag-of-words or TF-IDF representations, which fail to capture the contextual semantics, sarcasm, and implicit meaning in bullying content.</w:t>
      </w:r>
    </w:p>
    <w:p w14:paraId="5B74EFC1"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Feature Engineering Dependency: These systems require extensive manual feature engineering, making them inflexible and unable to adapt to evolving language patterns and new forms of harassment.</w:t>
      </w:r>
    </w:p>
    <w:p w14:paraId="301EA7F0"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lastRenderedPageBreak/>
        <w:t>Scalability Issues: The manual nature of feature extraction and model training makes it difficult to scale these systems to handle the massive volume of content generated on social media platforms daily.</w:t>
      </w:r>
    </w:p>
    <w:p w14:paraId="231D8073"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No Cross-Modal Correlation: Existing systems treat text and image analysis as independent tasks, failing to capture the synergistic relationship between visual and textual content in multimodal bullying.</w:t>
      </w:r>
    </w:p>
    <w:p w14:paraId="3DD58296" w14:textId="7DF44249" w:rsidR="00F142D0" w:rsidRPr="007912F5" w:rsidRDefault="00386B93" w:rsidP="009F1848">
      <w:pPr>
        <w:pStyle w:val="Heading2"/>
        <w:numPr>
          <w:ilvl w:val="1"/>
          <w:numId w:val="33"/>
        </w:numPr>
        <w:spacing w:before="0" w:after="120"/>
        <w:ind w:left="420" w:hanging="420"/>
        <w:jc w:val="both"/>
        <w:rPr>
          <w:rFonts w:ascii="Times New Roman" w:hAnsi="Times New Roman" w:cs="Times New Roman"/>
        </w:rPr>
      </w:pPr>
      <w:r w:rsidRPr="1931AE96">
        <w:rPr>
          <w:rFonts w:ascii="Times New Roman" w:hAnsi="Times New Roman" w:cs="Times New Roman"/>
        </w:rPr>
        <w:t>PROPOSED SYSTEM</w:t>
      </w:r>
    </w:p>
    <w:p w14:paraId="42FF80EB" w14:textId="77777777" w:rsidR="00F142D0" w:rsidRPr="007912F5" w:rsidRDefault="00326A2F" w:rsidP="00B13D3D">
      <w:pPr>
        <w:ind w:firstLine="720"/>
        <w:jc w:val="both"/>
        <w:rPr>
          <w:rFonts w:cs="Times New Roman"/>
          <w:sz w:val="28"/>
          <w:szCs w:val="28"/>
        </w:rPr>
      </w:pPr>
      <w:r w:rsidRPr="007912F5">
        <w:rPr>
          <w:rFonts w:cs="Times New Roman"/>
          <w:sz w:val="28"/>
          <w:szCs w:val="28"/>
        </w:rPr>
        <w:t>The CyberBully Shield addresses the limitations of existing systems by implementing a comprehensive multimodal detection framework. The proposed system offers the following key advantages:</w:t>
      </w:r>
    </w:p>
    <w:p w14:paraId="5F019BB3"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Multimodal Analysis: Simultaneously processes text and image data, capturing both textual semantics and visual features for holistic content analysis.</w:t>
      </w:r>
    </w:p>
    <w:p w14:paraId="5BBF042F"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Advanced NLP with DistilBERT: Utilizes transformer-based contextual embeddings that understand sarcasm, implicit meaning, and nuanced language patterns.</w:t>
      </w:r>
    </w:p>
    <w:p w14:paraId="4A1056F7"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Visual Feature Extraction with ResNet50: Employs a deep CNN architecture to extract rich visual representations from images, detecting visual harassment patterns.</w:t>
      </w:r>
    </w:p>
    <w:p w14:paraId="6FE51E0A"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OCR Integration with EasyOCR: Extracts embedded text from images, capturing text-in-image bullying that eludes text-only systems.</w:t>
      </w:r>
    </w:p>
    <w:p w14:paraId="43BE5D71" w14:textId="77777777" w:rsidR="00F142D0" w:rsidRPr="007912F5" w:rsidRDefault="00326A2F" w:rsidP="00197F50">
      <w:pPr>
        <w:pStyle w:val="ListBullet"/>
        <w:ind w:left="357" w:hanging="357"/>
        <w:jc w:val="both"/>
        <w:rPr>
          <w:rFonts w:cs="Times New Roman"/>
          <w:sz w:val="28"/>
          <w:szCs w:val="28"/>
        </w:rPr>
      </w:pPr>
      <w:r w:rsidRPr="007912F5">
        <w:rPr>
          <w:rFonts w:cs="Times New Roman"/>
          <w:sz w:val="28"/>
          <w:szCs w:val="28"/>
        </w:rPr>
        <w:t>Cross-Attention Fusion: Implements a sophisticated attention mechanism that learns dynamic correlations between visual and textual features, enabling the model to understand multimodal context.</w:t>
      </w:r>
    </w:p>
    <w:p w14:paraId="7913A2F8" w14:textId="77777777" w:rsidR="00F142D0" w:rsidRPr="007912F5" w:rsidRDefault="00326A2F" w:rsidP="00197F50">
      <w:pPr>
        <w:pStyle w:val="ListBullet"/>
        <w:jc w:val="both"/>
        <w:rPr>
          <w:rFonts w:cs="Times New Roman"/>
          <w:sz w:val="28"/>
          <w:szCs w:val="28"/>
        </w:rPr>
      </w:pPr>
      <w:r w:rsidRPr="007912F5">
        <w:rPr>
          <w:rFonts w:cs="Times New Roman"/>
          <w:sz w:val="28"/>
          <w:szCs w:val="28"/>
        </w:rPr>
        <w:lastRenderedPageBreak/>
        <w:t>Hardware Optimization: Engineered for 4GB VRAM GPUs using AMP, gradient accumulation, and small batch training, making deployment accessible on consumer hardware.</w:t>
      </w:r>
    </w:p>
    <w:p w14:paraId="1C4FF0C6" w14:textId="20EBE106" w:rsidR="00386B93" w:rsidRPr="002A1B0C" w:rsidRDefault="00326A2F" w:rsidP="00197F50">
      <w:pPr>
        <w:pStyle w:val="ListBullet"/>
        <w:spacing w:after="240"/>
        <w:ind w:left="357" w:hanging="357"/>
        <w:jc w:val="both"/>
        <w:rPr>
          <w:rFonts w:cs="Times New Roman"/>
          <w:sz w:val="28"/>
          <w:szCs w:val="28"/>
        </w:rPr>
      </w:pPr>
      <w:r w:rsidRPr="007912F5">
        <w:rPr>
          <w:rFonts w:cs="Times New Roman"/>
          <w:sz w:val="28"/>
          <w:szCs w:val="28"/>
        </w:rPr>
        <w:t>Two-Phase Training Strategy: Employs gradual unfreezing to first train the fusion and classifier layers, then fine-tune the encoder layers, preventing catastrophic forgetting and improving generalization.</w:t>
      </w:r>
    </w:p>
    <w:p w14:paraId="5CB9BC1C" w14:textId="77189795" w:rsidR="00F142D0" w:rsidRDefault="00B6567C" w:rsidP="009F1848">
      <w:pPr>
        <w:pStyle w:val="Heading2"/>
        <w:numPr>
          <w:ilvl w:val="1"/>
          <w:numId w:val="33"/>
        </w:numPr>
        <w:spacing w:before="0" w:after="120"/>
        <w:ind w:left="420" w:hanging="420"/>
        <w:jc w:val="both"/>
        <w:rPr>
          <w:rFonts w:ascii="Times New Roman" w:hAnsi="Times New Roman" w:cs="Times New Roman"/>
        </w:rPr>
      </w:pPr>
      <w:r w:rsidRPr="1931AE96">
        <w:rPr>
          <w:rFonts w:ascii="Times New Roman" w:hAnsi="Times New Roman" w:cs="Times New Roman"/>
        </w:rPr>
        <w:t>FUNCTIONAL REQUIREMENTS</w:t>
      </w:r>
    </w:p>
    <w:p w14:paraId="5B7D39A0" w14:textId="40FC06BA" w:rsidR="00386B93" w:rsidRPr="00B6567C" w:rsidRDefault="00386B93" w:rsidP="00DF4380">
      <w:pPr>
        <w:pStyle w:val="Heading2"/>
        <w:spacing w:before="0" w:after="120"/>
        <w:jc w:val="center"/>
        <w:rPr>
          <w:rFonts w:ascii="Times New Roman" w:hAnsi="Times New Roman" w:cs="Times New Roman"/>
          <w:b w:val="0"/>
          <w:bCs w:val="0"/>
          <w:szCs w:val="28"/>
          <w:lang w:val="en-IN"/>
        </w:rPr>
      </w:pPr>
      <w:r w:rsidRPr="00B6567C">
        <w:rPr>
          <w:rFonts w:ascii="Times New Roman" w:hAnsi="Times New Roman" w:cs="Times New Roman"/>
          <w:b w:val="0"/>
          <w:bCs w:val="0"/>
          <w:szCs w:val="28"/>
        </w:rPr>
        <w:t xml:space="preserve">Table </w:t>
      </w:r>
      <w:r w:rsidRPr="00B6567C">
        <w:rPr>
          <w:rFonts w:ascii="Times New Roman" w:hAnsi="Times New Roman" w:cs="Times New Roman"/>
          <w:b w:val="0"/>
          <w:bCs w:val="0"/>
          <w:spacing w:val="-5"/>
          <w:szCs w:val="28"/>
        </w:rPr>
        <w:t>3.1</w:t>
      </w:r>
      <w:r w:rsidR="00AD2CEB">
        <w:rPr>
          <w:rFonts w:ascii="Times New Roman" w:hAnsi="Times New Roman" w:cs="Times New Roman"/>
          <w:b w:val="0"/>
          <w:bCs w:val="0"/>
          <w:spacing w:val="-5"/>
          <w:szCs w:val="28"/>
        </w:rPr>
        <w:t>:</w:t>
      </w:r>
      <w:r w:rsidRPr="00B6567C">
        <w:rPr>
          <w:rFonts w:ascii="Times New Roman" w:hAnsi="Times New Roman" w:cs="Times New Roman"/>
          <w:b w:val="0"/>
          <w:bCs w:val="0"/>
          <w:spacing w:val="-5"/>
          <w:szCs w:val="28"/>
        </w:rPr>
        <w:t xml:space="preserve"> </w:t>
      </w:r>
      <w:r w:rsidRPr="00B6567C">
        <w:rPr>
          <w:rFonts w:ascii="Times New Roman" w:hAnsi="Times New Roman" w:cs="Times New Roman"/>
          <w:b w:val="0"/>
          <w:bCs w:val="0"/>
          <w:szCs w:val="28"/>
        </w:rPr>
        <w:t>Functional Requirements Specifications</w:t>
      </w:r>
    </w:p>
    <w:tbl>
      <w:tblPr>
        <w:tblStyle w:val="TableGrid"/>
        <w:tblW w:w="0" w:type="auto"/>
        <w:tblLook w:val="04A0" w:firstRow="1" w:lastRow="0" w:firstColumn="1" w:lastColumn="0" w:noHBand="0" w:noVBand="1"/>
      </w:tblPr>
      <w:tblGrid>
        <w:gridCol w:w="1125"/>
        <w:gridCol w:w="6030"/>
        <w:gridCol w:w="1838"/>
      </w:tblGrid>
      <w:tr w:rsidR="00F142D0" w:rsidRPr="00B6567C" w14:paraId="748BA2BC" w14:textId="77777777" w:rsidTr="000F5ACC">
        <w:tc>
          <w:tcPr>
            <w:tcW w:w="1125" w:type="dxa"/>
            <w:vAlign w:val="center"/>
          </w:tcPr>
          <w:p w14:paraId="5C726306" w14:textId="7C993723" w:rsidR="00F142D0" w:rsidRPr="00B6567C" w:rsidRDefault="00326A2F" w:rsidP="00A7199E">
            <w:pPr>
              <w:spacing w:after="0"/>
              <w:jc w:val="center"/>
              <w:rPr>
                <w:rFonts w:cs="Times New Roman"/>
                <w:sz w:val="28"/>
                <w:szCs w:val="28"/>
              </w:rPr>
            </w:pPr>
            <w:r w:rsidRPr="00B6567C">
              <w:rPr>
                <w:rFonts w:cs="Times New Roman"/>
                <w:b/>
                <w:sz w:val="28"/>
                <w:szCs w:val="28"/>
              </w:rPr>
              <w:t>ID</w:t>
            </w:r>
          </w:p>
        </w:tc>
        <w:tc>
          <w:tcPr>
            <w:tcW w:w="6030" w:type="dxa"/>
            <w:vAlign w:val="center"/>
          </w:tcPr>
          <w:p w14:paraId="2B4DD537" w14:textId="1CE5232E" w:rsidR="00F142D0" w:rsidRPr="00B6567C" w:rsidRDefault="001918FC" w:rsidP="00A7199E">
            <w:pPr>
              <w:spacing w:after="0"/>
              <w:jc w:val="center"/>
              <w:rPr>
                <w:rFonts w:cs="Times New Roman"/>
                <w:sz w:val="28"/>
                <w:szCs w:val="28"/>
              </w:rPr>
            </w:pPr>
            <w:r w:rsidRPr="00B6567C">
              <w:rPr>
                <w:rFonts w:cs="Times New Roman"/>
                <w:b/>
                <w:sz w:val="28"/>
                <w:szCs w:val="28"/>
              </w:rPr>
              <w:t>REQUIREMENT</w:t>
            </w:r>
          </w:p>
        </w:tc>
        <w:tc>
          <w:tcPr>
            <w:tcW w:w="1838" w:type="dxa"/>
            <w:vAlign w:val="center"/>
          </w:tcPr>
          <w:p w14:paraId="63F9785E" w14:textId="1D835555" w:rsidR="00F142D0" w:rsidRPr="00B6567C" w:rsidRDefault="001918FC" w:rsidP="00A7199E">
            <w:pPr>
              <w:spacing w:after="0"/>
              <w:jc w:val="center"/>
              <w:rPr>
                <w:rFonts w:cs="Times New Roman"/>
                <w:sz w:val="28"/>
                <w:szCs w:val="28"/>
              </w:rPr>
            </w:pPr>
            <w:r w:rsidRPr="00B6567C">
              <w:rPr>
                <w:rFonts w:cs="Times New Roman"/>
                <w:b/>
                <w:sz w:val="28"/>
                <w:szCs w:val="28"/>
              </w:rPr>
              <w:t>PRIORITY</w:t>
            </w:r>
          </w:p>
        </w:tc>
      </w:tr>
      <w:tr w:rsidR="00F142D0" w:rsidRPr="00B6567C" w14:paraId="4CA7DFDF" w14:textId="77777777" w:rsidTr="000F5ACC">
        <w:tc>
          <w:tcPr>
            <w:tcW w:w="1125" w:type="dxa"/>
            <w:vAlign w:val="center"/>
          </w:tcPr>
          <w:p w14:paraId="2BEEF86A" w14:textId="77777777" w:rsidR="00F142D0" w:rsidRPr="00B6567C" w:rsidRDefault="00326A2F" w:rsidP="00A7199E">
            <w:pPr>
              <w:spacing w:after="0"/>
              <w:jc w:val="center"/>
              <w:rPr>
                <w:rFonts w:cs="Times New Roman"/>
                <w:sz w:val="28"/>
                <w:szCs w:val="28"/>
              </w:rPr>
            </w:pPr>
            <w:r w:rsidRPr="00B6567C">
              <w:rPr>
                <w:rFonts w:cs="Times New Roman"/>
                <w:sz w:val="28"/>
                <w:szCs w:val="28"/>
              </w:rPr>
              <w:t>FR-01</w:t>
            </w:r>
          </w:p>
        </w:tc>
        <w:tc>
          <w:tcPr>
            <w:tcW w:w="6030" w:type="dxa"/>
            <w:vAlign w:val="center"/>
          </w:tcPr>
          <w:p w14:paraId="09BCC690" w14:textId="77777777" w:rsidR="00F142D0" w:rsidRPr="00B6567C" w:rsidRDefault="00326A2F" w:rsidP="00A7199E">
            <w:pPr>
              <w:spacing w:after="0"/>
              <w:rPr>
                <w:rFonts w:cs="Times New Roman"/>
                <w:sz w:val="28"/>
                <w:szCs w:val="28"/>
              </w:rPr>
            </w:pPr>
            <w:r w:rsidRPr="00B6567C">
              <w:rPr>
                <w:rFonts w:cs="Times New Roman"/>
                <w:sz w:val="28"/>
                <w:szCs w:val="28"/>
              </w:rPr>
              <w:t>The system shall accept text input from social media posts for analysis.</w:t>
            </w:r>
          </w:p>
        </w:tc>
        <w:tc>
          <w:tcPr>
            <w:tcW w:w="1838" w:type="dxa"/>
            <w:vAlign w:val="center"/>
          </w:tcPr>
          <w:p w14:paraId="2A1A43CD" w14:textId="526D6B81" w:rsidR="00F142D0" w:rsidRPr="00B6567C" w:rsidRDefault="00326A2F" w:rsidP="00A7199E">
            <w:pPr>
              <w:spacing w:after="0"/>
              <w:jc w:val="center"/>
              <w:rPr>
                <w:rFonts w:cs="Times New Roman"/>
                <w:sz w:val="28"/>
                <w:szCs w:val="28"/>
              </w:rPr>
            </w:pPr>
            <w:r w:rsidRPr="00B6567C">
              <w:rPr>
                <w:rFonts w:cs="Times New Roman"/>
                <w:sz w:val="28"/>
                <w:szCs w:val="28"/>
              </w:rPr>
              <w:t>High</w:t>
            </w:r>
          </w:p>
        </w:tc>
      </w:tr>
      <w:tr w:rsidR="00F142D0" w:rsidRPr="00B6567C" w14:paraId="531EF884" w14:textId="77777777" w:rsidTr="000F5ACC">
        <w:tc>
          <w:tcPr>
            <w:tcW w:w="1125" w:type="dxa"/>
            <w:vAlign w:val="center"/>
          </w:tcPr>
          <w:p w14:paraId="5F444407" w14:textId="77777777" w:rsidR="00F142D0" w:rsidRPr="00B6567C" w:rsidRDefault="00326A2F" w:rsidP="00A7199E">
            <w:pPr>
              <w:spacing w:after="0"/>
              <w:jc w:val="center"/>
              <w:rPr>
                <w:rFonts w:cs="Times New Roman"/>
                <w:sz w:val="28"/>
                <w:szCs w:val="28"/>
              </w:rPr>
            </w:pPr>
            <w:r w:rsidRPr="00B6567C">
              <w:rPr>
                <w:rFonts w:cs="Times New Roman"/>
                <w:sz w:val="28"/>
                <w:szCs w:val="28"/>
              </w:rPr>
              <w:t>FR-02</w:t>
            </w:r>
          </w:p>
        </w:tc>
        <w:tc>
          <w:tcPr>
            <w:tcW w:w="6030" w:type="dxa"/>
            <w:vAlign w:val="center"/>
          </w:tcPr>
          <w:p w14:paraId="58F2AE76" w14:textId="77777777" w:rsidR="00F142D0" w:rsidRPr="00B6567C" w:rsidRDefault="00326A2F" w:rsidP="00A7199E">
            <w:pPr>
              <w:spacing w:after="0"/>
              <w:rPr>
                <w:rFonts w:cs="Times New Roman"/>
                <w:sz w:val="28"/>
                <w:szCs w:val="28"/>
              </w:rPr>
            </w:pPr>
            <w:r w:rsidRPr="00B6567C">
              <w:rPr>
                <w:rFonts w:cs="Times New Roman"/>
                <w:sz w:val="28"/>
                <w:szCs w:val="28"/>
              </w:rPr>
              <w:t>The system shall accept image input (JPEG, PNG) from social media posts.</w:t>
            </w:r>
          </w:p>
        </w:tc>
        <w:tc>
          <w:tcPr>
            <w:tcW w:w="1838" w:type="dxa"/>
            <w:vAlign w:val="center"/>
          </w:tcPr>
          <w:p w14:paraId="711BD09D" w14:textId="4AC21498" w:rsidR="00F142D0" w:rsidRPr="00B6567C" w:rsidRDefault="00326A2F" w:rsidP="00A7199E">
            <w:pPr>
              <w:spacing w:after="0"/>
              <w:jc w:val="center"/>
              <w:rPr>
                <w:rFonts w:cs="Times New Roman"/>
                <w:sz w:val="28"/>
                <w:szCs w:val="28"/>
              </w:rPr>
            </w:pPr>
            <w:r w:rsidRPr="00B6567C">
              <w:rPr>
                <w:rFonts w:cs="Times New Roman"/>
                <w:sz w:val="28"/>
                <w:szCs w:val="28"/>
              </w:rPr>
              <w:t>High</w:t>
            </w:r>
          </w:p>
        </w:tc>
      </w:tr>
      <w:tr w:rsidR="00F142D0" w:rsidRPr="00B6567C" w14:paraId="22E3357D" w14:textId="77777777" w:rsidTr="000F5ACC">
        <w:tc>
          <w:tcPr>
            <w:tcW w:w="1125" w:type="dxa"/>
            <w:vAlign w:val="center"/>
          </w:tcPr>
          <w:p w14:paraId="6630C5EE" w14:textId="77777777" w:rsidR="00F142D0" w:rsidRPr="00B6567C" w:rsidRDefault="00326A2F" w:rsidP="00A7199E">
            <w:pPr>
              <w:spacing w:after="0"/>
              <w:jc w:val="center"/>
              <w:rPr>
                <w:rFonts w:cs="Times New Roman"/>
                <w:sz w:val="28"/>
                <w:szCs w:val="28"/>
              </w:rPr>
            </w:pPr>
            <w:r w:rsidRPr="00B6567C">
              <w:rPr>
                <w:rFonts w:cs="Times New Roman"/>
                <w:sz w:val="28"/>
                <w:szCs w:val="28"/>
              </w:rPr>
              <w:t>FR-03</w:t>
            </w:r>
          </w:p>
        </w:tc>
        <w:tc>
          <w:tcPr>
            <w:tcW w:w="6030" w:type="dxa"/>
            <w:vAlign w:val="center"/>
          </w:tcPr>
          <w:p w14:paraId="78261D77" w14:textId="23638D93" w:rsidR="00F142D0" w:rsidRPr="00B6567C" w:rsidRDefault="00326A2F" w:rsidP="00A7199E">
            <w:pPr>
              <w:spacing w:after="0"/>
              <w:rPr>
                <w:rFonts w:cs="Times New Roman"/>
                <w:sz w:val="28"/>
                <w:szCs w:val="28"/>
              </w:rPr>
            </w:pPr>
            <w:r w:rsidRPr="00B6567C">
              <w:rPr>
                <w:rFonts w:cs="Times New Roman"/>
                <w:sz w:val="28"/>
                <w:szCs w:val="28"/>
              </w:rPr>
              <w:t xml:space="preserve">The system </w:t>
            </w:r>
            <w:r w:rsidR="00FE140B" w:rsidRPr="00B6567C">
              <w:rPr>
                <w:rFonts w:cs="Times New Roman"/>
                <w:sz w:val="28"/>
                <w:szCs w:val="28"/>
              </w:rPr>
              <w:t>should</w:t>
            </w:r>
            <w:r w:rsidRPr="00B6567C">
              <w:rPr>
                <w:rFonts w:cs="Times New Roman"/>
                <w:sz w:val="28"/>
                <w:szCs w:val="28"/>
              </w:rPr>
              <w:t xml:space="preserve"> extract text embedded in images using OCR technology.</w:t>
            </w:r>
          </w:p>
        </w:tc>
        <w:tc>
          <w:tcPr>
            <w:tcW w:w="1838" w:type="dxa"/>
            <w:vAlign w:val="center"/>
          </w:tcPr>
          <w:p w14:paraId="69454E8C" w14:textId="129CF82B" w:rsidR="00F142D0" w:rsidRPr="00B6567C" w:rsidRDefault="00326A2F" w:rsidP="00A7199E">
            <w:pPr>
              <w:spacing w:after="0"/>
              <w:jc w:val="center"/>
              <w:rPr>
                <w:rFonts w:cs="Times New Roman"/>
                <w:sz w:val="28"/>
                <w:szCs w:val="28"/>
              </w:rPr>
            </w:pPr>
            <w:r w:rsidRPr="00B6567C">
              <w:rPr>
                <w:rFonts w:cs="Times New Roman"/>
                <w:sz w:val="28"/>
                <w:szCs w:val="28"/>
              </w:rPr>
              <w:t>High</w:t>
            </w:r>
          </w:p>
        </w:tc>
      </w:tr>
      <w:tr w:rsidR="00F142D0" w:rsidRPr="00B6567C" w14:paraId="3451606F" w14:textId="77777777" w:rsidTr="000F5ACC">
        <w:tc>
          <w:tcPr>
            <w:tcW w:w="1125" w:type="dxa"/>
            <w:vAlign w:val="center"/>
          </w:tcPr>
          <w:p w14:paraId="0187D415" w14:textId="77777777" w:rsidR="00F142D0" w:rsidRPr="00B6567C" w:rsidRDefault="00326A2F" w:rsidP="00A7199E">
            <w:pPr>
              <w:spacing w:after="0"/>
              <w:jc w:val="center"/>
              <w:rPr>
                <w:rFonts w:cs="Times New Roman"/>
                <w:sz w:val="28"/>
                <w:szCs w:val="28"/>
              </w:rPr>
            </w:pPr>
            <w:r w:rsidRPr="00B6567C">
              <w:rPr>
                <w:rFonts w:cs="Times New Roman"/>
                <w:sz w:val="28"/>
                <w:szCs w:val="28"/>
              </w:rPr>
              <w:t>FR-04</w:t>
            </w:r>
          </w:p>
        </w:tc>
        <w:tc>
          <w:tcPr>
            <w:tcW w:w="6030" w:type="dxa"/>
            <w:vAlign w:val="center"/>
          </w:tcPr>
          <w:p w14:paraId="52DFCAAC" w14:textId="77777777" w:rsidR="00F142D0" w:rsidRPr="00B6567C" w:rsidRDefault="00326A2F" w:rsidP="00A7199E">
            <w:pPr>
              <w:spacing w:after="0"/>
              <w:rPr>
                <w:rFonts w:cs="Times New Roman"/>
                <w:sz w:val="28"/>
                <w:szCs w:val="28"/>
              </w:rPr>
            </w:pPr>
            <w:r w:rsidRPr="00B6567C">
              <w:rPr>
                <w:rFonts w:cs="Times New Roman"/>
                <w:sz w:val="28"/>
                <w:szCs w:val="28"/>
              </w:rPr>
              <w:t>The system shall preprocess text by removing URLs, HTML tags, and excess whitespace.</w:t>
            </w:r>
          </w:p>
        </w:tc>
        <w:tc>
          <w:tcPr>
            <w:tcW w:w="1838" w:type="dxa"/>
            <w:vAlign w:val="center"/>
          </w:tcPr>
          <w:p w14:paraId="6E6F064B" w14:textId="2AE94125" w:rsidR="00F142D0" w:rsidRPr="00B6567C" w:rsidRDefault="00326A2F" w:rsidP="00A7199E">
            <w:pPr>
              <w:spacing w:after="0"/>
              <w:jc w:val="center"/>
              <w:rPr>
                <w:rFonts w:cs="Times New Roman"/>
                <w:sz w:val="28"/>
                <w:szCs w:val="28"/>
              </w:rPr>
            </w:pPr>
            <w:r w:rsidRPr="00B6567C">
              <w:rPr>
                <w:rFonts w:cs="Times New Roman"/>
                <w:sz w:val="28"/>
                <w:szCs w:val="28"/>
              </w:rPr>
              <w:t>High</w:t>
            </w:r>
          </w:p>
        </w:tc>
      </w:tr>
      <w:tr w:rsidR="00F142D0" w:rsidRPr="00B6567C" w14:paraId="3A8CA158" w14:textId="77777777" w:rsidTr="000F5ACC">
        <w:tc>
          <w:tcPr>
            <w:tcW w:w="1125" w:type="dxa"/>
            <w:vAlign w:val="center"/>
          </w:tcPr>
          <w:p w14:paraId="30ED5F76" w14:textId="77777777" w:rsidR="00F142D0" w:rsidRPr="00B6567C" w:rsidRDefault="00326A2F" w:rsidP="00A7199E">
            <w:pPr>
              <w:spacing w:after="0"/>
              <w:jc w:val="center"/>
              <w:rPr>
                <w:rFonts w:cs="Times New Roman"/>
                <w:sz w:val="28"/>
                <w:szCs w:val="28"/>
              </w:rPr>
            </w:pPr>
            <w:r w:rsidRPr="00B6567C">
              <w:rPr>
                <w:rFonts w:cs="Times New Roman"/>
                <w:sz w:val="28"/>
                <w:szCs w:val="28"/>
              </w:rPr>
              <w:t>FR-05</w:t>
            </w:r>
          </w:p>
        </w:tc>
        <w:tc>
          <w:tcPr>
            <w:tcW w:w="6030" w:type="dxa"/>
            <w:vAlign w:val="center"/>
          </w:tcPr>
          <w:p w14:paraId="1D74033E" w14:textId="77777777" w:rsidR="00F142D0" w:rsidRPr="00B6567C" w:rsidRDefault="00326A2F" w:rsidP="00A7199E">
            <w:pPr>
              <w:spacing w:after="0"/>
              <w:rPr>
                <w:rFonts w:cs="Times New Roman"/>
                <w:sz w:val="28"/>
                <w:szCs w:val="28"/>
              </w:rPr>
            </w:pPr>
            <w:r w:rsidRPr="00B6567C">
              <w:rPr>
                <w:rFonts w:cs="Times New Roman"/>
                <w:sz w:val="28"/>
                <w:szCs w:val="28"/>
              </w:rPr>
              <w:t>The system shall resize and normalize images to 224×224 pixels.</w:t>
            </w:r>
          </w:p>
        </w:tc>
        <w:tc>
          <w:tcPr>
            <w:tcW w:w="1838" w:type="dxa"/>
            <w:vAlign w:val="center"/>
          </w:tcPr>
          <w:p w14:paraId="06AD1F0B" w14:textId="5174F2C5" w:rsidR="00F142D0" w:rsidRPr="00B6567C" w:rsidRDefault="00326A2F" w:rsidP="00A7199E">
            <w:pPr>
              <w:spacing w:after="0"/>
              <w:jc w:val="center"/>
              <w:rPr>
                <w:rFonts w:cs="Times New Roman"/>
                <w:sz w:val="28"/>
                <w:szCs w:val="28"/>
              </w:rPr>
            </w:pPr>
            <w:r w:rsidRPr="00B6567C">
              <w:rPr>
                <w:rFonts w:cs="Times New Roman"/>
                <w:sz w:val="28"/>
                <w:szCs w:val="28"/>
              </w:rPr>
              <w:t>High</w:t>
            </w:r>
          </w:p>
        </w:tc>
      </w:tr>
      <w:tr w:rsidR="00F142D0" w:rsidRPr="00B6567C" w14:paraId="528B6B78" w14:textId="77777777" w:rsidTr="000F5ACC">
        <w:tc>
          <w:tcPr>
            <w:tcW w:w="1125" w:type="dxa"/>
            <w:vAlign w:val="center"/>
          </w:tcPr>
          <w:p w14:paraId="40167739" w14:textId="77777777" w:rsidR="00F142D0" w:rsidRPr="00B6567C" w:rsidRDefault="00326A2F" w:rsidP="00A7199E">
            <w:pPr>
              <w:spacing w:after="0"/>
              <w:jc w:val="center"/>
              <w:rPr>
                <w:rFonts w:cs="Times New Roman"/>
                <w:sz w:val="28"/>
                <w:szCs w:val="28"/>
              </w:rPr>
            </w:pPr>
            <w:r w:rsidRPr="00B6567C">
              <w:rPr>
                <w:rFonts w:cs="Times New Roman"/>
                <w:sz w:val="28"/>
                <w:szCs w:val="28"/>
              </w:rPr>
              <w:t>FR-06</w:t>
            </w:r>
          </w:p>
        </w:tc>
        <w:tc>
          <w:tcPr>
            <w:tcW w:w="6030" w:type="dxa"/>
            <w:vAlign w:val="center"/>
          </w:tcPr>
          <w:p w14:paraId="38E89FC6" w14:textId="77777777" w:rsidR="00F142D0" w:rsidRPr="00B6567C" w:rsidRDefault="00326A2F" w:rsidP="00A7199E">
            <w:pPr>
              <w:spacing w:after="0"/>
              <w:rPr>
                <w:rFonts w:cs="Times New Roman"/>
                <w:sz w:val="28"/>
                <w:szCs w:val="28"/>
              </w:rPr>
            </w:pPr>
            <w:r w:rsidRPr="00B6567C">
              <w:rPr>
                <w:rFonts w:cs="Times New Roman"/>
                <w:sz w:val="28"/>
                <w:szCs w:val="28"/>
              </w:rPr>
              <w:t>The system shall classify input as 'Bullying' or 'Non-Bullying' with a confidence score.</w:t>
            </w:r>
          </w:p>
        </w:tc>
        <w:tc>
          <w:tcPr>
            <w:tcW w:w="1838" w:type="dxa"/>
            <w:vAlign w:val="center"/>
          </w:tcPr>
          <w:p w14:paraId="4F462F25" w14:textId="0E92509A" w:rsidR="00F142D0" w:rsidRPr="00B6567C" w:rsidRDefault="00326A2F" w:rsidP="00A7199E">
            <w:pPr>
              <w:spacing w:after="0"/>
              <w:jc w:val="center"/>
              <w:rPr>
                <w:rFonts w:cs="Times New Roman"/>
                <w:sz w:val="28"/>
                <w:szCs w:val="28"/>
              </w:rPr>
            </w:pPr>
            <w:r w:rsidRPr="00B6567C">
              <w:rPr>
                <w:rFonts w:cs="Times New Roman"/>
                <w:sz w:val="28"/>
                <w:szCs w:val="28"/>
              </w:rPr>
              <w:t>High</w:t>
            </w:r>
          </w:p>
        </w:tc>
      </w:tr>
      <w:tr w:rsidR="00F142D0" w:rsidRPr="00B6567C" w14:paraId="21269D62" w14:textId="77777777" w:rsidTr="000F5ACC">
        <w:tc>
          <w:tcPr>
            <w:tcW w:w="1125" w:type="dxa"/>
            <w:vAlign w:val="center"/>
          </w:tcPr>
          <w:p w14:paraId="49A6A9F1" w14:textId="77777777" w:rsidR="00F142D0" w:rsidRPr="00B6567C" w:rsidRDefault="00326A2F" w:rsidP="00A7199E">
            <w:pPr>
              <w:spacing w:after="0"/>
              <w:jc w:val="center"/>
              <w:rPr>
                <w:rFonts w:cs="Times New Roman"/>
                <w:sz w:val="28"/>
                <w:szCs w:val="28"/>
              </w:rPr>
            </w:pPr>
            <w:r w:rsidRPr="00B6567C">
              <w:rPr>
                <w:rFonts w:cs="Times New Roman"/>
                <w:sz w:val="28"/>
                <w:szCs w:val="28"/>
              </w:rPr>
              <w:t>FR-07</w:t>
            </w:r>
          </w:p>
        </w:tc>
        <w:tc>
          <w:tcPr>
            <w:tcW w:w="6030" w:type="dxa"/>
            <w:vAlign w:val="center"/>
          </w:tcPr>
          <w:p w14:paraId="19D26A1B" w14:textId="77777777" w:rsidR="00F142D0" w:rsidRPr="00B6567C" w:rsidRDefault="00326A2F" w:rsidP="00A7199E">
            <w:pPr>
              <w:spacing w:after="0"/>
              <w:rPr>
                <w:rFonts w:cs="Times New Roman"/>
                <w:sz w:val="28"/>
                <w:szCs w:val="28"/>
              </w:rPr>
            </w:pPr>
            <w:r w:rsidRPr="00B6567C">
              <w:rPr>
                <w:rFonts w:cs="Times New Roman"/>
                <w:sz w:val="28"/>
                <w:szCs w:val="28"/>
              </w:rPr>
              <w:t>The system shall provide binary classification output using a sigmoid threshold of 0.5.</w:t>
            </w:r>
          </w:p>
        </w:tc>
        <w:tc>
          <w:tcPr>
            <w:tcW w:w="1838" w:type="dxa"/>
            <w:vAlign w:val="center"/>
          </w:tcPr>
          <w:p w14:paraId="383D4256" w14:textId="1E2AE00A" w:rsidR="00F142D0" w:rsidRPr="00B6567C" w:rsidRDefault="00326A2F" w:rsidP="00A7199E">
            <w:pPr>
              <w:spacing w:after="0"/>
              <w:jc w:val="center"/>
              <w:rPr>
                <w:rFonts w:cs="Times New Roman"/>
                <w:sz w:val="28"/>
                <w:szCs w:val="28"/>
              </w:rPr>
            </w:pPr>
            <w:r w:rsidRPr="00B6567C">
              <w:rPr>
                <w:rFonts w:cs="Times New Roman"/>
                <w:sz w:val="28"/>
                <w:szCs w:val="28"/>
              </w:rPr>
              <w:t>High</w:t>
            </w:r>
          </w:p>
        </w:tc>
      </w:tr>
      <w:tr w:rsidR="00F142D0" w:rsidRPr="00B6567C" w14:paraId="4838AA47" w14:textId="77777777" w:rsidTr="000F5ACC">
        <w:tc>
          <w:tcPr>
            <w:tcW w:w="1125" w:type="dxa"/>
            <w:vAlign w:val="center"/>
          </w:tcPr>
          <w:p w14:paraId="61707EA8" w14:textId="77777777" w:rsidR="00F142D0" w:rsidRPr="00B6567C" w:rsidRDefault="00326A2F" w:rsidP="00A7199E">
            <w:pPr>
              <w:spacing w:after="0"/>
              <w:jc w:val="center"/>
              <w:rPr>
                <w:rFonts w:cs="Times New Roman"/>
                <w:sz w:val="28"/>
                <w:szCs w:val="28"/>
              </w:rPr>
            </w:pPr>
            <w:r w:rsidRPr="00B6567C">
              <w:rPr>
                <w:rFonts w:cs="Times New Roman"/>
                <w:sz w:val="28"/>
                <w:szCs w:val="28"/>
              </w:rPr>
              <w:t>FR-08</w:t>
            </w:r>
          </w:p>
        </w:tc>
        <w:tc>
          <w:tcPr>
            <w:tcW w:w="6030" w:type="dxa"/>
            <w:vAlign w:val="center"/>
          </w:tcPr>
          <w:p w14:paraId="33B7ECDE" w14:textId="77777777" w:rsidR="00F142D0" w:rsidRPr="00B6567C" w:rsidRDefault="00326A2F" w:rsidP="00A7199E">
            <w:pPr>
              <w:spacing w:after="0"/>
              <w:rPr>
                <w:rFonts w:cs="Times New Roman"/>
                <w:sz w:val="28"/>
                <w:szCs w:val="28"/>
              </w:rPr>
            </w:pPr>
            <w:r w:rsidRPr="00B6567C">
              <w:rPr>
                <w:rFonts w:cs="Times New Roman"/>
                <w:sz w:val="28"/>
                <w:szCs w:val="28"/>
              </w:rPr>
              <w:t>The system shall support batch processing of multiple inputs simultaneously.</w:t>
            </w:r>
          </w:p>
        </w:tc>
        <w:tc>
          <w:tcPr>
            <w:tcW w:w="1838" w:type="dxa"/>
            <w:vAlign w:val="center"/>
          </w:tcPr>
          <w:p w14:paraId="3206C176" w14:textId="6DE1AD08" w:rsidR="00F142D0" w:rsidRPr="00B6567C" w:rsidRDefault="00326A2F" w:rsidP="00A7199E">
            <w:pPr>
              <w:spacing w:after="0"/>
              <w:jc w:val="center"/>
              <w:rPr>
                <w:rFonts w:cs="Times New Roman"/>
                <w:sz w:val="28"/>
                <w:szCs w:val="28"/>
              </w:rPr>
            </w:pPr>
            <w:r w:rsidRPr="00B6567C">
              <w:rPr>
                <w:rFonts w:cs="Times New Roman"/>
                <w:sz w:val="28"/>
                <w:szCs w:val="28"/>
              </w:rPr>
              <w:t>High</w:t>
            </w:r>
          </w:p>
        </w:tc>
      </w:tr>
    </w:tbl>
    <w:p w14:paraId="40E93A8A" w14:textId="084A80F2" w:rsidR="00F142D0" w:rsidRDefault="00E85CC9" w:rsidP="002A1B0C">
      <w:pPr>
        <w:pStyle w:val="Heading2"/>
        <w:numPr>
          <w:ilvl w:val="1"/>
          <w:numId w:val="33"/>
        </w:numPr>
        <w:spacing w:before="0" w:after="120"/>
        <w:ind w:left="420" w:hanging="420"/>
        <w:rPr>
          <w:rFonts w:ascii="Times New Roman" w:hAnsi="Times New Roman" w:cs="Times New Roman"/>
          <w:szCs w:val="28"/>
        </w:rPr>
      </w:pPr>
      <w:r w:rsidRPr="00B6567C">
        <w:rPr>
          <w:rFonts w:ascii="Times New Roman" w:hAnsi="Times New Roman" w:cs="Times New Roman"/>
          <w:szCs w:val="28"/>
        </w:rPr>
        <w:lastRenderedPageBreak/>
        <w:t>NON-FUNCTIONAL REQUIREMENTS</w:t>
      </w:r>
    </w:p>
    <w:p w14:paraId="0AD8EB36" w14:textId="7C21C5ED" w:rsidR="00E85CC9" w:rsidRPr="00E85CC9" w:rsidRDefault="00E85CC9" w:rsidP="002A1B0C">
      <w:pPr>
        <w:pStyle w:val="Heading2"/>
        <w:spacing w:before="0" w:after="120"/>
        <w:jc w:val="center"/>
        <w:rPr>
          <w:rFonts w:ascii="Times New Roman" w:hAnsi="Times New Roman" w:cs="Times New Roman"/>
          <w:b w:val="0"/>
          <w:bCs w:val="0"/>
        </w:rPr>
      </w:pPr>
      <w:r w:rsidRPr="00E85CC9">
        <w:rPr>
          <w:rFonts w:ascii="Times New Roman" w:hAnsi="Times New Roman" w:cs="Times New Roman"/>
          <w:b w:val="0"/>
          <w:bCs w:val="0"/>
        </w:rPr>
        <w:t xml:space="preserve">Table </w:t>
      </w:r>
      <w:r w:rsidR="001918FC">
        <w:rPr>
          <w:rFonts w:ascii="Times New Roman" w:hAnsi="Times New Roman" w:cs="Times New Roman"/>
          <w:b w:val="0"/>
          <w:bCs w:val="0"/>
        </w:rPr>
        <w:t>3</w:t>
      </w:r>
      <w:r w:rsidRPr="00E85CC9">
        <w:rPr>
          <w:rFonts w:ascii="Times New Roman" w:hAnsi="Times New Roman" w:cs="Times New Roman"/>
          <w:b w:val="0"/>
          <w:bCs w:val="0"/>
        </w:rPr>
        <w:t>.2</w:t>
      </w:r>
      <w:r w:rsidR="00AD2CEB">
        <w:rPr>
          <w:rFonts w:ascii="Times New Roman" w:hAnsi="Times New Roman" w:cs="Times New Roman"/>
          <w:b w:val="0"/>
          <w:bCs w:val="0"/>
        </w:rPr>
        <w:t xml:space="preserve">: </w:t>
      </w:r>
      <w:r w:rsidRPr="00E85CC9">
        <w:rPr>
          <w:rFonts w:ascii="Times New Roman" w:hAnsi="Times New Roman" w:cs="Times New Roman"/>
          <w:b w:val="0"/>
          <w:bCs w:val="0"/>
        </w:rPr>
        <w:t>Non-Functional Requirements and Performance Benchmarks</w:t>
      </w:r>
    </w:p>
    <w:tbl>
      <w:tblPr>
        <w:tblStyle w:val="TableGrid"/>
        <w:tblW w:w="0" w:type="auto"/>
        <w:tblInd w:w="137" w:type="dxa"/>
        <w:tblLook w:val="04A0" w:firstRow="1" w:lastRow="0" w:firstColumn="1" w:lastColumn="0" w:noHBand="0" w:noVBand="1"/>
      </w:tblPr>
      <w:tblGrid>
        <w:gridCol w:w="1687"/>
        <w:gridCol w:w="4910"/>
        <w:gridCol w:w="2192"/>
      </w:tblGrid>
      <w:tr w:rsidR="00F142D0" w:rsidRPr="00B6567C" w14:paraId="29E23ADE" w14:textId="77777777" w:rsidTr="000F5ACC">
        <w:tc>
          <w:tcPr>
            <w:tcW w:w="1687" w:type="dxa"/>
            <w:vAlign w:val="center"/>
          </w:tcPr>
          <w:p w14:paraId="4E778451" w14:textId="5595BFC0" w:rsidR="00F142D0" w:rsidRPr="00B6567C" w:rsidRDefault="00326A2F" w:rsidP="00A7199E">
            <w:pPr>
              <w:spacing w:after="0"/>
              <w:jc w:val="center"/>
              <w:rPr>
                <w:rFonts w:cs="Times New Roman"/>
                <w:sz w:val="28"/>
                <w:szCs w:val="28"/>
              </w:rPr>
            </w:pPr>
            <w:r w:rsidRPr="00B6567C">
              <w:rPr>
                <w:rFonts w:cs="Times New Roman"/>
                <w:b/>
                <w:sz w:val="28"/>
                <w:szCs w:val="28"/>
              </w:rPr>
              <w:t>ID</w:t>
            </w:r>
          </w:p>
        </w:tc>
        <w:tc>
          <w:tcPr>
            <w:tcW w:w="4910" w:type="dxa"/>
            <w:vAlign w:val="center"/>
          </w:tcPr>
          <w:p w14:paraId="5A1BFC81" w14:textId="6CEA1851" w:rsidR="00F142D0" w:rsidRPr="00B6567C" w:rsidRDefault="001918FC" w:rsidP="00A7199E">
            <w:pPr>
              <w:spacing w:after="0"/>
              <w:jc w:val="center"/>
              <w:rPr>
                <w:rFonts w:cs="Times New Roman"/>
                <w:sz w:val="28"/>
                <w:szCs w:val="28"/>
              </w:rPr>
            </w:pPr>
            <w:r w:rsidRPr="00B6567C">
              <w:rPr>
                <w:rFonts w:cs="Times New Roman"/>
                <w:b/>
                <w:sz w:val="28"/>
                <w:szCs w:val="28"/>
              </w:rPr>
              <w:t>REQUIREMENT</w:t>
            </w:r>
          </w:p>
        </w:tc>
        <w:tc>
          <w:tcPr>
            <w:tcW w:w="2192" w:type="dxa"/>
            <w:vAlign w:val="center"/>
          </w:tcPr>
          <w:p w14:paraId="7EB2BBF9" w14:textId="6BB3C705" w:rsidR="00F142D0" w:rsidRPr="00B6567C" w:rsidRDefault="001918FC" w:rsidP="00A7199E">
            <w:pPr>
              <w:spacing w:after="0"/>
              <w:jc w:val="center"/>
              <w:rPr>
                <w:rFonts w:cs="Times New Roman"/>
                <w:sz w:val="28"/>
                <w:szCs w:val="28"/>
              </w:rPr>
            </w:pPr>
            <w:r w:rsidRPr="00B6567C">
              <w:rPr>
                <w:rFonts w:cs="Times New Roman"/>
                <w:b/>
                <w:sz w:val="28"/>
                <w:szCs w:val="28"/>
              </w:rPr>
              <w:t>CATEGORY</w:t>
            </w:r>
          </w:p>
        </w:tc>
      </w:tr>
      <w:tr w:rsidR="00F142D0" w:rsidRPr="00B6567C" w14:paraId="565DBF55" w14:textId="77777777" w:rsidTr="000F5ACC">
        <w:tc>
          <w:tcPr>
            <w:tcW w:w="1687" w:type="dxa"/>
            <w:vAlign w:val="center"/>
          </w:tcPr>
          <w:p w14:paraId="66F9106B" w14:textId="3DB8A502" w:rsidR="00F142D0" w:rsidRPr="00B6567C" w:rsidRDefault="008266AD" w:rsidP="00A7199E">
            <w:pPr>
              <w:spacing w:after="0"/>
              <w:rPr>
                <w:rFonts w:cs="Times New Roman"/>
                <w:sz w:val="28"/>
                <w:szCs w:val="28"/>
              </w:rPr>
            </w:pPr>
            <w:r>
              <w:rPr>
                <w:rFonts w:cs="Times New Roman"/>
                <w:sz w:val="28"/>
                <w:szCs w:val="28"/>
              </w:rPr>
              <w:t xml:space="preserve">    </w:t>
            </w:r>
            <w:r w:rsidR="00326A2F" w:rsidRPr="00B6567C">
              <w:rPr>
                <w:rFonts w:cs="Times New Roman"/>
                <w:sz w:val="28"/>
                <w:szCs w:val="28"/>
              </w:rPr>
              <w:t>NFR-01</w:t>
            </w:r>
          </w:p>
        </w:tc>
        <w:tc>
          <w:tcPr>
            <w:tcW w:w="4910" w:type="dxa"/>
            <w:vAlign w:val="center"/>
          </w:tcPr>
          <w:p w14:paraId="7BF7B46E" w14:textId="0010AB89" w:rsidR="00F142D0" w:rsidRPr="00B6567C" w:rsidRDefault="00326A2F" w:rsidP="00A7199E">
            <w:pPr>
              <w:spacing w:after="0"/>
              <w:rPr>
                <w:rFonts w:cs="Times New Roman"/>
                <w:sz w:val="28"/>
                <w:szCs w:val="28"/>
              </w:rPr>
            </w:pPr>
            <w:r w:rsidRPr="00B6567C">
              <w:rPr>
                <w:rFonts w:cs="Times New Roman"/>
                <w:sz w:val="28"/>
                <w:szCs w:val="28"/>
              </w:rPr>
              <w:t xml:space="preserve">The system </w:t>
            </w:r>
            <w:r w:rsidR="00FE140B" w:rsidRPr="00B6567C">
              <w:rPr>
                <w:rFonts w:cs="Times New Roman"/>
                <w:sz w:val="28"/>
                <w:szCs w:val="28"/>
              </w:rPr>
              <w:t>will</w:t>
            </w:r>
            <w:r w:rsidRPr="00B6567C">
              <w:rPr>
                <w:rFonts w:cs="Times New Roman"/>
                <w:sz w:val="28"/>
                <w:szCs w:val="28"/>
              </w:rPr>
              <w:t xml:space="preserve"> operate on GPUs with minimum 4GB VRAM.</w:t>
            </w:r>
          </w:p>
        </w:tc>
        <w:tc>
          <w:tcPr>
            <w:tcW w:w="2192" w:type="dxa"/>
            <w:vAlign w:val="center"/>
          </w:tcPr>
          <w:p w14:paraId="68D1DED0" w14:textId="6AE704B9" w:rsidR="00F142D0" w:rsidRPr="00B6567C" w:rsidRDefault="00326A2F" w:rsidP="00A7199E">
            <w:pPr>
              <w:spacing w:after="0"/>
              <w:jc w:val="center"/>
              <w:rPr>
                <w:rFonts w:cs="Times New Roman"/>
                <w:sz w:val="28"/>
                <w:szCs w:val="28"/>
              </w:rPr>
            </w:pPr>
            <w:r w:rsidRPr="00B6567C">
              <w:rPr>
                <w:rFonts w:cs="Times New Roman"/>
                <w:sz w:val="28"/>
                <w:szCs w:val="28"/>
              </w:rPr>
              <w:t>Performance</w:t>
            </w:r>
          </w:p>
        </w:tc>
      </w:tr>
      <w:tr w:rsidR="00F142D0" w:rsidRPr="00B6567C" w14:paraId="7E4376F0" w14:textId="77777777" w:rsidTr="000F5ACC">
        <w:tc>
          <w:tcPr>
            <w:tcW w:w="1687" w:type="dxa"/>
            <w:vAlign w:val="center"/>
          </w:tcPr>
          <w:p w14:paraId="6581FDB0" w14:textId="77DC5D2C" w:rsidR="00F142D0" w:rsidRPr="00B6567C" w:rsidRDefault="008266AD" w:rsidP="00A7199E">
            <w:pPr>
              <w:spacing w:after="0"/>
              <w:rPr>
                <w:rFonts w:cs="Times New Roman"/>
                <w:sz w:val="28"/>
                <w:szCs w:val="28"/>
              </w:rPr>
            </w:pPr>
            <w:r>
              <w:rPr>
                <w:rFonts w:cs="Times New Roman"/>
                <w:sz w:val="28"/>
                <w:szCs w:val="28"/>
              </w:rPr>
              <w:t xml:space="preserve">   </w:t>
            </w:r>
            <w:r w:rsidR="00E03C30">
              <w:rPr>
                <w:rFonts w:cs="Times New Roman"/>
                <w:sz w:val="28"/>
                <w:szCs w:val="28"/>
              </w:rPr>
              <w:t xml:space="preserve"> </w:t>
            </w:r>
            <w:r w:rsidR="00326A2F" w:rsidRPr="00B6567C">
              <w:rPr>
                <w:rFonts w:cs="Times New Roman"/>
                <w:sz w:val="28"/>
                <w:szCs w:val="28"/>
              </w:rPr>
              <w:t>NFR-02</w:t>
            </w:r>
          </w:p>
        </w:tc>
        <w:tc>
          <w:tcPr>
            <w:tcW w:w="4910" w:type="dxa"/>
            <w:vAlign w:val="center"/>
          </w:tcPr>
          <w:p w14:paraId="46EE32A9" w14:textId="1D7664B3" w:rsidR="00F142D0" w:rsidRPr="00B6567C" w:rsidRDefault="00326A2F" w:rsidP="00A7199E">
            <w:pPr>
              <w:spacing w:after="0"/>
              <w:rPr>
                <w:rFonts w:cs="Times New Roman"/>
                <w:sz w:val="28"/>
                <w:szCs w:val="28"/>
              </w:rPr>
            </w:pPr>
            <w:r w:rsidRPr="00B6567C">
              <w:rPr>
                <w:rFonts w:cs="Times New Roman"/>
                <w:sz w:val="28"/>
                <w:szCs w:val="28"/>
              </w:rPr>
              <w:t xml:space="preserve">The system </w:t>
            </w:r>
            <w:r w:rsidR="00FE140B" w:rsidRPr="00B6567C">
              <w:rPr>
                <w:rFonts w:cs="Times New Roman"/>
                <w:sz w:val="28"/>
                <w:szCs w:val="28"/>
              </w:rPr>
              <w:t>will</w:t>
            </w:r>
            <w:r w:rsidRPr="00B6567C">
              <w:rPr>
                <w:rFonts w:cs="Times New Roman"/>
                <w:sz w:val="28"/>
                <w:szCs w:val="28"/>
              </w:rPr>
              <w:t xml:space="preserve"> achieve minimum 90% accuracy on the validation dataset.</w:t>
            </w:r>
          </w:p>
        </w:tc>
        <w:tc>
          <w:tcPr>
            <w:tcW w:w="2192" w:type="dxa"/>
            <w:vAlign w:val="center"/>
          </w:tcPr>
          <w:p w14:paraId="3B1A628C" w14:textId="3BAD1B6D" w:rsidR="00F142D0" w:rsidRPr="00B6567C" w:rsidRDefault="00326A2F" w:rsidP="00A7199E">
            <w:pPr>
              <w:spacing w:after="0"/>
              <w:jc w:val="center"/>
              <w:rPr>
                <w:rFonts w:cs="Times New Roman"/>
                <w:sz w:val="28"/>
                <w:szCs w:val="28"/>
              </w:rPr>
            </w:pPr>
            <w:r w:rsidRPr="00B6567C">
              <w:rPr>
                <w:rFonts w:cs="Times New Roman"/>
                <w:sz w:val="28"/>
                <w:szCs w:val="28"/>
              </w:rPr>
              <w:t>Performance</w:t>
            </w:r>
          </w:p>
        </w:tc>
      </w:tr>
      <w:tr w:rsidR="00F142D0" w:rsidRPr="00B6567C" w14:paraId="27EB1E4C" w14:textId="77777777" w:rsidTr="000F5ACC">
        <w:tc>
          <w:tcPr>
            <w:tcW w:w="1687" w:type="dxa"/>
            <w:vAlign w:val="center"/>
          </w:tcPr>
          <w:p w14:paraId="7D36CC78" w14:textId="62DC9C94" w:rsidR="00F142D0" w:rsidRPr="00B6567C" w:rsidRDefault="00E03C30" w:rsidP="00A7199E">
            <w:pPr>
              <w:spacing w:after="0"/>
              <w:rPr>
                <w:rFonts w:cs="Times New Roman"/>
                <w:sz w:val="28"/>
                <w:szCs w:val="28"/>
              </w:rPr>
            </w:pPr>
            <w:r>
              <w:rPr>
                <w:rFonts w:cs="Times New Roman"/>
                <w:sz w:val="28"/>
                <w:szCs w:val="28"/>
              </w:rPr>
              <w:t xml:space="preserve">   </w:t>
            </w:r>
            <w:r w:rsidR="001A4C87">
              <w:rPr>
                <w:rFonts w:cs="Times New Roman"/>
                <w:sz w:val="28"/>
                <w:szCs w:val="28"/>
              </w:rPr>
              <w:t xml:space="preserve"> </w:t>
            </w:r>
            <w:r w:rsidR="00326A2F" w:rsidRPr="00B6567C">
              <w:rPr>
                <w:rFonts w:cs="Times New Roman"/>
                <w:sz w:val="28"/>
                <w:szCs w:val="28"/>
              </w:rPr>
              <w:t>NFR-03</w:t>
            </w:r>
          </w:p>
        </w:tc>
        <w:tc>
          <w:tcPr>
            <w:tcW w:w="4910" w:type="dxa"/>
            <w:vAlign w:val="center"/>
          </w:tcPr>
          <w:p w14:paraId="3A4F1E64" w14:textId="77777777" w:rsidR="00F142D0" w:rsidRPr="00B6567C" w:rsidRDefault="00326A2F" w:rsidP="00A7199E">
            <w:pPr>
              <w:spacing w:after="0"/>
              <w:rPr>
                <w:rFonts w:cs="Times New Roman"/>
                <w:sz w:val="28"/>
                <w:szCs w:val="28"/>
              </w:rPr>
            </w:pPr>
            <w:r w:rsidRPr="00B6567C">
              <w:rPr>
                <w:rFonts w:cs="Times New Roman"/>
                <w:sz w:val="28"/>
                <w:szCs w:val="28"/>
              </w:rPr>
              <w:t>The system shall process individual inputs within 500ms for real-time detection.</w:t>
            </w:r>
          </w:p>
        </w:tc>
        <w:tc>
          <w:tcPr>
            <w:tcW w:w="2192" w:type="dxa"/>
            <w:vAlign w:val="center"/>
          </w:tcPr>
          <w:p w14:paraId="084DB37B" w14:textId="7B0205ED" w:rsidR="00F142D0" w:rsidRPr="00B6567C" w:rsidRDefault="00326A2F" w:rsidP="00A7199E">
            <w:pPr>
              <w:spacing w:after="0"/>
              <w:jc w:val="center"/>
              <w:rPr>
                <w:rFonts w:cs="Times New Roman"/>
                <w:sz w:val="28"/>
                <w:szCs w:val="28"/>
              </w:rPr>
            </w:pPr>
            <w:r w:rsidRPr="00B6567C">
              <w:rPr>
                <w:rFonts w:cs="Times New Roman"/>
                <w:sz w:val="28"/>
                <w:szCs w:val="28"/>
              </w:rPr>
              <w:t>Performance</w:t>
            </w:r>
          </w:p>
        </w:tc>
      </w:tr>
      <w:tr w:rsidR="00F142D0" w:rsidRPr="00B6567C" w14:paraId="256682AC" w14:textId="77777777" w:rsidTr="000F5ACC">
        <w:tc>
          <w:tcPr>
            <w:tcW w:w="1687" w:type="dxa"/>
            <w:vAlign w:val="center"/>
          </w:tcPr>
          <w:p w14:paraId="01F60E53" w14:textId="1B7C0A5E" w:rsidR="00F142D0" w:rsidRPr="00B6567C" w:rsidRDefault="001A4C87" w:rsidP="00A7199E">
            <w:pPr>
              <w:spacing w:after="0"/>
              <w:rPr>
                <w:rFonts w:cs="Times New Roman"/>
                <w:sz w:val="28"/>
                <w:szCs w:val="28"/>
              </w:rPr>
            </w:pPr>
            <w:r>
              <w:rPr>
                <w:rFonts w:cs="Times New Roman"/>
                <w:sz w:val="28"/>
                <w:szCs w:val="28"/>
              </w:rPr>
              <w:t xml:space="preserve">    </w:t>
            </w:r>
            <w:r w:rsidR="00326A2F" w:rsidRPr="00B6567C">
              <w:rPr>
                <w:rFonts w:cs="Times New Roman"/>
                <w:sz w:val="28"/>
                <w:szCs w:val="28"/>
              </w:rPr>
              <w:t>NFR-04</w:t>
            </w:r>
          </w:p>
        </w:tc>
        <w:tc>
          <w:tcPr>
            <w:tcW w:w="4910" w:type="dxa"/>
            <w:vAlign w:val="center"/>
          </w:tcPr>
          <w:p w14:paraId="579028EB" w14:textId="17BC1CB1" w:rsidR="00F142D0" w:rsidRPr="00B6567C" w:rsidRDefault="00326A2F" w:rsidP="00A7199E">
            <w:pPr>
              <w:spacing w:after="0"/>
              <w:rPr>
                <w:rFonts w:cs="Times New Roman"/>
                <w:sz w:val="28"/>
                <w:szCs w:val="28"/>
              </w:rPr>
            </w:pPr>
            <w:r w:rsidRPr="00B6567C">
              <w:rPr>
                <w:rFonts w:cs="Times New Roman"/>
                <w:sz w:val="28"/>
                <w:szCs w:val="28"/>
              </w:rPr>
              <w:t>The system shall be implemented in Python using</w:t>
            </w:r>
            <w:r w:rsidR="006B31D8">
              <w:rPr>
                <w:rFonts w:cs="Times New Roman"/>
                <w:sz w:val="28"/>
                <w:szCs w:val="28"/>
              </w:rPr>
              <w:t xml:space="preserve"> </w:t>
            </w:r>
            <w:proofErr w:type="spellStart"/>
            <w:r w:rsidRPr="00B6567C">
              <w:rPr>
                <w:rFonts w:cs="Times New Roman"/>
                <w:sz w:val="28"/>
                <w:szCs w:val="28"/>
              </w:rPr>
              <w:t>PyTorch</w:t>
            </w:r>
            <w:proofErr w:type="spellEnd"/>
            <w:r w:rsidRPr="00B6567C">
              <w:rPr>
                <w:rFonts w:cs="Times New Roman"/>
                <w:sz w:val="28"/>
                <w:szCs w:val="28"/>
              </w:rPr>
              <w:t xml:space="preserve"> framework.</w:t>
            </w:r>
          </w:p>
        </w:tc>
        <w:tc>
          <w:tcPr>
            <w:tcW w:w="2192" w:type="dxa"/>
            <w:vAlign w:val="center"/>
          </w:tcPr>
          <w:p w14:paraId="507EA400" w14:textId="17AA536E" w:rsidR="00F142D0" w:rsidRPr="00B6567C" w:rsidRDefault="00326A2F" w:rsidP="00A7199E">
            <w:pPr>
              <w:spacing w:after="0"/>
              <w:jc w:val="center"/>
              <w:rPr>
                <w:rFonts w:cs="Times New Roman"/>
                <w:sz w:val="28"/>
                <w:szCs w:val="28"/>
              </w:rPr>
            </w:pPr>
            <w:r w:rsidRPr="00B6567C">
              <w:rPr>
                <w:rFonts w:cs="Times New Roman"/>
                <w:sz w:val="28"/>
                <w:szCs w:val="28"/>
              </w:rPr>
              <w:t>Performance</w:t>
            </w:r>
          </w:p>
        </w:tc>
      </w:tr>
      <w:tr w:rsidR="00F142D0" w:rsidRPr="00B6567C" w14:paraId="602F5CCE" w14:textId="77777777" w:rsidTr="000F5ACC">
        <w:tc>
          <w:tcPr>
            <w:tcW w:w="1687" w:type="dxa"/>
            <w:vAlign w:val="center"/>
          </w:tcPr>
          <w:p w14:paraId="68AFBED3" w14:textId="75C8C68D" w:rsidR="00F142D0" w:rsidRPr="00B6567C" w:rsidRDefault="001A4C87" w:rsidP="00A7199E">
            <w:pPr>
              <w:spacing w:after="0"/>
              <w:rPr>
                <w:rFonts w:cs="Times New Roman"/>
                <w:sz w:val="28"/>
                <w:szCs w:val="28"/>
              </w:rPr>
            </w:pPr>
            <w:r>
              <w:rPr>
                <w:rFonts w:cs="Times New Roman"/>
                <w:sz w:val="28"/>
                <w:szCs w:val="28"/>
              </w:rPr>
              <w:t xml:space="preserve">    </w:t>
            </w:r>
            <w:r w:rsidR="00326A2F" w:rsidRPr="00B6567C">
              <w:rPr>
                <w:rFonts w:cs="Times New Roman"/>
                <w:sz w:val="28"/>
                <w:szCs w:val="28"/>
              </w:rPr>
              <w:t>NFR-05</w:t>
            </w:r>
          </w:p>
        </w:tc>
        <w:tc>
          <w:tcPr>
            <w:tcW w:w="4910" w:type="dxa"/>
            <w:vAlign w:val="center"/>
          </w:tcPr>
          <w:p w14:paraId="3938834A" w14:textId="77777777" w:rsidR="00F142D0" w:rsidRPr="00B6567C" w:rsidRDefault="00326A2F" w:rsidP="00A7199E">
            <w:pPr>
              <w:spacing w:after="0"/>
              <w:rPr>
                <w:rFonts w:cs="Times New Roman"/>
                <w:sz w:val="28"/>
                <w:szCs w:val="28"/>
              </w:rPr>
            </w:pPr>
            <w:r w:rsidRPr="00B6567C">
              <w:rPr>
                <w:rFonts w:cs="Times New Roman"/>
                <w:sz w:val="28"/>
                <w:szCs w:val="28"/>
              </w:rPr>
              <w:t>The system shall use Mixed Precision Training for memory efficiency.</w:t>
            </w:r>
          </w:p>
        </w:tc>
        <w:tc>
          <w:tcPr>
            <w:tcW w:w="2192" w:type="dxa"/>
            <w:vAlign w:val="center"/>
          </w:tcPr>
          <w:p w14:paraId="4811712B" w14:textId="7C4F6006" w:rsidR="00F142D0" w:rsidRPr="00B6567C" w:rsidRDefault="00326A2F" w:rsidP="00A7199E">
            <w:pPr>
              <w:spacing w:after="0"/>
              <w:jc w:val="center"/>
              <w:rPr>
                <w:rFonts w:cs="Times New Roman"/>
                <w:sz w:val="28"/>
                <w:szCs w:val="28"/>
              </w:rPr>
            </w:pPr>
            <w:r w:rsidRPr="00B6567C">
              <w:rPr>
                <w:rFonts w:cs="Times New Roman"/>
                <w:sz w:val="28"/>
                <w:szCs w:val="28"/>
              </w:rPr>
              <w:t>Performance</w:t>
            </w:r>
          </w:p>
        </w:tc>
      </w:tr>
      <w:tr w:rsidR="00F142D0" w:rsidRPr="00B6567C" w14:paraId="0DC3CC70" w14:textId="77777777" w:rsidTr="000F5ACC">
        <w:tc>
          <w:tcPr>
            <w:tcW w:w="1687" w:type="dxa"/>
            <w:vAlign w:val="center"/>
          </w:tcPr>
          <w:p w14:paraId="1408310B" w14:textId="7C920DCA" w:rsidR="00F142D0" w:rsidRPr="00B6567C" w:rsidRDefault="001A4C87" w:rsidP="00A7199E">
            <w:pPr>
              <w:spacing w:after="0"/>
              <w:rPr>
                <w:rFonts w:cs="Times New Roman"/>
                <w:sz w:val="28"/>
                <w:szCs w:val="28"/>
              </w:rPr>
            </w:pPr>
            <w:r>
              <w:rPr>
                <w:rFonts w:cs="Times New Roman"/>
                <w:sz w:val="28"/>
                <w:szCs w:val="28"/>
              </w:rPr>
              <w:t xml:space="preserve">    </w:t>
            </w:r>
            <w:r w:rsidR="00326A2F" w:rsidRPr="00B6567C">
              <w:rPr>
                <w:rFonts w:cs="Times New Roman"/>
                <w:sz w:val="28"/>
                <w:szCs w:val="28"/>
              </w:rPr>
              <w:t>NFR-06</w:t>
            </w:r>
          </w:p>
        </w:tc>
        <w:tc>
          <w:tcPr>
            <w:tcW w:w="4910" w:type="dxa"/>
            <w:vAlign w:val="center"/>
          </w:tcPr>
          <w:p w14:paraId="194E1D2F" w14:textId="77777777" w:rsidR="00F142D0" w:rsidRPr="00B6567C" w:rsidRDefault="00326A2F" w:rsidP="00A7199E">
            <w:pPr>
              <w:spacing w:after="0"/>
              <w:rPr>
                <w:rFonts w:cs="Times New Roman"/>
                <w:sz w:val="28"/>
                <w:szCs w:val="28"/>
              </w:rPr>
            </w:pPr>
            <w:r w:rsidRPr="00B6567C">
              <w:rPr>
                <w:rFonts w:cs="Times New Roman"/>
                <w:sz w:val="28"/>
                <w:szCs w:val="28"/>
              </w:rPr>
              <w:t>The system shall implement early stopping to prevent overfitting.</w:t>
            </w:r>
          </w:p>
        </w:tc>
        <w:tc>
          <w:tcPr>
            <w:tcW w:w="2192" w:type="dxa"/>
            <w:vAlign w:val="center"/>
          </w:tcPr>
          <w:p w14:paraId="64C251AA" w14:textId="0C23C7CF" w:rsidR="00F142D0" w:rsidRPr="00B6567C" w:rsidRDefault="00326A2F" w:rsidP="00A7199E">
            <w:pPr>
              <w:spacing w:after="0"/>
              <w:jc w:val="center"/>
              <w:rPr>
                <w:rFonts w:cs="Times New Roman"/>
                <w:sz w:val="28"/>
                <w:szCs w:val="28"/>
              </w:rPr>
            </w:pPr>
            <w:r w:rsidRPr="00B6567C">
              <w:rPr>
                <w:rFonts w:cs="Times New Roman"/>
                <w:sz w:val="28"/>
                <w:szCs w:val="28"/>
              </w:rPr>
              <w:t>Performance</w:t>
            </w:r>
          </w:p>
        </w:tc>
      </w:tr>
    </w:tbl>
    <w:p w14:paraId="2B86AAD2" w14:textId="542E7B96" w:rsidR="00F142D0" w:rsidRDefault="00B32B51" w:rsidP="009A700D">
      <w:pPr>
        <w:pStyle w:val="Heading2"/>
        <w:numPr>
          <w:ilvl w:val="1"/>
          <w:numId w:val="33"/>
        </w:numPr>
        <w:spacing w:before="240" w:after="120"/>
        <w:ind w:left="420" w:hanging="420"/>
        <w:jc w:val="both"/>
        <w:rPr>
          <w:rFonts w:ascii="Times New Roman" w:hAnsi="Times New Roman" w:cs="Times New Roman"/>
        </w:rPr>
      </w:pPr>
      <w:r w:rsidRPr="1931AE96">
        <w:rPr>
          <w:rFonts w:ascii="Times New Roman" w:hAnsi="Times New Roman" w:cs="Times New Roman"/>
        </w:rPr>
        <w:t>HARDWARE AND SOFTWARE REQUIREMENTS</w:t>
      </w:r>
    </w:p>
    <w:p w14:paraId="16369E5D" w14:textId="53773500" w:rsidR="006503D9" w:rsidRPr="006503D9" w:rsidRDefault="006503D9" w:rsidP="009A700D">
      <w:pPr>
        <w:ind w:firstLine="720"/>
        <w:contextualSpacing/>
        <w:jc w:val="both"/>
      </w:pPr>
      <w:r>
        <w:rPr>
          <w:rFonts w:cs="Times New Roman"/>
          <w:color w:val="000000"/>
          <w:sz w:val="28"/>
        </w:rPr>
        <w:t>The successful development, training, and deployment of The Cyberbully Shield requires specific hardware and software infrastructure to support the computational demands of multimodal deep learning. The hardware requirements are specified at both minimum and recommended configuration levels to accommodate a range of deployment scenarios, from resource-constrained research environments to optimal production settings. The software stack encompasses the programming language, deep learning frameworks</w:t>
      </w:r>
      <w:r w:rsidR="00D072BB">
        <w:rPr>
          <w:rFonts w:cs="Times New Roman"/>
          <w:color w:val="000000"/>
          <w:sz w:val="28"/>
        </w:rPr>
        <w:t>.</w:t>
      </w:r>
    </w:p>
    <w:p w14:paraId="685414BA" w14:textId="713E0754" w:rsidR="00F142D0" w:rsidRDefault="00522A7E" w:rsidP="00BA22CC">
      <w:pPr>
        <w:pStyle w:val="Heading3"/>
        <w:spacing w:before="0" w:after="120"/>
        <w:jc w:val="both"/>
        <w:rPr>
          <w:rFonts w:ascii="Times New Roman" w:hAnsi="Times New Roman" w:cs="Times New Roman"/>
          <w:sz w:val="28"/>
          <w:szCs w:val="28"/>
        </w:rPr>
      </w:pPr>
      <w:r>
        <w:rPr>
          <w:rFonts w:ascii="Times New Roman" w:hAnsi="Times New Roman" w:cs="Times New Roman"/>
          <w:sz w:val="28"/>
          <w:szCs w:val="28"/>
        </w:rPr>
        <w:lastRenderedPageBreak/>
        <w:t xml:space="preserve">3.5.1 </w:t>
      </w:r>
      <w:r w:rsidR="00B32B51" w:rsidRPr="007912F5">
        <w:rPr>
          <w:rFonts w:ascii="Times New Roman" w:hAnsi="Times New Roman" w:cs="Times New Roman"/>
          <w:sz w:val="28"/>
          <w:szCs w:val="28"/>
        </w:rPr>
        <w:t>HARDWARE REQUIREMENTS</w:t>
      </w:r>
    </w:p>
    <w:p w14:paraId="5C1EC871" w14:textId="06ECAE1D" w:rsidR="00B32B51" w:rsidRPr="00B32B51" w:rsidRDefault="00B32B51" w:rsidP="002A1B0C">
      <w:pPr>
        <w:pStyle w:val="Heading3"/>
        <w:spacing w:before="0" w:after="120"/>
        <w:jc w:val="center"/>
        <w:rPr>
          <w:rFonts w:ascii="Times New Roman" w:hAnsi="Times New Roman" w:cs="Times New Roman"/>
          <w:b w:val="0"/>
          <w:bCs w:val="0"/>
          <w:sz w:val="28"/>
          <w:szCs w:val="28"/>
          <w:lang w:val="en-IN"/>
        </w:rPr>
      </w:pPr>
      <w:r w:rsidRPr="00B32B51">
        <w:rPr>
          <w:rFonts w:ascii="Times New Roman" w:hAnsi="Times New Roman" w:cs="Times New Roman"/>
          <w:b w:val="0"/>
          <w:bCs w:val="0"/>
          <w:sz w:val="28"/>
          <w:szCs w:val="28"/>
        </w:rPr>
        <w:t>Table</w:t>
      </w:r>
      <w:r w:rsidR="001918FC">
        <w:rPr>
          <w:rFonts w:ascii="Times New Roman" w:hAnsi="Times New Roman" w:cs="Times New Roman"/>
          <w:b w:val="0"/>
          <w:bCs w:val="0"/>
          <w:sz w:val="28"/>
          <w:szCs w:val="28"/>
        </w:rPr>
        <w:t xml:space="preserve"> </w:t>
      </w:r>
      <w:r w:rsidR="00930370">
        <w:rPr>
          <w:rFonts w:ascii="Times New Roman" w:hAnsi="Times New Roman" w:cs="Times New Roman"/>
          <w:b w:val="0"/>
          <w:bCs w:val="0"/>
          <w:sz w:val="28"/>
          <w:szCs w:val="28"/>
        </w:rPr>
        <w:t>3</w:t>
      </w:r>
      <w:r w:rsidR="00930370" w:rsidRPr="00B32B51">
        <w:rPr>
          <w:rFonts w:ascii="Times New Roman" w:hAnsi="Times New Roman" w:cs="Times New Roman"/>
          <w:b w:val="0"/>
          <w:bCs w:val="0"/>
          <w:sz w:val="28"/>
          <w:szCs w:val="28"/>
        </w:rPr>
        <w:t>.3:</w:t>
      </w:r>
      <w:r w:rsidR="00930370">
        <w:rPr>
          <w:rFonts w:ascii="Times New Roman" w:hAnsi="Times New Roman" w:cs="Times New Roman"/>
          <w:b w:val="0"/>
          <w:bCs w:val="0"/>
          <w:sz w:val="28"/>
          <w:szCs w:val="28"/>
        </w:rPr>
        <w:t xml:space="preserve"> </w:t>
      </w:r>
      <w:r w:rsidRPr="00B32B51">
        <w:rPr>
          <w:rFonts w:ascii="Times New Roman" w:hAnsi="Times New Roman" w:cs="Times New Roman"/>
          <w:b w:val="0"/>
          <w:bCs w:val="0"/>
          <w:sz w:val="28"/>
        </w:rPr>
        <w:t>Minimum and Recommended Hardware Infrastructure</w:t>
      </w:r>
    </w:p>
    <w:tbl>
      <w:tblPr>
        <w:tblStyle w:val="TableGrid"/>
        <w:tblW w:w="0" w:type="auto"/>
        <w:tblInd w:w="137" w:type="dxa"/>
        <w:tblLook w:val="04A0" w:firstRow="1" w:lastRow="0" w:firstColumn="1" w:lastColumn="0" w:noHBand="0" w:noVBand="1"/>
      </w:tblPr>
      <w:tblGrid>
        <w:gridCol w:w="4216"/>
        <w:gridCol w:w="4573"/>
      </w:tblGrid>
      <w:tr w:rsidR="00F142D0" w:rsidRPr="007912F5" w14:paraId="4D20E9F1" w14:textId="77777777" w:rsidTr="000F5ACC">
        <w:tc>
          <w:tcPr>
            <w:tcW w:w="4216" w:type="dxa"/>
            <w:vAlign w:val="center"/>
          </w:tcPr>
          <w:p w14:paraId="7CAC069F" w14:textId="7E2CCCF1" w:rsidR="00F142D0" w:rsidRPr="007912F5" w:rsidRDefault="001918FC" w:rsidP="00620782">
            <w:pPr>
              <w:spacing w:after="0"/>
              <w:jc w:val="center"/>
              <w:rPr>
                <w:rFonts w:cs="Times New Roman"/>
                <w:sz w:val="28"/>
                <w:szCs w:val="28"/>
              </w:rPr>
            </w:pPr>
            <w:r w:rsidRPr="007912F5">
              <w:rPr>
                <w:rFonts w:cs="Times New Roman"/>
                <w:b/>
                <w:sz w:val="28"/>
                <w:szCs w:val="28"/>
              </w:rPr>
              <w:t>COMPONENT</w:t>
            </w:r>
          </w:p>
        </w:tc>
        <w:tc>
          <w:tcPr>
            <w:tcW w:w="4573" w:type="dxa"/>
            <w:vAlign w:val="center"/>
          </w:tcPr>
          <w:p w14:paraId="6E8706E8" w14:textId="1E1772DD" w:rsidR="00F142D0" w:rsidRPr="007912F5" w:rsidRDefault="001918FC" w:rsidP="00620782">
            <w:pPr>
              <w:spacing w:after="0"/>
              <w:jc w:val="center"/>
              <w:rPr>
                <w:rFonts w:cs="Times New Roman"/>
                <w:sz w:val="28"/>
                <w:szCs w:val="28"/>
              </w:rPr>
            </w:pPr>
            <w:r w:rsidRPr="007912F5">
              <w:rPr>
                <w:rFonts w:cs="Times New Roman"/>
                <w:b/>
                <w:sz w:val="28"/>
                <w:szCs w:val="28"/>
              </w:rPr>
              <w:t>SPECIFICATION</w:t>
            </w:r>
          </w:p>
        </w:tc>
      </w:tr>
      <w:tr w:rsidR="00F142D0" w:rsidRPr="007912F5" w14:paraId="37C18ACD" w14:textId="77777777" w:rsidTr="000F5ACC">
        <w:tc>
          <w:tcPr>
            <w:tcW w:w="4216" w:type="dxa"/>
            <w:vAlign w:val="center"/>
          </w:tcPr>
          <w:p w14:paraId="02BB9F8A" w14:textId="77777777" w:rsidR="00F142D0" w:rsidRPr="007912F5" w:rsidRDefault="00326A2F" w:rsidP="00620782">
            <w:pPr>
              <w:spacing w:after="0"/>
              <w:rPr>
                <w:rFonts w:cs="Times New Roman"/>
                <w:sz w:val="28"/>
                <w:szCs w:val="28"/>
              </w:rPr>
            </w:pPr>
            <w:r w:rsidRPr="007912F5">
              <w:rPr>
                <w:rFonts w:cs="Times New Roman"/>
                <w:sz w:val="28"/>
                <w:szCs w:val="28"/>
              </w:rPr>
              <w:t>Processor</w:t>
            </w:r>
          </w:p>
        </w:tc>
        <w:tc>
          <w:tcPr>
            <w:tcW w:w="4573" w:type="dxa"/>
            <w:vAlign w:val="center"/>
          </w:tcPr>
          <w:p w14:paraId="72E43491" w14:textId="23269395" w:rsidR="00F142D0" w:rsidRPr="007912F5" w:rsidRDefault="00326A2F" w:rsidP="00E16F0E">
            <w:pPr>
              <w:spacing w:after="0"/>
              <w:rPr>
                <w:rFonts w:cs="Times New Roman"/>
                <w:sz w:val="28"/>
                <w:szCs w:val="28"/>
              </w:rPr>
            </w:pPr>
            <w:r w:rsidRPr="007912F5">
              <w:rPr>
                <w:rFonts w:cs="Times New Roman"/>
                <w:sz w:val="28"/>
                <w:szCs w:val="28"/>
              </w:rPr>
              <w:t>Intel Core i5 / AMD Ryzen 5 or higher</w:t>
            </w:r>
          </w:p>
        </w:tc>
      </w:tr>
      <w:tr w:rsidR="00F142D0" w:rsidRPr="007912F5" w14:paraId="7B152415" w14:textId="77777777" w:rsidTr="000F5ACC">
        <w:tc>
          <w:tcPr>
            <w:tcW w:w="4216" w:type="dxa"/>
            <w:vAlign w:val="center"/>
          </w:tcPr>
          <w:p w14:paraId="16F6A913" w14:textId="77777777" w:rsidR="00F142D0" w:rsidRPr="007912F5" w:rsidRDefault="00326A2F" w:rsidP="00620782">
            <w:pPr>
              <w:spacing w:after="0"/>
              <w:rPr>
                <w:rFonts w:cs="Times New Roman"/>
                <w:sz w:val="28"/>
                <w:szCs w:val="28"/>
              </w:rPr>
            </w:pPr>
            <w:r w:rsidRPr="007912F5">
              <w:rPr>
                <w:rFonts w:cs="Times New Roman"/>
                <w:sz w:val="28"/>
                <w:szCs w:val="28"/>
              </w:rPr>
              <w:t>RAM</w:t>
            </w:r>
          </w:p>
        </w:tc>
        <w:tc>
          <w:tcPr>
            <w:tcW w:w="4573" w:type="dxa"/>
            <w:vAlign w:val="center"/>
          </w:tcPr>
          <w:p w14:paraId="0FC10623" w14:textId="77777777" w:rsidR="00F142D0" w:rsidRPr="007912F5" w:rsidRDefault="00326A2F" w:rsidP="00E16F0E">
            <w:pPr>
              <w:spacing w:after="0"/>
              <w:rPr>
                <w:rFonts w:cs="Times New Roman"/>
                <w:sz w:val="28"/>
                <w:szCs w:val="28"/>
              </w:rPr>
            </w:pPr>
            <w:r w:rsidRPr="007912F5">
              <w:rPr>
                <w:rFonts w:cs="Times New Roman"/>
                <w:sz w:val="28"/>
                <w:szCs w:val="28"/>
              </w:rPr>
              <w:t>8 GB minimum, 16 GB recommended</w:t>
            </w:r>
          </w:p>
        </w:tc>
      </w:tr>
      <w:tr w:rsidR="00F142D0" w:rsidRPr="007912F5" w14:paraId="3EA62EEB" w14:textId="77777777" w:rsidTr="000F5ACC">
        <w:tc>
          <w:tcPr>
            <w:tcW w:w="4216" w:type="dxa"/>
            <w:vAlign w:val="center"/>
          </w:tcPr>
          <w:p w14:paraId="751642BF" w14:textId="77777777" w:rsidR="00F142D0" w:rsidRPr="007912F5" w:rsidRDefault="00326A2F" w:rsidP="00620782">
            <w:pPr>
              <w:spacing w:after="0"/>
              <w:rPr>
                <w:rFonts w:cs="Times New Roman"/>
                <w:sz w:val="28"/>
                <w:szCs w:val="28"/>
              </w:rPr>
            </w:pPr>
            <w:r w:rsidRPr="007912F5">
              <w:rPr>
                <w:rFonts w:cs="Times New Roman"/>
                <w:sz w:val="28"/>
                <w:szCs w:val="28"/>
              </w:rPr>
              <w:t>GPU</w:t>
            </w:r>
          </w:p>
        </w:tc>
        <w:tc>
          <w:tcPr>
            <w:tcW w:w="4573" w:type="dxa"/>
            <w:vAlign w:val="center"/>
          </w:tcPr>
          <w:p w14:paraId="720B82CF" w14:textId="77777777" w:rsidR="00F142D0" w:rsidRPr="007912F5" w:rsidRDefault="00326A2F" w:rsidP="00E16F0E">
            <w:pPr>
              <w:spacing w:after="0"/>
              <w:rPr>
                <w:rFonts w:cs="Times New Roman"/>
                <w:sz w:val="28"/>
                <w:szCs w:val="28"/>
              </w:rPr>
            </w:pPr>
            <w:r w:rsidRPr="007912F5">
              <w:rPr>
                <w:rFonts w:cs="Times New Roman"/>
                <w:sz w:val="28"/>
                <w:szCs w:val="28"/>
              </w:rPr>
              <w:t>NVIDIA GPU with minimum 4GB VRAM (CUDA compatible)</w:t>
            </w:r>
          </w:p>
        </w:tc>
      </w:tr>
      <w:tr w:rsidR="00F142D0" w:rsidRPr="007912F5" w14:paraId="1F8B6DE5" w14:textId="77777777" w:rsidTr="000F5ACC">
        <w:tc>
          <w:tcPr>
            <w:tcW w:w="4216" w:type="dxa"/>
            <w:vAlign w:val="center"/>
          </w:tcPr>
          <w:p w14:paraId="0862C09F" w14:textId="77777777" w:rsidR="00F142D0" w:rsidRPr="007912F5" w:rsidRDefault="00326A2F" w:rsidP="00620782">
            <w:pPr>
              <w:spacing w:after="0"/>
              <w:rPr>
                <w:rFonts w:cs="Times New Roman"/>
                <w:sz w:val="28"/>
                <w:szCs w:val="28"/>
              </w:rPr>
            </w:pPr>
            <w:r w:rsidRPr="007912F5">
              <w:rPr>
                <w:rFonts w:cs="Times New Roman"/>
                <w:sz w:val="28"/>
                <w:szCs w:val="28"/>
              </w:rPr>
              <w:t>Storage</w:t>
            </w:r>
          </w:p>
        </w:tc>
        <w:tc>
          <w:tcPr>
            <w:tcW w:w="4573" w:type="dxa"/>
            <w:vAlign w:val="center"/>
          </w:tcPr>
          <w:p w14:paraId="4F843FAB" w14:textId="77777777" w:rsidR="00F142D0" w:rsidRPr="007912F5" w:rsidRDefault="00326A2F" w:rsidP="00E16F0E">
            <w:pPr>
              <w:spacing w:after="0"/>
              <w:rPr>
                <w:rFonts w:cs="Times New Roman"/>
                <w:sz w:val="28"/>
                <w:szCs w:val="28"/>
              </w:rPr>
            </w:pPr>
            <w:r w:rsidRPr="007912F5">
              <w:rPr>
                <w:rFonts w:cs="Times New Roman"/>
                <w:sz w:val="28"/>
                <w:szCs w:val="28"/>
              </w:rPr>
              <w:t>50 GB free disk space for datasets and model checkpoints</w:t>
            </w:r>
          </w:p>
        </w:tc>
      </w:tr>
      <w:tr w:rsidR="00F142D0" w:rsidRPr="007912F5" w14:paraId="64A70A3A" w14:textId="77777777" w:rsidTr="000F5ACC">
        <w:tc>
          <w:tcPr>
            <w:tcW w:w="4216" w:type="dxa"/>
            <w:vAlign w:val="center"/>
          </w:tcPr>
          <w:p w14:paraId="4303BDD0" w14:textId="77777777" w:rsidR="00F142D0" w:rsidRPr="007912F5" w:rsidRDefault="00326A2F" w:rsidP="00620782">
            <w:pPr>
              <w:spacing w:after="0"/>
              <w:rPr>
                <w:rFonts w:cs="Times New Roman"/>
                <w:sz w:val="28"/>
                <w:szCs w:val="28"/>
              </w:rPr>
            </w:pPr>
            <w:r w:rsidRPr="007912F5">
              <w:rPr>
                <w:rFonts w:cs="Times New Roman"/>
                <w:sz w:val="28"/>
                <w:szCs w:val="28"/>
              </w:rPr>
              <w:t>Internet</w:t>
            </w:r>
          </w:p>
        </w:tc>
        <w:tc>
          <w:tcPr>
            <w:tcW w:w="4573" w:type="dxa"/>
            <w:vAlign w:val="center"/>
          </w:tcPr>
          <w:p w14:paraId="0195A351" w14:textId="140B93B8" w:rsidR="00F142D0" w:rsidRPr="007912F5" w:rsidRDefault="00326A2F" w:rsidP="00E16F0E">
            <w:pPr>
              <w:spacing w:after="0"/>
              <w:rPr>
                <w:rFonts w:cs="Times New Roman"/>
                <w:sz w:val="28"/>
                <w:szCs w:val="28"/>
              </w:rPr>
            </w:pPr>
            <w:r w:rsidRPr="007912F5">
              <w:rPr>
                <w:rFonts w:cs="Times New Roman"/>
                <w:sz w:val="28"/>
                <w:szCs w:val="28"/>
              </w:rPr>
              <w:t xml:space="preserve">Required for downloading </w:t>
            </w:r>
            <w:r w:rsidR="00956EB5">
              <w:rPr>
                <w:rFonts w:cs="Times New Roman"/>
                <w:sz w:val="28"/>
                <w:szCs w:val="28"/>
              </w:rPr>
              <w:t>Models</w:t>
            </w:r>
          </w:p>
        </w:tc>
      </w:tr>
    </w:tbl>
    <w:p w14:paraId="77404EED" w14:textId="1C147AC9" w:rsidR="00F142D0" w:rsidRPr="001918FC" w:rsidRDefault="00522A7E" w:rsidP="00BA22CC">
      <w:pPr>
        <w:pStyle w:val="Heading3"/>
        <w:spacing w:before="240" w:after="120"/>
        <w:rPr>
          <w:rFonts w:ascii="Times New Roman" w:hAnsi="Times New Roman" w:cs="Times New Roman"/>
          <w:sz w:val="28"/>
          <w:szCs w:val="28"/>
        </w:rPr>
      </w:pPr>
      <w:r>
        <w:rPr>
          <w:rFonts w:ascii="Times New Roman" w:hAnsi="Times New Roman" w:cs="Times New Roman"/>
          <w:sz w:val="28"/>
          <w:szCs w:val="28"/>
        </w:rPr>
        <w:t xml:space="preserve">3.5.2 </w:t>
      </w:r>
      <w:r w:rsidR="001918FC" w:rsidRPr="007912F5">
        <w:rPr>
          <w:rFonts w:ascii="Times New Roman" w:hAnsi="Times New Roman" w:cs="Times New Roman"/>
          <w:sz w:val="28"/>
          <w:szCs w:val="28"/>
        </w:rPr>
        <w:t>SOFTWARE REQUIREMENTS</w:t>
      </w:r>
    </w:p>
    <w:p w14:paraId="1C5B24C9" w14:textId="6C83174D" w:rsidR="001918FC" w:rsidRPr="001918FC" w:rsidRDefault="001918FC" w:rsidP="002A1B0C">
      <w:pPr>
        <w:jc w:val="center"/>
      </w:pPr>
      <w:r w:rsidRPr="001918FC">
        <w:rPr>
          <w:rFonts w:cs="Times New Roman"/>
          <w:sz w:val="28"/>
          <w:szCs w:val="28"/>
        </w:rPr>
        <w:t xml:space="preserve">Table </w:t>
      </w:r>
      <w:r w:rsidR="00930370">
        <w:rPr>
          <w:rFonts w:cs="Times New Roman"/>
          <w:sz w:val="28"/>
          <w:szCs w:val="28"/>
        </w:rPr>
        <w:t>3</w:t>
      </w:r>
      <w:r w:rsidR="00930370" w:rsidRPr="001918FC">
        <w:rPr>
          <w:rFonts w:cs="Times New Roman"/>
          <w:sz w:val="28"/>
          <w:szCs w:val="28"/>
        </w:rPr>
        <w:t>.4</w:t>
      </w:r>
      <w:r w:rsidR="00930370">
        <w:rPr>
          <w:rFonts w:cs="Times New Roman"/>
          <w:sz w:val="28"/>
          <w:szCs w:val="28"/>
        </w:rPr>
        <w:t>:</w:t>
      </w:r>
      <w:r w:rsidR="007C2586" w:rsidRPr="001918FC">
        <w:rPr>
          <w:rFonts w:cs="Times New Roman"/>
          <w:sz w:val="28"/>
          <w:szCs w:val="28"/>
        </w:rPr>
        <w:t xml:space="preserve"> Software</w:t>
      </w:r>
      <w:r w:rsidRPr="001918FC">
        <w:rPr>
          <w:rFonts w:cs="Times New Roman"/>
          <w:sz w:val="28"/>
          <w:szCs w:val="28"/>
        </w:rPr>
        <w:t xml:space="preserve"> Stack and Development Environment</w:t>
      </w:r>
    </w:p>
    <w:tbl>
      <w:tblPr>
        <w:tblStyle w:val="TableGrid"/>
        <w:tblW w:w="0" w:type="auto"/>
        <w:tblInd w:w="137" w:type="dxa"/>
        <w:tblLook w:val="04A0" w:firstRow="1" w:lastRow="0" w:firstColumn="1" w:lastColumn="0" w:noHBand="0" w:noVBand="1"/>
      </w:tblPr>
      <w:tblGrid>
        <w:gridCol w:w="4210"/>
        <w:gridCol w:w="4646"/>
      </w:tblGrid>
      <w:tr w:rsidR="00F142D0" w:rsidRPr="007912F5" w14:paraId="7EFD896C" w14:textId="77777777" w:rsidTr="000F5ACC">
        <w:tc>
          <w:tcPr>
            <w:tcW w:w="4210" w:type="dxa"/>
            <w:vAlign w:val="center"/>
          </w:tcPr>
          <w:p w14:paraId="7920C910" w14:textId="06321FCD" w:rsidR="00F142D0" w:rsidRPr="007912F5" w:rsidRDefault="001918FC" w:rsidP="00E16F0E">
            <w:pPr>
              <w:spacing w:after="0"/>
              <w:jc w:val="center"/>
              <w:rPr>
                <w:rFonts w:cs="Times New Roman"/>
                <w:sz w:val="28"/>
                <w:szCs w:val="28"/>
              </w:rPr>
            </w:pPr>
            <w:r w:rsidRPr="007912F5">
              <w:rPr>
                <w:rFonts w:cs="Times New Roman"/>
                <w:b/>
                <w:sz w:val="28"/>
                <w:szCs w:val="28"/>
              </w:rPr>
              <w:t>SOFTWARE</w:t>
            </w:r>
          </w:p>
        </w:tc>
        <w:tc>
          <w:tcPr>
            <w:tcW w:w="4646" w:type="dxa"/>
            <w:vAlign w:val="center"/>
          </w:tcPr>
          <w:p w14:paraId="79CE6B76" w14:textId="6D275A27" w:rsidR="00F142D0" w:rsidRPr="007912F5" w:rsidRDefault="001918FC" w:rsidP="00E16F0E">
            <w:pPr>
              <w:spacing w:after="0"/>
              <w:jc w:val="center"/>
              <w:rPr>
                <w:rFonts w:cs="Times New Roman"/>
                <w:sz w:val="28"/>
                <w:szCs w:val="28"/>
              </w:rPr>
            </w:pPr>
            <w:r w:rsidRPr="007912F5">
              <w:rPr>
                <w:rFonts w:cs="Times New Roman"/>
                <w:b/>
                <w:sz w:val="28"/>
                <w:szCs w:val="28"/>
              </w:rPr>
              <w:t>VERSION/DETAILS</w:t>
            </w:r>
          </w:p>
        </w:tc>
      </w:tr>
      <w:tr w:rsidR="00F142D0" w:rsidRPr="007912F5" w14:paraId="7AC2EF23" w14:textId="77777777" w:rsidTr="000F5ACC">
        <w:tc>
          <w:tcPr>
            <w:tcW w:w="4210" w:type="dxa"/>
            <w:vAlign w:val="center"/>
          </w:tcPr>
          <w:p w14:paraId="5F8DE24D" w14:textId="77777777" w:rsidR="00F142D0" w:rsidRPr="007912F5" w:rsidRDefault="00326A2F" w:rsidP="00E16F0E">
            <w:pPr>
              <w:spacing w:after="0"/>
              <w:rPr>
                <w:rFonts w:cs="Times New Roman"/>
                <w:sz w:val="28"/>
                <w:szCs w:val="28"/>
              </w:rPr>
            </w:pPr>
            <w:r w:rsidRPr="007912F5">
              <w:rPr>
                <w:rFonts w:cs="Times New Roman"/>
                <w:sz w:val="28"/>
                <w:szCs w:val="28"/>
              </w:rPr>
              <w:t>Operating System</w:t>
            </w:r>
          </w:p>
        </w:tc>
        <w:tc>
          <w:tcPr>
            <w:tcW w:w="4646" w:type="dxa"/>
            <w:vAlign w:val="center"/>
          </w:tcPr>
          <w:p w14:paraId="612F9DBB" w14:textId="77777777" w:rsidR="00F142D0" w:rsidRPr="007912F5" w:rsidRDefault="00326A2F" w:rsidP="00E16F0E">
            <w:pPr>
              <w:spacing w:after="0"/>
              <w:rPr>
                <w:rFonts w:cs="Times New Roman"/>
                <w:sz w:val="28"/>
                <w:szCs w:val="28"/>
              </w:rPr>
            </w:pPr>
            <w:r w:rsidRPr="007912F5">
              <w:rPr>
                <w:rFonts w:cs="Times New Roman"/>
                <w:sz w:val="28"/>
                <w:szCs w:val="28"/>
              </w:rPr>
              <w:t>Windows 10/11, Ubuntu 20.04+</w:t>
            </w:r>
          </w:p>
        </w:tc>
      </w:tr>
      <w:tr w:rsidR="00F142D0" w:rsidRPr="007912F5" w14:paraId="3D61F893" w14:textId="77777777" w:rsidTr="000F5ACC">
        <w:tc>
          <w:tcPr>
            <w:tcW w:w="4210" w:type="dxa"/>
            <w:vAlign w:val="center"/>
          </w:tcPr>
          <w:p w14:paraId="235D1A9C" w14:textId="77777777" w:rsidR="00F142D0" w:rsidRPr="007912F5" w:rsidRDefault="00326A2F" w:rsidP="00E16F0E">
            <w:pPr>
              <w:spacing w:after="0"/>
              <w:rPr>
                <w:rFonts w:cs="Times New Roman"/>
                <w:sz w:val="28"/>
                <w:szCs w:val="28"/>
              </w:rPr>
            </w:pPr>
            <w:r w:rsidRPr="007912F5">
              <w:rPr>
                <w:rFonts w:cs="Times New Roman"/>
                <w:sz w:val="28"/>
                <w:szCs w:val="28"/>
              </w:rPr>
              <w:t>Programming Language</w:t>
            </w:r>
          </w:p>
        </w:tc>
        <w:tc>
          <w:tcPr>
            <w:tcW w:w="4646" w:type="dxa"/>
            <w:vAlign w:val="center"/>
          </w:tcPr>
          <w:p w14:paraId="45D2A71E" w14:textId="77777777" w:rsidR="00F142D0" w:rsidRPr="007912F5" w:rsidRDefault="00326A2F" w:rsidP="00E16F0E">
            <w:pPr>
              <w:spacing w:after="0"/>
              <w:rPr>
                <w:rFonts w:cs="Times New Roman"/>
                <w:sz w:val="28"/>
                <w:szCs w:val="28"/>
              </w:rPr>
            </w:pPr>
            <w:r w:rsidRPr="007912F5">
              <w:rPr>
                <w:rFonts w:cs="Times New Roman"/>
                <w:sz w:val="28"/>
                <w:szCs w:val="28"/>
              </w:rPr>
              <w:t>Python 3.11+</w:t>
            </w:r>
          </w:p>
        </w:tc>
      </w:tr>
      <w:tr w:rsidR="00F142D0" w:rsidRPr="007912F5" w14:paraId="215F4815" w14:textId="77777777" w:rsidTr="000F5ACC">
        <w:tc>
          <w:tcPr>
            <w:tcW w:w="4210" w:type="dxa"/>
            <w:vAlign w:val="center"/>
          </w:tcPr>
          <w:p w14:paraId="7289EE99" w14:textId="77777777" w:rsidR="00F142D0" w:rsidRPr="007912F5" w:rsidRDefault="00326A2F" w:rsidP="00E16F0E">
            <w:pPr>
              <w:spacing w:after="0"/>
              <w:rPr>
                <w:rFonts w:cs="Times New Roman"/>
                <w:sz w:val="28"/>
                <w:szCs w:val="28"/>
              </w:rPr>
            </w:pPr>
            <w:r w:rsidRPr="007912F5">
              <w:rPr>
                <w:rFonts w:cs="Times New Roman"/>
                <w:sz w:val="28"/>
                <w:szCs w:val="28"/>
              </w:rPr>
              <w:t>Deep Learning Framework</w:t>
            </w:r>
          </w:p>
        </w:tc>
        <w:tc>
          <w:tcPr>
            <w:tcW w:w="4646" w:type="dxa"/>
            <w:vAlign w:val="center"/>
          </w:tcPr>
          <w:p w14:paraId="30936390" w14:textId="77777777" w:rsidR="00F142D0" w:rsidRPr="007912F5" w:rsidRDefault="00326A2F" w:rsidP="00E16F0E">
            <w:pPr>
              <w:spacing w:after="0"/>
              <w:rPr>
                <w:rFonts w:cs="Times New Roman"/>
                <w:sz w:val="28"/>
                <w:szCs w:val="28"/>
              </w:rPr>
            </w:pPr>
            <w:proofErr w:type="spellStart"/>
            <w:r w:rsidRPr="007912F5">
              <w:rPr>
                <w:rFonts w:cs="Times New Roman"/>
                <w:sz w:val="28"/>
                <w:szCs w:val="28"/>
              </w:rPr>
              <w:t>PyTorch</w:t>
            </w:r>
            <w:proofErr w:type="spellEnd"/>
            <w:r w:rsidRPr="007912F5">
              <w:rPr>
                <w:rFonts w:cs="Times New Roman"/>
                <w:sz w:val="28"/>
                <w:szCs w:val="28"/>
              </w:rPr>
              <w:t xml:space="preserve"> 2.0+</w:t>
            </w:r>
          </w:p>
        </w:tc>
      </w:tr>
      <w:tr w:rsidR="00F142D0" w:rsidRPr="007912F5" w14:paraId="378C1EB0" w14:textId="77777777" w:rsidTr="000F5ACC">
        <w:tc>
          <w:tcPr>
            <w:tcW w:w="4210" w:type="dxa"/>
            <w:vAlign w:val="center"/>
          </w:tcPr>
          <w:p w14:paraId="5F5D0D04" w14:textId="77777777" w:rsidR="00F142D0" w:rsidRPr="007912F5" w:rsidRDefault="00326A2F" w:rsidP="00E16F0E">
            <w:pPr>
              <w:spacing w:after="0"/>
              <w:rPr>
                <w:rFonts w:cs="Times New Roman"/>
                <w:sz w:val="28"/>
                <w:szCs w:val="28"/>
              </w:rPr>
            </w:pPr>
            <w:r w:rsidRPr="007912F5">
              <w:rPr>
                <w:rFonts w:cs="Times New Roman"/>
                <w:sz w:val="28"/>
                <w:szCs w:val="28"/>
              </w:rPr>
              <w:t>NLP Library</w:t>
            </w:r>
          </w:p>
        </w:tc>
        <w:tc>
          <w:tcPr>
            <w:tcW w:w="4646" w:type="dxa"/>
            <w:vAlign w:val="center"/>
          </w:tcPr>
          <w:p w14:paraId="0FC945EC" w14:textId="77777777" w:rsidR="00F142D0" w:rsidRPr="007912F5" w:rsidRDefault="00326A2F" w:rsidP="00E16F0E">
            <w:pPr>
              <w:spacing w:after="0"/>
              <w:rPr>
                <w:rFonts w:cs="Times New Roman"/>
                <w:sz w:val="28"/>
                <w:szCs w:val="28"/>
              </w:rPr>
            </w:pPr>
            <w:proofErr w:type="spellStart"/>
            <w:r w:rsidRPr="007912F5">
              <w:rPr>
                <w:rFonts w:cs="Times New Roman"/>
                <w:sz w:val="28"/>
                <w:szCs w:val="28"/>
              </w:rPr>
              <w:t>HuggingFace</w:t>
            </w:r>
            <w:proofErr w:type="spellEnd"/>
            <w:r w:rsidRPr="007912F5">
              <w:rPr>
                <w:rFonts w:cs="Times New Roman"/>
                <w:sz w:val="28"/>
                <w:szCs w:val="28"/>
              </w:rPr>
              <w:t xml:space="preserve"> Transformers</w:t>
            </w:r>
          </w:p>
        </w:tc>
      </w:tr>
      <w:tr w:rsidR="00F142D0" w:rsidRPr="007912F5" w14:paraId="06235D21" w14:textId="77777777" w:rsidTr="000F5ACC">
        <w:tc>
          <w:tcPr>
            <w:tcW w:w="4210" w:type="dxa"/>
            <w:vAlign w:val="center"/>
          </w:tcPr>
          <w:p w14:paraId="1582295F" w14:textId="77777777" w:rsidR="00F142D0" w:rsidRPr="007912F5" w:rsidRDefault="00326A2F" w:rsidP="00E16F0E">
            <w:pPr>
              <w:spacing w:after="0"/>
              <w:rPr>
                <w:rFonts w:cs="Times New Roman"/>
                <w:sz w:val="28"/>
                <w:szCs w:val="28"/>
              </w:rPr>
            </w:pPr>
            <w:r w:rsidRPr="007912F5">
              <w:rPr>
                <w:rFonts w:cs="Times New Roman"/>
                <w:sz w:val="28"/>
                <w:szCs w:val="28"/>
              </w:rPr>
              <w:t>OCR Engine</w:t>
            </w:r>
          </w:p>
        </w:tc>
        <w:tc>
          <w:tcPr>
            <w:tcW w:w="4646" w:type="dxa"/>
            <w:vAlign w:val="center"/>
          </w:tcPr>
          <w:p w14:paraId="3D79D669" w14:textId="77777777" w:rsidR="00F142D0" w:rsidRPr="007912F5" w:rsidRDefault="00326A2F" w:rsidP="00E16F0E">
            <w:pPr>
              <w:spacing w:after="0"/>
              <w:rPr>
                <w:rFonts w:cs="Times New Roman"/>
                <w:sz w:val="28"/>
                <w:szCs w:val="28"/>
              </w:rPr>
            </w:pPr>
            <w:r w:rsidRPr="007912F5">
              <w:rPr>
                <w:rFonts w:cs="Times New Roman"/>
                <w:sz w:val="28"/>
                <w:szCs w:val="28"/>
              </w:rPr>
              <w:t>EasyOCR</w:t>
            </w:r>
          </w:p>
        </w:tc>
      </w:tr>
      <w:tr w:rsidR="00F142D0" w:rsidRPr="007912F5" w14:paraId="298CF843" w14:textId="77777777" w:rsidTr="000F5ACC">
        <w:tc>
          <w:tcPr>
            <w:tcW w:w="4210" w:type="dxa"/>
            <w:vAlign w:val="center"/>
          </w:tcPr>
          <w:p w14:paraId="15B86C72" w14:textId="77777777" w:rsidR="00F142D0" w:rsidRPr="007912F5" w:rsidRDefault="00326A2F" w:rsidP="00E16F0E">
            <w:pPr>
              <w:spacing w:after="0"/>
              <w:rPr>
                <w:rFonts w:cs="Times New Roman"/>
                <w:sz w:val="28"/>
                <w:szCs w:val="28"/>
              </w:rPr>
            </w:pPr>
            <w:r w:rsidRPr="007912F5">
              <w:rPr>
                <w:rFonts w:cs="Times New Roman"/>
                <w:sz w:val="28"/>
                <w:szCs w:val="28"/>
              </w:rPr>
              <w:t>Computer Vision</w:t>
            </w:r>
          </w:p>
        </w:tc>
        <w:tc>
          <w:tcPr>
            <w:tcW w:w="4646" w:type="dxa"/>
            <w:vAlign w:val="center"/>
          </w:tcPr>
          <w:p w14:paraId="5F250064" w14:textId="77777777" w:rsidR="00F142D0" w:rsidRPr="007912F5" w:rsidRDefault="00326A2F" w:rsidP="00E16F0E">
            <w:pPr>
              <w:spacing w:after="0"/>
              <w:rPr>
                <w:rFonts w:cs="Times New Roman"/>
                <w:sz w:val="28"/>
                <w:szCs w:val="28"/>
              </w:rPr>
            </w:pPr>
            <w:proofErr w:type="spellStart"/>
            <w:r w:rsidRPr="007912F5">
              <w:rPr>
                <w:rFonts w:cs="Times New Roman"/>
                <w:sz w:val="28"/>
                <w:szCs w:val="28"/>
              </w:rPr>
              <w:t>TorchVision</w:t>
            </w:r>
            <w:proofErr w:type="spellEnd"/>
            <w:r w:rsidRPr="007912F5">
              <w:rPr>
                <w:rFonts w:cs="Times New Roman"/>
                <w:sz w:val="28"/>
                <w:szCs w:val="28"/>
              </w:rPr>
              <w:t xml:space="preserve"> (ResNet50)</w:t>
            </w:r>
          </w:p>
        </w:tc>
      </w:tr>
      <w:tr w:rsidR="00F142D0" w:rsidRPr="007912F5" w14:paraId="13528EB4" w14:textId="77777777" w:rsidTr="000F5ACC">
        <w:tc>
          <w:tcPr>
            <w:tcW w:w="4210" w:type="dxa"/>
            <w:vAlign w:val="center"/>
          </w:tcPr>
          <w:p w14:paraId="201CE674" w14:textId="77777777" w:rsidR="00F142D0" w:rsidRPr="007912F5" w:rsidRDefault="00326A2F" w:rsidP="00E16F0E">
            <w:pPr>
              <w:spacing w:after="0"/>
              <w:rPr>
                <w:rFonts w:cs="Times New Roman"/>
                <w:sz w:val="28"/>
                <w:szCs w:val="28"/>
              </w:rPr>
            </w:pPr>
            <w:r w:rsidRPr="007912F5">
              <w:rPr>
                <w:rFonts w:cs="Times New Roman"/>
                <w:sz w:val="28"/>
                <w:szCs w:val="28"/>
              </w:rPr>
              <w:t>Data Processing</w:t>
            </w:r>
          </w:p>
        </w:tc>
        <w:tc>
          <w:tcPr>
            <w:tcW w:w="4646" w:type="dxa"/>
            <w:vAlign w:val="center"/>
          </w:tcPr>
          <w:p w14:paraId="0FC1A7E4" w14:textId="77777777" w:rsidR="00F142D0" w:rsidRPr="007912F5" w:rsidRDefault="00326A2F" w:rsidP="00E16F0E">
            <w:pPr>
              <w:spacing w:after="0"/>
              <w:rPr>
                <w:rFonts w:cs="Times New Roman"/>
                <w:sz w:val="28"/>
                <w:szCs w:val="28"/>
              </w:rPr>
            </w:pPr>
            <w:r w:rsidRPr="007912F5">
              <w:rPr>
                <w:rFonts w:cs="Times New Roman"/>
                <w:sz w:val="28"/>
                <w:szCs w:val="28"/>
              </w:rPr>
              <w:t>Pandas, NumPy, Scikit-learn</w:t>
            </w:r>
          </w:p>
        </w:tc>
      </w:tr>
      <w:tr w:rsidR="00F142D0" w:rsidRPr="007912F5" w14:paraId="72CF68B8" w14:textId="77777777" w:rsidTr="000F5ACC">
        <w:tc>
          <w:tcPr>
            <w:tcW w:w="4210" w:type="dxa"/>
            <w:vAlign w:val="center"/>
          </w:tcPr>
          <w:p w14:paraId="61393DB2" w14:textId="77777777" w:rsidR="00F142D0" w:rsidRPr="007912F5" w:rsidRDefault="00326A2F" w:rsidP="00E16F0E">
            <w:pPr>
              <w:spacing w:after="0"/>
              <w:rPr>
                <w:rFonts w:cs="Times New Roman"/>
                <w:sz w:val="28"/>
                <w:szCs w:val="28"/>
              </w:rPr>
            </w:pPr>
            <w:r w:rsidRPr="007912F5">
              <w:rPr>
                <w:rFonts w:cs="Times New Roman"/>
                <w:sz w:val="28"/>
                <w:szCs w:val="28"/>
              </w:rPr>
              <w:t>Visualization</w:t>
            </w:r>
          </w:p>
        </w:tc>
        <w:tc>
          <w:tcPr>
            <w:tcW w:w="4646" w:type="dxa"/>
            <w:vAlign w:val="center"/>
          </w:tcPr>
          <w:p w14:paraId="6C00B93E" w14:textId="77777777" w:rsidR="00F142D0" w:rsidRPr="007912F5" w:rsidRDefault="00326A2F" w:rsidP="00E16F0E">
            <w:pPr>
              <w:spacing w:after="0"/>
              <w:rPr>
                <w:rFonts w:cs="Times New Roman"/>
                <w:sz w:val="28"/>
                <w:szCs w:val="28"/>
              </w:rPr>
            </w:pPr>
            <w:r w:rsidRPr="007912F5">
              <w:rPr>
                <w:rFonts w:cs="Times New Roman"/>
                <w:sz w:val="28"/>
                <w:szCs w:val="28"/>
              </w:rPr>
              <w:t>Matplotlib, Seaborn</w:t>
            </w:r>
          </w:p>
        </w:tc>
      </w:tr>
      <w:tr w:rsidR="00F142D0" w:rsidRPr="007912F5" w14:paraId="39D0BBDB" w14:textId="77777777" w:rsidTr="000F5ACC">
        <w:tc>
          <w:tcPr>
            <w:tcW w:w="4210" w:type="dxa"/>
            <w:vAlign w:val="center"/>
          </w:tcPr>
          <w:p w14:paraId="19F15BF3" w14:textId="77777777" w:rsidR="00F142D0" w:rsidRPr="007912F5" w:rsidRDefault="00326A2F" w:rsidP="00E16F0E">
            <w:pPr>
              <w:spacing w:after="0"/>
              <w:rPr>
                <w:rFonts w:cs="Times New Roman"/>
                <w:sz w:val="28"/>
                <w:szCs w:val="28"/>
              </w:rPr>
            </w:pPr>
            <w:r w:rsidRPr="007912F5">
              <w:rPr>
                <w:rFonts w:cs="Times New Roman"/>
                <w:sz w:val="28"/>
                <w:szCs w:val="28"/>
              </w:rPr>
              <w:t>IDE</w:t>
            </w:r>
          </w:p>
        </w:tc>
        <w:tc>
          <w:tcPr>
            <w:tcW w:w="4646" w:type="dxa"/>
            <w:vAlign w:val="center"/>
          </w:tcPr>
          <w:p w14:paraId="5B612B8E" w14:textId="77777777" w:rsidR="00F142D0" w:rsidRPr="007912F5" w:rsidRDefault="00326A2F" w:rsidP="00E16F0E">
            <w:pPr>
              <w:spacing w:after="0"/>
              <w:rPr>
                <w:rFonts w:cs="Times New Roman"/>
                <w:sz w:val="28"/>
                <w:szCs w:val="28"/>
              </w:rPr>
            </w:pPr>
            <w:r w:rsidRPr="007912F5">
              <w:rPr>
                <w:rFonts w:cs="Times New Roman"/>
                <w:sz w:val="28"/>
                <w:szCs w:val="28"/>
              </w:rPr>
              <w:t>VS Code / Jupyter Notebook</w:t>
            </w:r>
          </w:p>
        </w:tc>
      </w:tr>
    </w:tbl>
    <w:p w14:paraId="17C38F29" w14:textId="1E24EDE2" w:rsidR="00F142D0" w:rsidRPr="00AA145F" w:rsidRDefault="00C1522E" w:rsidP="00AA145F">
      <w:pPr>
        <w:spacing w:after="480"/>
        <w:rPr>
          <w:rFonts w:cs="Times New Roman"/>
          <w:sz w:val="28"/>
          <w:szCs w:val="28"/>
        </w:rPr>
      </w:pPr>
      <w:r>
        <w:rPr>
          <w:rFonts w:cs="Times New Roman"/>
          <w:i/>
          <w:iCs/>
          <w:sz w:val="28"/>
          <w:szCs w:val="28"/>
        </w:rPr>
        <w:t xml:space="preserve">     </w:t>
      </w:r>
      <w:r w:rsidR="000460E1">
        <w:rPr>
          <w:rFonts w:cs="Times New Roman"/>
          <w:i/>
          <w:iCs/>
          <w:sz w:val="28"/>
          <w:szCs w:val="28"/>
        </w:rPr>
        <w:t xml:space="preserve">          </w:t>
      </w:r>
    </w:p>
    <w:p w14:paraId="4457E020" w14:textId="77777777" w:rsidR="00F142D0" w:rsidRPr="000E2A86" w:rsidRDefault="00326A2F" w:rsidP="00A34FA4">
      <w:pPr>
        <w:pStyle w:val="Heading1"/>
        <w:spacing w:before="0" w:after="240"/>
        <w:rPr>
          <w:rFonts w:ascii="Times New Roman" w:hAnsi="Times New Roman" w:cs="Times New Roman"/>
          <w:szCs w:val="32"/>
        </w:rPr>
      </w:pPr>
      <w:r w:rsidRPr="000E2A86">
        <w:rPr>
          <w:rFonts w:ascii="Times New Roman" w:hAnsi="Times New Roman" w:cs="Times New Roman"/>
          <w:szCs w:val="32"/>
        </w:rPr>
        <w:lastRenderedPageBreak/>
        <w:t>CHAPTER 4</w:t>
      </w:r>
    </w:p>
    <w:p w14:paraId="7A3E095B" w14:textId="77777777" w:rsidR="00F142D0" w:rsidRPr="000E2A86" w:rsidRDefault="00326A2F" w:rsidP="00A34FA4">
      <w:pPr>
        <w:pStyle w:val="Heading1"/>
        <w:spacing w:before="0" w:after="480"/>
        <w:rPr>
          <w:rFonts w:ascii="Times New Roman" w:hAnsi="Times New Roman" w:cs="Times New Roman"/>
          <w:szCs w:val="32"/>
        </w:rPr>
      </w:pPr>
      <w:r w:rsidRPr="000E2A86">
        <w:rPr>
          <w:rFonts w:ascii="Times New Roman" w:hAnsi="Times New Roman" w:cs="Times New Roman"/>
          <w:szCs w:val="32"/>
        </w:rPr>
        <w:t>SYSTEM DESIGN AND IMPLEMENTATION</w:t>
      </w:r>
    </w:p>
    <w:p w14:paraId="38F9F12E" w14:textId="067B5873" w:rsidR="00F142D0" w:rsidRPr="00956EB5" w:rsidRDefault="008034A5" w:rsidP="00004300">
      <w:pPr>
        <w:pStyle w:val="Heading2"/>
        <w:numPr>
          <w:ilvl w:val="1"/>
          <w:numId w:val="35"/>
        </w:numPr>
        <w:spacing w:before="0" w:after="120"/>
        <w:ind w:left="420" w:hanging="420"/>
        <w:jc w:val="both"/>
        <w:rPr>
          <w:rFonts w:ascii="Times New Roman" w:hAnsi="Times New Roman" w:cs="Times New Roman"/>
        </w:rPr>
      </w:pPr>
      <w:r w:rsidRPr="1931AE96">
        <w:rPr>
          <w:rFonts w:ascii="Times New Roman" w:hAnsi="Times New Roman" w:cs="Times New Roman"/>
        </w:rPr>
        <w:t>SYSTEM ARCHITECTURE</w:t>
      </w:r>
    </w:p>
    <w:p w14:paraId="67A634C5" w14:textId="77777777" w:rsidR="00F142D0" w:rsidRPr="00956EB5" w:rsidRDefault="00326A2F" w:rsidP="000A70F0">
      <w:pPr>
        <w:ind w:firstLine="720"/>
        <w:jc w:val="both"/>
        <w:rPr>
          <w:rFonts w:cs="Times New Roman"/>
          <w:sz w:val="28"/>
          <w:szCs w:val="28"/>
        </w:rPr>
      </w:pPr>
      <w:r w:rsidRPr="00956EB5">
        <w:rPr>
          <w:rFonts w:cs="Times New Roman"/>
          <w:sz w:val="28"/>
          <w:szCs w:val="28"/>
        </w:rPr>
        <w:t>The CyberBully Shield employs a multimodal architecture that processes both textual and visual inputs through specialized encoder branches before fusing them via a Cross-Attention mechanism. The complete system architecture is illustrated in Figure 4.1.</w:t>
      </w:r>
    </w:p>
    <w:p w14:paraId="6E435935" w14:textId="77777777" w:rsidR="00F142D0" w:rsidRPr="00956EB5" w:rsidRDefault="00326A2F" w:rsidP="00F910C2">
      <w:pPr>
        <w:spacing w:after="0"/>
        <w:jc w:val="center"/>
        <w:rPr>
          <w:rFonts w:cs="Times New Roman"/>
          <w:sz w:val="28"/>
          <w:szCs w:val="28"/>
        </w:rPr>
      </w:pPr>
      <w:r w:rsidRPr="00956EB5">
        <w:rPr>
          <w:rFonts w:cs="Times New Roman"/>
          <w:noProof/>
          <w:sz w:val="28"/>
          <w:szCs w:val="28"/>
        </w:rPr>
        <w:drawing>
          <wp:inline distT="0" distB="0" distL="0" distR="0" wp14:anchorId="1D002469" wp14:editId="2981807A">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converted.png"/>
                    <pic:cNvPicPr/>
                  </pic:nvPicPr>
                  <pic:blipFill>
                    <a:blip r:embed="rId12"/>
                    <a:stretch>
                      <a:fillRect/>
                    </a:stretch>
                  </pic:blipFill>
                  <pic:spPr>
                    <a:xfrm>
                      <a:off x="0" y="0"/>
                      <a:ext cx="5029200" cy="5029200"/>
                    </a:xfrm>
                    <a:prstGeom prst="rect">
                      <a:avLst/>
                    </a:prstGeom>
                  </pic:spPr>
                </pic:pic>
              </a:graphicData>
            </a:graphic>
          </wp:inline>
        </w:drawing>
      </w:r>
    </w:p>
    <w:p w14:paraId="28C238D2" w14:textId="70DEEF66" w:rsidR="00F142D0" w:rsidRPr="00956EB5" w:rsidRDefault="00326A2F" w:rsidP="00F075D6">
      <w:pPr>
        <w:jc w:val="center"/>
        <w:rPr>
          <w:rFonts w:cs="Times New Roman"/>
          <w:sz w:val="28"/>
          <w:szCs w:val="28"/>
        </w:rPr>
      </w:pPr>
      <w:r w:rsidRPr="001E3A4A">
        <w:rPr>
          <w:rFonts w:cs="Times New Roman"/>
          <w:sz w:val="28"/>
          <w:szCs w:val="28"/>
        </w:rPr>
        <w:t xml:space="preserve">Figure </w:t>
      </w:r>
      <w:r w:rsidR="00274C61">
        <w:rPr>
          <w:rFonts w:cs="Times New Roman"/>
          <w:iCs/>
          <w:sz w:val="28"/>
          <w:szCs w:val="28"/>
        </w:rPr>
        <w:t>4</w:t>
      </w:r>
      <w:r w:rsidRPr="001E3A4A">
        <w:rPr>
          <w:rFonts w:cs="Times New Roman"/>
          <w:sz w:val="28"/>
          <w:szCs w:val="28"/>
        </w:rPr>
        <w:t>.1: System Architecture of The CyberBully Shield</w:t>
      </w:r>
    </w:p>
    <w:p w14:paraId="3E0A9FCA" w14:textId="77777777" w:rsidR="00F142D0" w:rsidRPr="00956EB5" w:rsidRDefault="00326A2F" w:rsidP="00EE47A8">
      <w:pPr>
        <w:spacing w:after="0"/>
        <w:jc w:val="both"/>
        <w:rPr>
          <w:rFonts w:cs="Times New Roman"/>
          <w:sz w:val="28"/>
          <w:szCs w:val="28"/>
        </w:rPr>
      </w:pPr>
      <w:r w:rsidRPr="00956EB5">
        <w:rPr>
          <w:rFonts w:cs="Times New Roman"/>
          <w:sz w:val="28"/>
          <w:szCs w:val="28"/>
        </w:rPr>
        <w:lastRenderedPageBreak/>
        <w:t>The architecture consists of four main components:</w:t>
      </w:r>
    </w:p>
    <w:p w14:paraId="38A0D782" w14:textId="77777777" w:rsidR="00F142D0" w:rsidRPr="00956EB5" w:rsidRDefault="00326A2F" w:rsidP="00EE47A8">
      <w:pPr>
        <w:pStyle w:val="ListBullet"/>
        <w:spacing w:after="0"/>
        <w:jc w:val="both"/>
        <w:rPr>
          <w:rFonts w:cs="Times New Roman"/>
          <w:sz w:val="28"/>
          <w:szCs w:val="28"/>
        </w:rPr>
      </w:pPr>
      <w:r w:rsidRPr="00956EB5">
        <w:rPr>
          <w:rFonts w:cs="Times New Roman"/>
          <w:sz w:val="28"/>
          <w:szCs w:val="28"/>
        </w:rPr>
        <w:t>Textual Analysis Branch (DistilBERT): Processes input text through a pre-trained DistilBERT model to generate contextual embeddings of dimension (</w:t>
      </w:r>
      <w:proofErr w:type="spellStart"/>
      <w:r w:rsidRPr="00956EB5">
        <w:rPr>
          <w:rFonts w:cs="Times New Roman"/>
          <w:sz w:val="28"/>
          <w:szCs w:val="28"/>
        </w:rPr>
        <w:t>batch_size</w:t>
      </w:r>
      <w:proofErr w:type="spellEnd"/>
      <w:r w:rsidRPr="00956EB5">
        <w:rPr>
          <w:rFonts w:cs="Times New Roman"/>
          <w:sz w:val="28"/>
          <w:szCs w:val="28"/>
        </w:rPr>
        <w:t xml:space="preserve">, </w:t>
      </w:r>
      <w:proofErr w:type="spellStart"/>
      <w:r w:rsidRPr="00956EB5">
        <w:rPr>
          <w:rFonts w:cs="Times New Roman"/>
          <w:sz w:val="28"/>
          <w:szCs w:val="28"/>
        </w:rPr>
        <w:t>seq_len</w:t>
      </w:r>
      <w:proofErr w:type="spellEnd"/>
      <w:r w:rsidRPr="00956EB5">
        <w:rPr>
          <w:rFonts w:cs="Times New Roman"/>
          <w:sz w:val="28"/>
          <w:szCs w:val="28"/>
        </w:rPr>
        <w:t>, 768). The model is initially frozen and later partially unfrozen for fine-tuning.</w:t>
      </w:r>
    </w:p>
    <w:p w14:paraId="0D7868E0" w14:textId="6BCB302F" w:rsidR="00F142D0" w:rsidRPr="00956EB5" w:rsidRDefault="00326A2F" w:rsidP="00EE47A8">
      <w:pPr>
        <w:pStyle w:val="ListBullet"/>
        <w:spacing w:after="0"/>
        <w:jc w:val="both"/>
        <w:rPr>
          <w:rFonts w:cs="Times New Roman"/>
          <w:sz w:val="28"/>
          <w:szCs w:val="28"/>
        </w:rPr>
      </w:pPr>
      <w:r w:rsidRPr="00956EB5">
        <w:rPr>
          <w:rFonts w:cs="Times New Roman"/>
          <w:sz w:val="28"/>
          <w:szCs w:val="28"/>
        </w:rPr>
        <w:t xml:space="preserve">Visual Analysis Branch (ResNet50): Processes images through a pre-trained ResNet50 backbone (with the final </w:t>
      </w:r>
      <w:proofErr w:type="spellStart"/>
      <w:r w:rsidRPr="00956EB5">
        <w:rPr>
          <w:rFonts w:cs="Times New Roman"/>
          <w:sz w:val="28"/>
          <w:szCs w:val="28"/>
        </w:rPr>
        <w:t>avgpool</w:t>
      </w:r>
      <w:proofErr w:type="spellEnd"/>
      <w:r w:rsidRPr="00956EB5">
        <w:rPr>
          <w:rFonts w:cs="Times New Roman"/>
          <w:sz w:val="28"/>
          <w:szCs w:val="28"/>
        </w:rPr>
        <w:t>) to generate spatial feature maps of dimension (</w:t>
      </w:r>
      <w:proofErr w:type="spellStart"/>
      <w:r w:rsidRPr="00956EB5">
        <w:rPr>
          <w:rFonts w:cs="Times New Roman"/>
          <w:sz w:val="28"/>
          <w:szCs w:val="28"/>
        </w:rPr>
        <w:t>batch_size</w:t>
      </w:r>
      <w:proofErr w:type="spellEnd"/>
      <w:r w:rsidRPr="00956EB5">
        <w:rPr>
          <w:rFonts w:cs="Times New Roman"/>
          <w:sz w:val="28"/>
          <w:szCs w:val="28"/>
        </w:rPr>
        <w:t>, 2048, 7, 7). These are projected to the text embedding dimension (768) for compatibility.</w:t>
      </w:r>
    </w:p>
    <w:p w14:paraId="5F5C1A43" w14:textId="77777777" w:rsidR="00F142D0" w:rsidRPr="00956EB5" w:rsidRDefault="00326A2F" w:rsidP="00EE47A8">
      <w:pPr>
        <w:pStyle w:val="ListBullet"/>
        <w:spacing w:after="0"/>
        <w:jc w:val="both"/>
        <w:rPr>
          <w:rFonts w:cs="Times New Roman"/>
          <w:sz w:val="28"/>
          <w:szCs w:val="28"/>
        </w:rPr>
      </w:pPr>
      <w:r w:rsidRPr="00956EB5">
        <w:rPr>
          <w:rFonts w:cs="Times New Roman"/>
          <w:sz w:val="28"/>
          <w:szCs w:val="28"/>
        </w:rPr>
        <w:t xml:space="preserve">Fusion Engine (Cross-Attention): Uses </w:t>
      </w:r>
      <w:proofErr w:type="spellStart"/>
      <w:r w:rsidRPr="00956EB5">
        <w:rPr>
          <w:rFonts w:cs="Times New Roman"/>
          <w:sz w:val="28"/>
          <w:szCs w:val="28"/>
        </w:rPr>
        <w:t>PyTorch's</w:t>
      </w:r>
      <w:proofErr w:type="spellEnd"/>
      <w:r w:rsidRPr="00956EB5">
        <w:rPr>
          <w:rFonts w:cs="Times New Roman"/>
          <w:sz w:val="28"/>
          <w:szCs w:val="28"/>
        </w:rPr>
        <w:t xml:space="preserve"> </w:t>
      </w:r>
      <w:proofErr w:type="spellStart"/>
      <w:r w:rsidRPr="00956EB5">
        <w:rPr>
          <w:rFonts w:cs="Times New Roman"/>
          <w:sz w:val="28"/>
          <w:szCs w:val="28"/>
        </w:rPr>
        <w:t>MultiheadAttention</w:t>
      </w:r>
      <w:proofErr w:type="spellEnd"/>
      <w:r w:rsidRPr="00956EB5">
        <w:rPr>
          <w:rFonts w:cs="Times New Roman"/>
          <w:sz w:val="28"/>
          <w:szCs w:val="28"/>
        </w:rPr>
        <w:t xml:space="preserve"> with 8 attention heads. Vision embeddings serve as queries while text embeddings serve as keys and values, enabling the model to attend to relevant textual features based on visual content.</w:t>
      </w:r>
    </w:p>
    <w:p w14:paraId="6B6861B7" w14:textId="58FB20E8" w:rsidR="00F142D0" w:rsidRPr="00956EB5" w:rsidRDefault="00326A2F" w:rsidP="00EE47A8">
      <w:pPr>
        <w:pStyle w:val="ListBullet"/>
        <w:spacing w:after="0"/>
        <w:jc w:val="both"/>
        <w:rPr>
          <w:rFonts w:cs="Times New Roman"/>
          <w:sz w:val="28"/>
          <w:szCs w:val="28"/>
        </w:rPr>
      </w:pPr>
      <w:r w:rsidRPr="00956EB5">
        <w:rPr>
          <w:rFonts w:cs="Times New Roman"/>
          <w:sz w:val="28"/>
          <w:szCs w:val="28"/>
        </w:rPr>
        <w:t xml:space="preserve">Binary Classifier: A feedforward network that takes the mean-pooled fused features (768-dim) and produces a single logit output through </w:t>
      </w:r>
      <w:r w:rsidR="00956EB5" w:rsidRPr="00956EB5">
        <w:rPr>
          <w:rFonts w:cs="Times New Roman"/>
          <w:sz w:val="28"/>
          <w:szCs w:val="28"/>
        </w:rPr>
        <w:t>Linear (</w:t>
      </w:r>
      <w:r w:rsidRPr="00956EB5">
        <w:rPr>
          <w:rFonts w:cs="Times New Roman"/>
          <w:sz w:val="28"/>
          <w:szCs w:val="28"/>
        </w:rPr>
        <w:t xml:space="preserve">768→256) → </w:t>
      </w:r>
      <w:proofErr w:type="spellStart"/>
      <w:r w:rsidRPr="00956EB5">
        <w:rPr>
          <w:rFonts w:cs="Times New Roman"/>
          <w:sz w:val="28"/>
          <w:szCs w:val="28"/>
        </w:rPr>
        <w:t>ReLU</w:t>
      </w:r>
      <w:proofErr w:type="spellEnd"/>
      <w:r w:rsidRPr="00956EB5">
        <w:rPr>
          <w:rFonts w:cs="Times New Roman"/>
          <w:sz w:val="28"/>
          <w:szCs w:val="28"/>
        </w:rPr>
        <w:t xml:space="preserve"> → </w:t>
      </w:r>
      <w:r w:rsidR="00956EB5" w:rsidRPr="00956EB5">
        <w:rPr>
          <w:rFonts w:cs="Times New Roman"/>
          <w:sz w:val="28"/>
          <w:szCs w:val="28"/>
        </w:rPr>
        <w:t>Dropout (</w:t>
      </w:r>
      <w:r w:rsidRPr="00956EB5">
        <w:rPr>
          <w:rFonts w:cs="Times New Roman"/>
          <w:sz w:val="28"/>
          <w:szCs w:val="28"/>
        </w:rPr>
        <w:t>0.1) → Linear</w:t>
      </w:r>
      <w:r w:rsidR="00956EB5">
        <w:rPr>
          <w:rFonts w:cs="Times New Roman"/>
          <w:sz w:val="28"/>
          <w:szCs w:val="28"/>
        </w:rPr>
        <w:t xml:space="preserve"> </w:t>
      </w:r>
      <w:r w:rsidRPr="00956EB5">
        <w:rPr>
          <w:rFonts w:cs="Times New Roman"/>
          <w:sz w:val="28"/>
          <w:szCs w:val="28"/>
        </w:rPr>
        <w:t>(256→1).</w:t>
      </w:r>
    </w:p>
    <w:p w14:paraId="1E79A078" w14:textId="55085D22" w:rsidR="00F142D0" w:rsidRPr="00956EB5" w:rsidRDefault="008034A5" w:rsidP="00F11B09">
      <w:pPr>
        <w:pStyle w:val="Heading2"/>
        <w:spacing w:after="120"/>
        <w:jc w:val="both"/>
        <w:rPr>
          <w:rFonts w:ascii="Times New Roman" w:hAnsi="Times New Roman" w:cs="Times New Roman"/>
        </w:rPr>
      </w:pPr>
      <w:r w:rsidRPr="1931AE96">
        <w:rPr>
          <w:rFonts w:ascii="Times New Roman" w:hAnsi="Times New Roman" w:cs="Times New Roman"/>
        </w:rPr>
        <w:t>4.2 DATA PROCESSING PIPELINE</w:t>
      </w:r>
    </w:p>
    <w:p w14:paraId="591816A1" w14:textId="77777777" w:rsidR="000F5ACC" w:rsidRDefault="00235A37" w:rsidP="00F11B09">
      <w:pPr>
        <w:ind w:firstLine="720"/>
        <w:jc w:val="both"/>
        <w:rPr>
          <w:rFonts w:cs="Times New Roman"/>
          <w:sz w:val="28"/>
          <w:szCs w:val="28"/>
        </w:rPr>
      </w:pPr>
      <w:r w:rsidRPr="00235A37">
        <w:rPr>
          <w:rFonts w:cs="Times New Roman"/>
          <w:sz w:val="28"/>
          <w:szCs w:val="28"/>
        </w:rPr>
        <w:t xml:space="preserve">The data processing pipeline is responsible for loading, preprocessing, unifying, and serving the training and validation data to the model through efficient </w:t>
      </w:r>
      <w:proofErr w:type="spellStart"/>
      <w:r w:rsidRPr="00235A37">
        <w:rPr>
          <w:rFonts w:cs="Times New Roman"/>
          <w:sz w:val="28"/>
          <w:szCs w:val="28"/>
        </w:rPr>
        <w:t>DataLoader</w:t>
      </w:r>
      <w:proofErr w:type="spellEnd"/>
      <w:r w:rsidRPr="00235A37">
        <w:rPr>
          <w:rFonts w:cs="Times New Roman"/>
          <w:sz w:val="28"/>
          <w:szCs w:val="28"/>
        </w:rPr>
        <w:t xml:space="preserve"> objects. The pipeline begins by loading data from three distinct cyberbullying dataset sources stored in local directories. </w:t>
      </w:r>
      <w:r w:rsidR="00F703EA" w:rsidRPr="00F703EA">
        <w:rPr>
          <w:rFonts w:cs="Times New Roman"/>
          <w:sz w:val="28"/>
          <w:szCs w:val="28"/>
        </w:rPr>
        <w:t>Text preprocessing is performed using regular expressions exclusively</w:t>
      </w:r>
      <w:r w:rsidR="00392A07">
        <w:rPr>
          <w:rFonts w:cs="Times New Roman"/>
          <w:sz w:val="28"/>
          <w:szCs w:val="28"/>
        </w:rPr>
        <w:t xml:space="preserve"> </w:t>
      </w:r>
      <w:r w:rsidR="00F703EA" w:rsidRPr="00F703EA">
        <w:rPr>
          <w:rFonts w:cs="Times New Roman"/>
          <w:sz w:val="28"/>
          <w:szCs w:val="28"/>
        </w:rPr>
        <w:t xml:space="preserve">to maintain a minimal dependency footprint. The cleaning pipeline removes HTML tags, strips URLs, removes the at-sign and hash-sign symbols while retaining the attached words, and </w:t>
      </w:r>
      <w:proofErr w:type="spellStart"/>
      <w:r w:rsidR="00F703EA" w:rsidRPr="00F703EA">
        <w:rPr>
          <w:rFonts w:cs="Times New Roman"/>
          <w:sz w:val="28"/>
          <w:szCs w:val="28"/>
        </w:rPr>
        <w:t>normalises</w:t>
      </w:r>
      <w:proofErr w:type="spellEnd"/>
      <w:r w:rsidR="00F703EA" w:rsidRPr="00F703EA">
        <w:rPr>
          <w:rFonts w:cs="Times New Roman"/>
          <w:sz w:val="28"/>
          <w:szCs w:val="28"/>
        </w:rPr>
        <w:t xml:space="preserve"> whitespace.</w:t>
      </w:r>
    </w:p>
    <w:p w14:paraId="66E76CF3" w14:textId="730AC80F" w:rsidR="000A23C6" w:rsidRPr="00956EB5" w:rsidRDefault="00F703EA" w:rsidP="000F5ACC">
      <w:pPr>
        <w:ind w:firstLine="720"/>
        <w:jc w:val="both"/>
        <w:rPr>
          <w:rFonts w:cs="Times New Roman"/>
          <w:sz w:val="28"/>
          <w:szCs w:val="28"/>
        </w:rPr>
      </w:pPr>
      <w:r w:rsidRPr="00F703EA">
        <w:rPr>
          <w:rFonts w:cs="Times New Roman"/>
          <w:sz w:val="28"/>
          <w:szCs w:val="28"/>
        </w:rPr>
        <w:lastRenderedPageBreak/>
        <w:t xml:space="preserve"> For samples containing images, the images are resized to 224 by 224 pixels and </w:t>
      </w:r>
      <w:r w:rsidR="004D52AE">
        <w:rPr>
          <w:rFonts w:cs="Times New Roman"/>
          <w:sz w:val="28"/>
          <w:szCs w:val="28"/>
        </w:rPr>
        <w:t xml:space="preserve">normalized, </w:t>
      </w:r>
      <w:r w:rsidRPr="00F703EA">
        <w:rPr>
          <w:rFonts w:cs="Times New Roman"/>
          <w:sz w:val="28"/>
          <w:szCs w:val="28"/>
        </w:rPr>
        <w:t>ensuring compatibility with the ResNet50 pretrained weights. For multimodal samples, EasyOCR is applied to extract any embedded text from the image</w:t>
      </w:r>
      <w:r w:rsidR="000F5ACC">
        <w:rPr>
          <w:rFonts w:cs="Times New Roman"/>
          <w:sz w:val="28"/>
          <w:szCs w:val="28"/>
        </w:rPr>
        <w:t xml:space="preserve">. </w:t>
      </w:r>
      <w:r w:rsidRPr="00F703EA">
        <w:rPr>
          <w:rFonts w:cs="Times New Roman"/>
          <w:sz w:val="28"/>
          <w:szCs w:val="28"/>
        </w:rPr>
        <w:t xml:space="preserve">Text </w:t>
      </w:r>
      <w:proofErr w:type="spellStart"/>
      <w:r w:rsidRPr="00F703EA">
        <w:rPr>
          <w:rFonts w:cs="Times New Roman"/>
          <w:sz w:val="28"/>
          <w:szCs w:val="28"/>
        </w:rPr>
        <w:t>tokenisation</w:t>
      </w:r>
      <w:proofErr w:type="spellEnd"/>
      <w:r w:rsidRPr="00F703EA">
        <w:rPr>
          <w:rFonts w:cs="Times New Roman"/>
          <w:sz w:val="28"/>
          <w:szCs w:val="28"/>
        </w:rPr>
        <w:t xml:space="preserve"> is performed using the DistilBERT tokenizer with a maximum sequence length of 128 tokens, padding shorter sequences to the maximum length and truncating longer sequences.</w:t>
      </w:r>
      <w:r w:rsidR="000F5ACC">
        <w:rPr>
          <w:rFonts w:cs="Times New Roman"/>
          <w:sz w:val="28"/>
          <w:szCs w:val="28"/>
        </w:rPr>
        <w:t xml:space="preserve"> </w:t>
      </w:r>
      <w:r w:rsidR="000A23C6" w:rsidRPr="00956EB5">
        <w:rPr>
          <w:rFonts w:cs="Times New Roman"/>
          <w:sz w:val="28"/>
          <w:szCs w:val="28"/>
        </w:rPr>
        <w:t>The data processing pipeline unifies three distinct cyberbullying datasets into a single standardized format. The pipeline is illustrated in Figure 4.2.</w:t>
      </w:r>
    </w:p>
    <w:p w14:paraId="1E5D19BA" w14:textId="77777777" w:rsidR="00F142D0" w:rsidRPr="00956EB5" w:rsidRDefault="00326A2F" w:rsidP="00956EB5">
      <w:pPr>
        <w:jc w:val="center"/>
        <w:rPr>
          <w:rFonts w:cs="Times New Roman"/>
          <w:sz w:val="28"/>
          <w:szCs w:val="28"/>
        </w:rPr>
      </w:pPr>
      <w:r w:rsidRPr="00956EB5">
        <w:rPr>
          <w:rFonts w:cs="Times New Roman"/>
          <w:noProof/>
          <w:sz w:val="28"/>
          <w:szCs w:val="28"/>
        </w:rPr>
        <w:drawing>
          <wp:inline distT="0" distB="0" distL="0" distR="0" wp14:anchorId="682A81DD" wp14:editId="41C4E84E">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converted.png"/>
                    <pic:cNvPicPr/>
                  </pic:nvPicPr>
                  <pic:blipFill>
                    <a:blip r:embed="rId13"/>
                    <a:stretch>
                      <a:fillRect/>
                    </a:stretch>
                  </pic:blipFill>
                  <pic:spPr>
                    <a:xfrm>
                      <a:off x="0" y="0"/>
                      <a:ext cx="5029200" cy="5029200"/>
                    </a:xfrm>
                    <a:prstGeom prst="rect">
                      <a:avLst/>
                    </a:prstGeom>
                  </pic:spPr>
                </pic:pic>
              </a:graphicData>
            </a:graphic>
          </wp:inline>
        </w:drawing>
      </w:r>
    </w:p>
    <w:p w14:paraId="74B0BB13" w14:textId="2E87781A" w:rsidR="00F142D0" w:rsidRPr="00956EB5" w:rsidRDefault="00326A2F" w:rsidP="00956EB5">
      <w:pPr>
        <w:jc w:val="center"/>
        <w:rPr>
          <w:rFonts w:cs="Times New Roman"/>
          <w:sz w:val="28"/>
          <w:szCs w:val="28"/>
        </w:rPr>
      </w:pPr>
      <w:r w:rsidRPr="001E3A4A">
        <w:rPr>
          <w:rFonts w:cs="Times New Roman"/>
          <w:sz w:val="28"/>
          <w:szCs w:val="28"/>
        </w:rPr>
        <w:t xml:space="preserve">Figure </w:t>
      </w:r>
      <w:r w:rsidR="00274C61">
        <w:rPr>
          <w:rFonts w:cs="Times New Roman"/>
          <w:iCs/>
          <w:sz w:val="28"/>
          <w:szCs w:val="28"/>
        </w:rPr>
        <w:t>4</w:t>
      </w:r>
      <w:r w:rsidRPr="001E3A4A">
        <w:rPr>
          <w:rFonts w:cs="Times New Roman"/>
          <w:sz w:val="28"/>
          <w:szCs w:val="28"/>
        </w:rPr>
        <w:t>.2: Data Processing Pipeline</w:t>
      </w:r>
    </w:p>
    <w:p w14:paraId="3B05C52F" w14:textId="77777777" w:rsidR="00F142D0" w:rsidRPr="006D7052" w:rsidRDefault="00326A2F" w:rsidP="006D7052">
      <w:pPr>
        <w:jc w:val="both"/>
        <w:rPr>
          <w:rFonts w:cs="Times New Roman"/>
          <w:sz w:val="28"/>
          <w:szCs w:val="28"/>
        </w:rPr>
      </w:pPr>
      <w:r w:rsidRPr="006D7052">
        <w:rPr>
          <w:rFonts w:cs="Times New Roman"/>
          <w:sz w:val="28"/>
          <w:szCs w:val="28"/>
        </w:rPr>
        <w:lastRenderedPageBreak/>
        <w:t>The three datasets used are:</w:t>
      </w:r>
    </w:p>
    <w:p w14:paraId="676A6A86" w14:textId="77777777" w:rsidR="00F142D0" w:rsidRPr="006D7052" w:rsidRDefault="00326A2F" w:rsidP="00F11B09">
      <w:pPr>
        <w:pStyle w:val="ListBullet"/>
        <w:ind w:left="357" w:hanging="357"/>
        <w:jc w:val="both"/>
        <w:rPr>
          <w:rFonts w:cs="Times New Roman"/>
          <w:sz w:val="28"/>
          <w:szCs w:val="28"/>
        </w:rPr>
      </w:pPr>
      <w:r w:rsidRPr="006D7052">
        <w:rPr>
          <w:rFonts w:cs="Times New Roman"/>
          <w:sz w:val="28"/>
          <w:szCs w:val="28"/>
        </w:rPr>
        <w:t>cyberbullying-tweets (</w:t>
      </w:r>
      <w:proofErr w:type="spellStart"/>
      <w:r w:rsidRPr="006D7052">
        <w:rPr>
          <w:rFonts w:cs="Times New Roman"/>
          <w:sz w:val="28"/>
          <w:szCs w:val="28"/>
        </w:rPr>
        <w:t>soorajtomar</w:t>
      </w:r>
      <w:proofErr w:type="spellEnd"/>
      <w:r w:rsidRPr="006D7052">
        <w:rPr>
          <w:rFonts w:cs="Times New Roman"/>
          <w:sz w:val="28"/>
          <w:szCs w:val="28"/>
        </w:rPr>
        <w:t>): A text-only dataset containing 11,100 rows with columns 'Text' and '</w:t>
      </w:r>
      <w:proofErr w:type="spellStart"/>
      <w:r w:rsidRPr="006D7052">
        <w:rPr>
          <w:rFonts w:cs="Times New Roman"/>
          <w:sz w:val="28"/>
          <w:szCs w:val="28"/>
        </w:rPr>
        <w:t>CB_Label</w:t>
      </w:r>
      <w:proofErr w:type="spellEnd"/>
      <w:r w:rsidRPr="006D7052">
        <w:rPr>
          <w:rFonts w:cs="Times New Roman"/>
          <w:sz w:val="28"/>
          <w:szCs w:val="28"/>
        </w:rPr>
        <w:t>'.</w:t>
      </w:r>
    </w:p>
    <w:p w14:paraId="78857756" w14:textId="77777777" w:rsidR="00F142D0" w:rsidRPr="006D7052" w:rsidRDefault="00326A2F" w:rsidP="00F11B09">
      <w:pPr>
        <w:pStyle w:val="ListBullet"/>
        <w:ind w:left="357" w:hanging="357"/>
        <w:jc w:val="both"/>
        <w:rPr>
          <w:rFonts w:cs="Times New Roman"/>
          <w:sz w:val="28"/>
          <w:szCs w:val="28"/>
        </w:rPr>
      </w:pPr>
      <w:r w:rsidRPr="006D7052">
        <w:rPr>
          <w:rFonts w:cs="Times New Roman"/>
          <w:sz w:val="28"/>
          <w:szCs w:val="28"/>
        </w:rPr>
        <w:t>cyberbullying-dataset (</w:t>
      </w:r>
      <w:proofErr w:type="spellStart"/>
      <w:r w:rsidRPr="006D7052">
        <w:rPr>
          <w:rFonts w:cs="Times New Roman"/>
          <w:sz w:val="28"/>
          <w:szCs w:val="28"/>
        </w:rPr>
        <w:t>saurabhshahane</w:t>
      </w:r>
      <w:proofErr w:type="spellEnd"/>
      <w:r w:rsidRPr="006D7052">
        <w:rPr>
          <w:rFonts w:cs="Times New Roman"/>
          <w:sz w:val="28"/>
          <w:szCs w:val="28"/>
        </w:rPr>
        <w:t>): A text-only dataset with multiple CSV files containing columns 'Text' and '</w:t>
      </w:r>
      <w:proofErr w:type="spellStart"/>
      <w:r w:rsidRPr="006D7052">
        <w:rPr>
          <w:rFonts w:cs="Times New Roman"/>
          <w:sz w:val="28"/>
          <w:szCs w:val="28"/>
        </w:rPr>
        <w:t>oh_label</w:t>
      </w:r>
      <w:proofErr w:type="spellEnd"/>
      <w:r w:rsidRPr="006D7052">
        <w:rPr>
          <w:rFonts w:cs="Times New Roman"/>
          <w:sz w:val="28"/>
          <w:szCs w:val="28"/>
        </w:rPr>
        <w:t>'.</w:t>
      </w:r>
    </w:p>
    <w:p w14:paraId="33400438" w14:textId="77777777" w:rsidR="00F142D0" w:rsidRPr="006D7052" w:rsidRDefault="00326A2F" w:rsidP="00F11B09">
      <w:pPr>
        <w:pStyle w:val="ListBullet"/>
        <w:ind w:left="357" w:hanging="357"/>
        <w:jc w:val="both"/>
        <w:rPr>
          <w:rFonts w:cs="Times New Roman"/>
          <w:sz w:val="28"/>
          <w:szCs w:val="28"/>
        </w:rPr>
      </w:pPr>
      <w:r w:rsidRPr="006D7052">
        <w:rPr>
          <w:rFonts w:cs="Times New Roman"/>
          <w:sz w:val="28"/>
          <w:szCs w:val="28"/>
        </w:rPr>
        <w:t>multimodal-cyberbullying (</w:t>
      </w:r>
      <w:proofErr w:type="spellStart"/>
      <w:r w:rsidRPr="006D7052">
        <w:rPr>
          <w:rFonts w:cs="Times New Roman"/>
          <w:sz w:val="28"/>
          <w:szCs w:val="28"/>
        </w:rPr>
        <w:t>studentramya</w:t>
      </w:r>
      <w:proofErr w:type="spellEnd"/>
      <w:r w:rsidRPr="006D7052">
        <w:rPr>
          <w:rFonts w:cs="Times New Roman"/>
          <w:sz w:val="28"/>
          <w:szCs w:val="28"/>
        </w:rPr>
        <w:t>): A multimodal dataset containing 5,793 rows with text, images, and labels columns '</w:t>
      </w:r>
      <w:proofErr w:type="spellStart"/>
      <w:r w:rsidRPr="006D7052">
        <w:rPr>
          <w:rFonts w:cs="Times New Roman"/>
          <w:sz w:val="28"/>
          <w:szCs w:val="28"/>
        </w:rPr>
        <w:t>Img</w:t>
      </w:r>
      <w:proofErr w:type="spellEnd"/>
      <w:r w:rsidRPr="006D7052">
        <w:rPr>
          <w:rFonts w:cs="Times New Roman"/>
          <w:sz w:val="28"/>
          <w:szCs w:val="28"/>
        </w:rPr>
        <w:t>-Name', '</w:t>
      </w:r>
      <w:proofErr w:type="spellStart"/>
      <w:r w:rsidRPr="006D7052">
        <w:rPr>
          <w:rFonts w:cs="Times New Roman"/>
          <w:sz w:val="28"/>
          <w:szCs w:val="28"/>
        </w:rPr>
        <w:t>Img</w:t>
      </w:r>
      <w:proofErr w:type="spellEnd"/>
      <w:r w:rsidRPr="006D7052">
        <w:rPr>
          <w:rFonts w:cs="Times New Roman"/>
          <w:sz w:val="28"/>
          <w:szCs w:val="28"/>
        </w:rPr>
        <w:t>-Text', and '</w:t>
      </w:r>
      <w:proofErr w:type="spellStart"/>
      <w:r w:rsidRPr="006D7052">
        <w:rPr>
          <w:rFonts w:cs="Times New Roman"/>
          <w:sz w:val="28"/>
          <w:szCs w:val="28"/>
        </w:rPr>
        <w:t>Img</w:t>
      </w:r>
      <w:proofErr w:type="spellEnd"/>
      <w:r w:rsidRPr="006D7052">
        <w:rPr>
          <w:rFonts w:cs="Times New Roman"/>
          <w:sz w:val="28"/>
          <w:szCs w:val="28"/>
        </w:rPr>
        <w:t>-Label'.</w:t>
      </w:r>
    </w:p>
    <w:p w14:paraId="6B44EAA7" w14:textId="66B39B07" w:rsidR="00EB5AF5" w:rsidRPr="00956EB5" w:rsidRDefault="00EB5AF5" w:rsidP="00F11B09">
      <w:pPr>
        <w:ind w:firstLine="720"/>
        <w:jc w:val="both"/>
        <w:rPr>
          <w:rFonts w:cs="Times New Roman"/>
          <w:sz w:val="28"/>
          <w:szCs w:val="28"/>
        </w:rPr>
      </w:pPr>
      <w:r w:rsidRPr="00EB5AF5">
        <w:rPr>
          <w:rFonts w:cs="Times New Roman"/>
          <w:sz w:val="28"/>
          <w:szCs w:val="28"/>
        </w:rPr>
        <w:t>After preprocessing, the unified dataset is split into training and validation partitions using a stratified 90/10 split that preserves the class distribution across both partitions. The training set contains 419,190 samples and the validation set contains 46,577 samples.</w:t>
      </w:r>
    </w:p>
    <w:p w14:paraId="452C9ECA" w14:textId="00C37A9C" w:rsidR="0049499B" w:rsidRPr="004704B4" w:rsidRDefault="008034A5" w:rsidP="00F12864">
      <w:pPr>
        <w:pStyle w:val="Heading2"/>
        <w:spacing w:after="240"/>
        <w:jc w:val="both"/>
        <w:rPr>
          <w:rFonts w:ascii="Times New Roman" w:hAnsi="Times New Roman" w:cs="Times New Roman"/>
          <w:szCs w:val="28"/>
        </w:rPr>
      </w:pPr>
      <w:r w:rsidRPr="008034A5">
        <w:rPr>
          <w:rFonts w:ascii="Times New Roman" w:hAnsi="Times New Roman" w:cs="Times New Roman"/>
          <w:szCs w:val="28"/>
        </w:rPr>
        <w:t>4.3 MODEL ARCHITECTURE DETAILS</w:t>
      </w:r>
    </w:p>
    <w:p w14:paraId="1B0A315C" w14:textId="62C68093" w:rsidR="008210A9" w:rsidRPr="008210A9" w:rsidRDefault="008210A9" w:rsidP="00E00C8F">
      <w:pPr>
        <w:spacing w:after="200"/>
        <w:jc w:val="center"/>
        <w:rPr>
          <w:rFonts w:eastAsiaTheme="majorEastAsia" w:cs="Times New Roman"/>
          <w:b/>
          <w:bCs/>
          <w:color w:val="000000"/>
          <w:sz w:val="28"/>
          <w:szCs w:val="26"/>
        </w:rPr>
      </w:pPr>
      <w:r w:rsidRPr="008210A9">
        <w:rPr>
          <w:rFonts w:cs="Times New Roman"/>
          <w:sz w:val="28"/>
        </w:rPr>
        <w:t xml:space="preserve">Table </w:t>
      </w:r>
      <w:r w:rsidR="00E00C8F">
        <w:rPr>
          <w:rFonts w:cs="Times New Roman"/>
          <w:sz w:val="28"/>
        </w:rPr>
        <w:t xml:space="preserve">4.1 </w:t>
      </w:r>
      <w:r w:rsidRPr="008210A9">
        <w:rPr>
          <w:rFonts w:cs="Times New Roman"/>
          <w:sz w:val="28"/>
        </w:rPr>
        <w:t>Multimodal Model Architectural Parameters</w:t>
      </w:r>
    </w:p>
    <w:tbl>
      <w:tblPr>
        <w:tblStyle w:val="TableGrid"/>
        <w:tblW w:w="0" w:type="auto"/>
        <w:tblInd w:w="137" w:type="dxa"/>
        <w:tblLook w:val="04A0" w:firstRow="1" w:lastRow="0" w:firstColumn="1" w:lastColumn="0" w:noHBand="0" w:noVBand="1"/>
      </w:tblPr>
      <w:tblGrid>
        <w:gridCol w:w="4283"/>
        <w:gridCol w:w="4253"/>
      </w:tblGrid>
      <w:tr w:rsidR="00F142D0" w:rsidRPr="00956EB5" w14:paraId="2E410FB3" w14:textId="77777777" w:rsidTr="000F5ACC">
        <w:trPr>
          <w:trHeight w:val="330"/>
        </w:trPr>
        <w:tc>
          <w:tcPr>
            <w:tcW w:w="4283" w:type="dxa"/>
            <w:vAlign w:val="center"/>
          </w:tcPr>
          <w:p w14:paraId="14613AA9" w14:textId="77777777" w:rsidR="00F142D0" w:rsidRPr="00956EB5" w:rsidRDefault="00326A2F" w:rsidP="004F70EF">
            <w:pPr>
              <w:spacing w:after="0"/>
              <w:jc w:val="center"/>
              <w:rPr>
                <w:rFonts w:cs="Times New Roman"/>
                <w:sz w:val="28"/>
                <w:szCs w:val="28"/>
              </w:rPr>
            </w:pPr>
            <w:r w:rsidRPr="00956EB5">
              <w:rPr>
                <w:rFonts w:cs="Times New Roman"/>
                <w:b/>
                <w:sz w:val="28"/>
                <w:szCs w:val="28"/>
              </w:rPr>
              <w:t>Parameter</w:t>
            </w:r>
          </w:p>
        </w:tc>
        <w:tc>
          <w:tcPr>
            <w:tcW w:w="4253" w:type="dxa"/>
            <w:vAlign w:val="center"/>
          </w:tcPr>
          <w:p w14:paraId="71142E4C" w14:textId="77777777" w:rsidR="00F142D0" w:rsidRPr="00956EB5" w:rsidRDefault="00326A2F" w:rsidP="004F70EF">
            <w:pPr>
              <w:spacing w:after="0"/>
              <w:jc w:val="center"/>
              <w:rPr>
                <w:rFonts w:cs="Times New Roman"/>
                <w:sz w:val="28"/>
                <w:szCs w:val="28"/>
              </w:rPr>
            </w:pPr>
            <w:r w:rsidRPr="00956EB5">
              <w:rPr>
                <w:rFonts w:cs="Times New Roman"/>
                <w:b/>
                <w:sz w:val="28"/>
                <w:szCs w:val="28"/>
              </w:rPr>
              <w:t>Value</w:t>
            </w:r>
          </w:p>
        </w:tc>
      </w:tr>
      <w:tr w:rsidR="00F142D0" w:rsidRPr="00956EB5" w14:paraId="62CEF14A" w14:textId="77777777" w:rsidTr="000F5ACC">
        <w:trPr>
          <w:trHeight w:val="321"/>
        </w:trPr>
        <w:tc>
          <w:tcPr>
            <w:tcW w:w="4283" w:type="dxa"/>
            <w:vAlign w:val="center"/>
          </w:tcPr>
          <w:p w14:paraId="110403B2" w14:textId="77777777" w:rsidR="00F142D0" w:rsidRPr="00956EB5" w:rsidRDefault="00326A2F" w:rsidP="004F70EF">
            <w:pPr>
              <w:spacing w:after="0"/>
              <w:rPr>
                <w:rFonts w:cs="Times New Roman"/>
                <w:sz w:val="28"/>
                <w:szCs w:val="28"/>
              </w:rPr>
            </w:pPr>
            <w:r w:rsidRPr="00956EB5">
              <w:rPr>
                <w:rFonts w:cs="Times New Roman"/>
                <w:sz w:val="28"/>
                <w:szCs w:val="28"/>
              </w:rPr>
              <w:t>Embedding Dimension</w:t>
            </w:r>
          </w:p>
        </w:tc>
        <w:tc>
          <w:tcPr>
            <w:tcW w:w="4253" w:type="dxa"/>
            <w:vAlign w:val="center"/>
          </w:tcPr>
          <w:p w14:paraId="620E89F2" w14:textId="77777777" w:rsidR="00F142D0" w:rsidRPr="00956EB5" w:rsidRDefault="00326A2F" w:rsidP="004F70EF">
            <w:pPr>
              <w:spacing w:after="0"/>
              <w:rPr>
                <w:rFonts w:cs="Times New Roman"/>
                <w:sz w:val="28"/>
                <w:szCs w:val="28"/>
              </w:rPr>
            </w:pPr>
            <w:r w:rsidRPr="00956EB5">
              <w:rPr>
                <w:rFonts w:cs="Times New Roman"/>
                <w:sz w:val="28"/>
                <w:szCs w:val="28"/>
              </w:rPr>
              <w:t>768</w:t>
            </w:r>
          </w:p>
        </w:tc>
      </w:tr>
      <w:tr w:rsidR="00F142D0" w:rsidRPr="00956EB5" w14:paraId="564638B5" w14:textId="77777777" w:rsidTr="000F5ACC">
        <w:trPr>
          <w:trHeight w:val="330"/>
        </w:trPr>
        <w:tc>
          <w:tcPr>
            <w:tcW w:w="4283" w:type="dxa"/>
            <w:vAlign w:val="center"/>
          </w:tcPr>
          <w:p w14:paraId="380B7EB2" w14:textId="77777777" w:rsidR="00F142D0" w:rsidRPr="00956EB5" w:rsidRDefault="00326A2F" w:rsidP="004F70EF">
            <w:pPr>
              <w:spacing w:after="0"/>
              <w:rPr>
                <w:rFonts w:cs="Times New Roman"/>
                <w:sz w:val="28"/>
                <w:szCs w:val="28"/>
              </w:rPr>
            </w:pPr>
            <w:r w:rsidRPr="00956EB5">
              <w:rPr>
                <w:rFonts w:cs="Times New Roman"/>
                <w:sz w:val="28"/>
                <w:szCs w:val="28"/>
              </w:rPr>
              <w:t>Attention Heads</w:t>
            </w:r>
          </w:p>
        </w:tc>
        <w:tc>
          <w:tcPr>
            <w:tcW w:w="4253" w:type="dxa"/>
            <w:vAlign w:val="center"/>
          </w:tcPr>
          <w:p w14:paraId="2C085233" w14:textId="77777777" w:rsidR="00F142D0" w:rsidRPr="00956EB5" w:rsidRDefault="00326A2F" w:rsidP="004F70EF">
            <w:pPr>
              <w:spacing w:after="0"/>
              <w:rPr>
                <w:rFonts w:cs="Times New Roman"/>
                <w:sz w:val="28"/>
                <w:szCs w:val="28"/>
              </w:rPr>
            </w:pPr>
            <w:r w:rsidRPr="00956EB5">
              <w:rPr>
                <w:rFonts w:cs="Times New Roman"/>
                <w:sz w:val="28"/>
                <w:szCs w:val="28"/>
              </w:rPr>
              <w:t>8</w:t>
            </w:r>
          </w:p>
        </w:tc>
      </w:tr>
      <w:tr w:rsidR="00F142D0" w:rsidRPr="00956EB5" w14:paraId="4A429B0F" w14:textId="77777777" w:rsidTr="000F5ACC">
        <w:trPr>
          <w:trHeight w:val="321"/>
        </w:trPr>
        <w:tc>
          <w:tcPr>
            <w:tcW w:w="4283" w:type="dxa"/>
            <w:vAlign w:val="center"/>
          </w:tcPr>
          <w:p w14:paraId="5EFA4AD9" w14:textId="77777777" w:rsidR="00F142D0" w:rsidRPr="00956EB5" w:rsidRDefault="00326A2F" w:rsidP="004F70EF">
            <w:pPr>
              <w:spacing w:after="0"/>
              <w:rPr>
                <w:rFonts w:cs="Times New Roman"/>
                <w:sz w:val="28"/>
                <w:szCs w:val="28"/>
              </w:rPr>
            </w:pPr>
            <w:r w:rsidRPr="00956EB5">
              <w:rPr>
                <w:rFonts w:cs="Times New Roman"/>
                <w:sz w:val="28"/>
                <w:szCs w:val="28"/>
              </w:rPr>
              <w:t>Dropout Rate</w:t>
            </w:r>
          </w:p>
        </w:tc>
        <w:tc>
          <w:tcPr>
            <w:tcW w:w="4253" w:type="dxa"/>
            <w:vAlign w:val="center"/>
          </w:tcPr>
          <w:p w14:paraId="43165188" w14:textId="77777777" w:rsidR="00F142D0" w:rsidRPr="00956EB5" w:rsidRDefault="00326A2F" w:rsidP="004F70EF">
            <w:pPr>
              <w:spacing w:after="0"/>
              <w:rPr>
                <w:rFonts w:cs="Times New Roman"/>
                <w:sz w:val="28"/>
                <w:szCs w:val="28"/>
              </w:rPr>
            </w:pPr>
            <w:r w:rsidRPr="00956EB5">
              <w:rPr>
                <w:rFonts w:cs="Times New Roman"/>
                <w:sz w:val="28"/>
                <w:szCs w:val="28"/>
              </w:rPr>
              <w:t>0.1</w:t>
            </w:r>
          </w:p>
        </w:tc>
      </w:tr>
      <w:tr w:rsidR="00F142D0" w:rsidRPr="00956EB5" w14:paraId="38619938" w14:textId="77777777" w:rsidTr="000F5ACC">
        <w:trPr>
          <w:trHeight w:val="330"/>
        </w:trPr>
        <w:tc>
          <w:tcPr>
            <w:tcW w:w="4283" w:type="dxa"/>
            <w:vAlign w:val="center"/>
          </w:tcPr>
          <w:p w14:paraId="78436151" w14:textId="77777777" w:rsidR="00F142D0" w:rsidRPr="00956EB5" w:rsidRDefault="00326A2F" w:rsidP="004F70EF">
            <w:pPr>
              <w:spacing w:after="0"/>
              <w:rPr>
                <w:rFonts w:cs="Times New Roman"/>
                <w:sz w:val="28"/>
                <w:szCs w:val="28"/>
              </w:rPr>
            </w:pPr>
            <w:r w:rsidRPr="00956EB5">
              <w:rPr>
                <w:rFonts w:cs="Times New Roman"/>
                <w:sz w:val="28"/>
                <w:szCs w:val="28"/>
              </w:rPr>
              <w:t>Text Encoder</w:t>
            </w:r>
          </w:p>
        </w:tc>
        <w:tc>
          <w:tcPr>
            <w:tcW w:w="4253" w:type="dxa"/>
            <w:vAlign w:val="center"/>
          </w:tcPr>
          <w:p w14:paraId="4BF95C95" w14:textId="77777777" w:rsidR="00F142D0" w:rsidRPr="00956EB5" w:rsidRDefault="00326A2F" w:rsidP="004F70EF">
            <w:pPr>
              <w:spacing w:after="0"/>
              <w:rPr>
                <w:rFonts w:cs="Times New Roman"/>
                <w:sz w:val="28"/>
                <w:szCs w:val="28"/>
              </w:rPr>
            </w:pPr>
            <w:r w:rsidRPr="00956EB5">
              <w:rPr>
                <w:rFonts w:cs="Times New Roman"/>
                <w:sz w:val="28"/>
                <w:szCs w:val="28"/>
              </w:rPr>
              <w:t>DistilBERT (</w:t>
            </w:r>
            <w:proofErr w:type="spellStart"/>
            <w:r w:rsidRPr="00956EB5">
              <w:rPr>
                <w:rFonts w:cs="Times New Roman"/>
                <w:sz w:val="28"/>
                <w:szCs w:val="28"/>
              </w:rPr>
              <w:t>distilbert</w:t>
            </w:r>
            <w:proofErr w:type="spellEnd"/>
            <w:r w:rsidRPr="00956EB5">
              <w:rPr>
                <w:rFonts w:cs="Times New Roman"/>
                <w:sz w:val="28"/>
                <w:szCs w:val="28"/>
              </w:rPr>
              <w:t>-base-uncased)</w:t>
            </w:r>
          </w:p>
        </w:tc>
      </w:tr>
      <w:tr w:rsidR="00F142D0" w:rsidRPr="00956EB5" w14:paraId="16CBDB6B" w14:textId="77777777" w:rsidTr="000F5ACC">
        <w:trPr>
          <w:trHeight w:val="330"/>
        </w:trPr>
        <w:tc>
          <w:tcPr>
            <w:tcW w:w="4283" w:type="dxa"/>
            <w:vAlign w:val="center"/>
          </w:tcPr>
          <w:p w14:paraId="133FD210" w14:textId="77777777" w:rsidR="00F142D0" w:rsidRPr="00956EB5" w:rsidRDefault="00326A2F" w:rsidP="004F70EF">
            <w:pPr>
              <w:spacing w:after="0"/>
              <w:rPr>
                <w:rFonts w:cs="Times New Roman"/>
                <w:sz w:val="28"/>
                <w:szCs w:val="28"/>
              </w:rPr>
            </w:pPr>
            <w:r w:rsidRPr="00956EB5">
              <w:rPr>
                <w:rFonts w:cs="Times New Roman"/>
                <w:sz w:val="28"/>
                <w:szCs w:val="28"/>
              </w:rPr>
              <w:t>Vision Encoder</w:t>
            </w:r>
          </w:p>
        </w:tc>
        <w:tc>
          <w:tcPr>
            <w:tcW w:w="4253" w:type="dxa"/>
            <w:vAlign w:val="center"/>
          </w:tcPr>
          <w:p w14:paraId="126A65B0" w14:textId="77777777" w:rsidR="00F142D0" w:rsidRPr="00956EB5" w:rsidRDefault="00326A2F" w:rsidP="004F70EF">
            <w:pPr>
              <w:spacing w:after="0"/>
              <w:rPr>
                <w:rFonts w:cs="Times New Roman"/>
                <w:sz w:val="28"/>
                <w:szCs w:val="28"/>
              </w:rPr>
            </w:pPr>
            <w:r w:rsidRPr="00956EB5">
              <w:rPr>
                <w:rFonts w:cs="Times New Roman"/>
                <w:sz w:val="28"/>
                <w:szCs w:val="28"/>
              </w:rPr>
              <w:t>ResNet50 (ImageNet pre-trained)</w:t>
            </w:r>
          </w:p>
        </w:tc>
      </w:tr>
      <w:tr w:rsidR="00F142D0" w:rsidRPr="00956EB5" w14:paraId="497D0FEB" w14:textId="77777777" w:rsidTr="000F5ACC">
        <w:trPr>
          <w:trHeight w:val="321"/>
        </w:trPr>
        <w:tc>
          <w:tcPr>
            <w:tcW w:w="4283" w:type="dxa"/>
            <w:vAlign w:val="center"/>
          </w:tcPr>
          <w:p w14:paraId="25AD607B" w14:textId="77777777" w:rsidR="00F142D0" w:rsidRPr="00956EB5" w:rsidRDefault="00326A2F" w:rsidP="004F70EF">
            <w:pPr>
              <w:spacing w:after="0"/>
              <w:rPr>
                <w:rFonts w:cs="Times New Roman"/>
                <w:sz w:val="28"/>
                <w:szCs w:val="28"/>
              </w:rPr>
            </w:pPr>
            <w:r w:rsidRPr="00956EB5">
              <w:rPr>
                <w:rFonts w:cs="Times New Roman"/>
                <w:sz w:val="28"/>
                <w:szCs w:val="28"/>
              </w:rPr>
              <w:t>Vision Projection</w:t>
            </w:r>
          </w:p>
        </w:tc>
        <w:tc>
          <w:tcPr>
            <w:tcW w:w="4253" w:type="dxa"/>
            <w:vAlign w:val="center"/>
          </w:tcPr>
          <w:p w14:paraId="075B028A" w14:textId="79C18DD6" w:rsidR="00F142D0" w:rsidRPr="00956EB5" w:rsidRDefault="00326A2F" w:rsidP="004F70EF">
            <w:pPr>
              <w:spacing w:after="0"/>
              <w:rPr>
                <w:rFonts w:cs="Times New Roman"/>
                <w:sz w:val="28"/>
                <w:szCs w:val="28"/>
              </w:rPr>
            </w:pPr>
            <w:r w:rsidRPr="00956EB5">
              <w:rPr>
                <w:rFonts w:cs="Times New Roman"/>
                <w:sz w:val="28"/>
                <w:szCs w:val="28"/>
              </w:rPr>
              <w:t>Linear</w:t>
            </w:r>
            <w:r w:rsidR="00956EB5">
              <w:rPr>
                <w:rFonts w:cs="Times New Roman"/>
                <w:sz w:val="28"/>
                <w:szCs w:val="28"/>
              </w:rPr>
              <w:t xml:space="preserve"> </w:t>
            </w:r>
            <w:r w:rsidRPr="00956EB5">
              <w:rPr>
                <w:rFonts w:cs="Times New Roman"/>
                <w:sz w:val="28"/>
                <w:szCs w:val="28"/>
              </w:rPr>
              <w:t>(2048 → 768)</w:t>
            </w:r>
          </w:p>
        </w:tc>
      </w:tr>
      <w:tr w:rsidR="00F142D0" w:rsidRPr="00956EB5" w14:paraId="1243C605" w14:textId="77777777" w:rsidTr="000F5ACC">
        <w:trPr>
          <w:trHeight w:val="588"/>
        </w:trPr>
        <w:tc>
          <w:tcPr>
            <w:tcW w:w="4283" w:type="dxa"/>
            <w:tcBorders>
              <w:bottom w:val="single" w:sz="4" w:space="0" w:color="auto"/>
            </w:tcBorders>
            <w:vAlign w:val="center"/>
          </w:tcPr>
          <w:p w14:paraId="5DD89584" w14:textId="77777777" w:rsidR="00F142D0" w:rsidRPr="00956EB5" w:rsidRDefault="00326A2F" w:rsidP="004F70EF">
            <w:pPr>
              <w:spacing w:after="0"/>
              <w:rPr>
                <w:rFonts w:cs="Times New Roman"/>
                <w:sz w:val="28"/>
                <w:szCs w:val="28"/>
              </w:rPr>
            </w:pPr>
            <w:r w:rsidRPr="00956EB5">
              <w:rPr>
                <w:rFonts w:cs="Times New Roman"/>
                <w:sz w:val="28"/>
                <w:szCs w:val="28"/>
              </w:rPr>
              <w:t>Classifier</w:t>
            </w:r>
          </w:p>
        </w:tc>
        <w:tc>
          <w:tcPr>
            <w:tcW w:w="4253" w:type="dxa"/>
            <w:tcBorders>
              <w:bottom w:val="single" w:sz="4" w:space="0" w:color="auto"/>
            </w:tcBorders>
            <w:vAlign w:val="center"/>
          </w:tcPr>
          <w:p w14:paraId="58ECDF6A" w14:textId="449728E6" w:rsidR="00AA495C" w:rsidRPr="00956EB5" w:rsidRDefault="00326A2F" w:rsidP="004F70EF">
            <w:pPr>
              <w:spacing w:after="0"/>
              <w:rPr>
                <w:rFonts w:cs="Times New Roman"/>
                <w:sz w:val="28"/>
                <w:szCs w:val="28"/>
              </w:rPr>
            </w:pPr>
            <w:r w:rsidRPr="00956EB5">
              <w:rPr>
                <w:rFonts w:cs="Times New Roman"/>
                <w:sz w:val="28"/>
                <w:szCs w:val="28"/>
              </w:rPr>
              <w:t>Linear</w:t>
            </w:r>
            <w:r w:rsidR="00956EB5">
              <w:rPr>
                <w:rFonts w:cs="Times New Roman"/>
                <w:sz w:val="28"/>
                <w:szCs w:val="28"/>
              </w:rPr>
              <w:t xml:space="preserve"> </w:t>
            </w:r>
            <w:r w:rsidRPr="00956EB5">
              <w:rPr>
                <w:rFonts w:cs="Times New Roman"/>
                <w:sz w:val="28"/>
                <w:szCs w:val="28"/>
              </w:rPr>
              <w:t xml:space="preserve">(768→256) → </w:t>
            </w:r>
            <w:proofErr w:type="spellStart"/>
            <w:r w:rsidRPr="00956EB5">
              <w:rPr>
                <w:rFonts w:cs="Times New Roman"/>
                <w:sz w:val="28"/>
                <w:szCs w:val="28"/>
              </w:rPr>
              <w:t>ReLU</w:t>
            </w:r>
            <w:proofErr w:type="spellEnd"/>
            <w:r w:rsidRPr="00956EB5">
              <w:rPr>
                <w:rFonts w:cs="Times New Roman"/>
                <w:sz w:val="28"/>
                <w:szCs w:val="28"/>
              </w:rPr>
              <w:t xml:space="preserve"> → Dropout → Linear</w:t>
            </w:r>
            <w:r w:rsidR="00956EB5">
              <w:rPr>
                <w:rFonts w:cs="Times New Roman"/>
                <w:sz w:val="28"/>
                <w:szCs w:val="28"/>
              </w:rPr>
              <w:t xml:space="preserve"> </w:t>
            </w:r>
            <w:r w:rsidRPr="00956EB5">
              <w:rPr>
                <w:rFonts w:cs="Times New Roman"/>
                <w:sz w:val="28"/>
                <w:szCs w:val="28"/>
              </w:rPr>
              <w:t>(256→1)</w:t>
            </w:r>
          </w:p>
        </w:tc>
      </w:tr>
    </w:tbl>
    <w:p w14:paraId="1477B130" w14:textId="2D9AC7A7" w:rsidR="006F45A7" w:rsidRPr="00EA6A39" w:rsidRDefault="006F45A7" w:rsidP="008034A5">
      <w:pPr>
        <w:spacing w:after="200"/>
        <w:rPr>
          <w:rFonts w:eastAsiaTheme="majorEastAsia" w:cs="Times New Roman"/>
          <w:b/>
          <w:bCs/>
          <w:i/>
          <w:iCs/>
          <w:color w:val="000000"/>
          <w:sz w:val="28"/>
          <w:szCs w:val="26"/>
        </w:rPr>
      </w:pPr>
    </w:p>
    <w:p w14:paraId="4D105F7E" w14:textId="4C2F41D5" w:rsidR="00F142D0" w:rsidRPr="00956EB5" w:rsidRDefault="00E73EE8" w:rsidP="00B27678">
      <w:pPr>
        <w:pStyle w:val="Heading2"/>
        <w:spacing w:after="120"/>
        <w:jc w:val="both"/>
        <w:rPr>
          <w:rFonts w:ascii="Times New Roman" w:hAnsi="Times New Roman" w:cs="Times New Roman"/>
        </w:rPr>
      </w:pPr>
      <w:r w:rsidRPr="1931AE96">
        <w:rPr>
          <w:rFonts w:ascii="Times New Roman" w:hAnsi="Times New Roman" w:cs="Times New Roman"/>
        </w:rPr>
        <w:lastRenderedPageBreak/>
        <w:t>4.4 TRAINING STRATEGY</w:t>
      </w:r>
    </w:p>
    <w:p w14:paraId="082C4F07" w14:textId="77777777" w:rsidR="00F142D0" w:rsidRPr="00956EB5" w:rsidRDefault="00326A2F" w:rsidP="00956EB5">
      <w:pPr>
        <w:jc w:val="center"/>
        <w:rPr>
          <w:rFonts w:cs="Times New Roman"/>
          <w:sz w:val="28"/>
          <w:szCs w:val="28"/>
        </w:rPr>
      </w:pPr>
      <w:r w:rsidRPr="00956EB5">
        <w:rPr>
          <w:rFonts w:cs="Times New Roman"/>
          <w:noProof/>
          <w:sz w:val="28"/>
          <w:szCs w:val="28"/>
        </w:rPr>
        <w:drawing>
          <wp:inline distT="0" distB="0" distL="0" distR="0" wp14:anchorId="3A10DD31" wp14:editId="59E0D780">
            <wp:extent cx="4826000" cy="482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trategy_converted.png"/>
                    <pic:cNvPicPr/>
                  </pic:nvPicPr>
                  <pic:blipFill>
                    <a:blip r:embed="rId14"/>
                    <a:stretch>
                      <a:fillRect/>
                    </a:stretch>
                  </pic:blipFill>
                  <pic:spPr>
                    <a:xfrm>
                      <a:off x="0" y="0"/>
                      <a:ext cx="4826000" cy="4826000"/>
                    </a:xfrm>
                    <a:prstGeom prst="rect">
                      <a:avLst/>
                    </a:prstGeom>
                  </pic:spPr>
                </pic:pic>
              </a:graphicData>
            </a:graphic>
          </wp:inline>
        </w:drawing>
      </w:r>
    </w:p>
    <w:p w14:paraId="26E06263" w14:textId="7C6EABE0" w:rsidR="00F142D0" w:rsidRPr="00956EB5" w:rsidRDefault="00326A2F" w:rsidP="0060573C">
      <w:pPr>
        <w:spacing w:after="240"/>
        <w:jc w:val="center"/>
        <w:rPr>
          <w:rFonts w:cs="Times New Roman"/>
          <w:sz w:val="28"/>
          <w:szCs w:val="28"/>
        </w:rPr>
      </w:pPr>
      <w:r w:rsidRPr="005F781D">
        <w:rPr>
          <w:rFonts w:cs="Times New Roman"/>
          <w:sz w:val="28"/>
          <w:szCs w:val="28"/>
        </w:rPr>
        <w:t xml:space="preserve">Figure </w:t>
      </w:r>
      <w:r w:rsidR="00274C61">
        <w:rPr>
          <w:rFonts w:cs="Times New Roman"/>
          <w:iCs/>
          <w:sz w:val="28"/>
          <w:szCs w:val="28"/>
        </w:rPr>
        <w:t>4</w:t>
      </w:r>
      <w:r w:rsidRPr="005F781D">
        <w:rPr>
          <w:rFonts w:cs="Times New Roman"/>
          <w:sz w:val="28"/>
          <w:szCs w:val="28"/>
        </w:rPr>
        <w:t>.3: Two-Phase Training Strategy</w:t>
      </w:r>
    </w:p>
    <w:p w14:paraId="331630EA" w14:textId="77777777" w:rsidR="000F5ACC" w:rsidRDefault="00D73737" w:rsidP="000A70F0">
      <w:pPr>
        <w:ind w:firstLine="720"/>
        <w:jc w:val="both"/>
        <w:rPr>
          <w:rFonts w:cs="Times New Roman"/>
          <w:sz w:val="28"/>
          <w:szCs w:val="28"/>
        </w:rPr>
      </w:pPr>
      <w:r w:rsidRPr="00D73737">
        <w:rPr>
          <w:rFonts w:cs="Times New Roman"/>
          <w:sz w:val="28"/>
          <w:szCs w:val="28"/>
        </w:rPr>
        <w:t xml:space="preserve">The training strategy of The Cyberbully Shield employs a two-phase gradual unfreezing approach designed to </w:t>
      </w:r>
      <w:proofErr w:type="spellStart"/>
      <w:r w:rsidRPr="00D73737">
        <w:rPr>
          <w:rFonts w:cs="Times New Roman"/>
          <w:sz w:val="28"/>
          <w:szCs w:val="28"/>
        </w:rPr>
        <w:t>maximise</w:t>
      </w:r>
      <w:proofErr w:type="spellEnd"/>
      <w:r w:rsidRPr="00D73737">
        <w:rPr>
          <w:rFonts w:cs="Times New Roman"/>
          <w:sz w:val="28"/>
          <w:szCs w:val="28"/>
        </w:rPr>
        <w:t xml:space="preserve"> transfer learning effectiveness while preventing catastrophic forgetting of the pretrained encoder weights. This strategy is motivated by the understanding that pretrained models such as DistilBERT and ResNet50 contain valuable general-purpose feature representations learned from large-scale pretraining tasks, and naive end-to-end fine-tuning with a high learning rate can rapidly destroy these representations, leading to suboptimal performance. </w:t>
      </w:r>
    </w:p>
    <w:p w14:paraId="59325FC5" w14:textId="21B836AC" w:rsidR="0060573C" w:rsidRDefault="00D73737" w:rsidP="000A70F0">
      <w:pPr>
        <w:ind w:firstLine="720"/>
        <w:jc w:val="both"/>
        <w:rPr>
          <w:rFonts w:cs="Times New Roman"/>
          <w:sz w:val="28"/>
          <w:szCs w:val="28"/>
        </w:rPr>
      </w:pPr>
      <w:r w:rsidRPr="00D73737">
        <w:rPr>
          <w:rFonts w:cs="Times New Roman"/>
          <w:sz w:val="28"/>
          <w:szCs w:val="28"/>
        </w:rPr>
        <w:lastRenderedPageBreak/>
        <w:t xml:space="preserve">By training in two distinct phases with different frozen and unfrozen parameter sets and different learning rates, the gradual unfreezing strategy ensures that the fusion and classification layers first learn to effectively </w:t>
      </w:r>
      <w:proofErr w:type="spellStart"/>
      <w:r w:rsidRPr="00D73737">
        <w:rPr>
          <w:rFonts w:cs="Times New Roman"/>
          <w:sz w:val="28"/>
          <w:szCs w:val="28"/>
        </w:rPr>
        <w:t>utilise</w:t>
      </w:r>
      <w:proofErr w:type="spellEnd"/>
      <w:r w:rsidRPr="00D73737">
        <w:rPr>
          <w:rFonts w:cs="Times New Roman"/>
          <w:sz w:val="28"/>
          <w:szCs w:val="28"/>
        </w:rPr>
        <w:t xml:space="preserve"> the stable pretrained features before the encoder layers are selectively adapted to the cyberbullying detection domain.</w:t>
      </w:r>
    </w:p>
    <w:p w14:paraId="59A4B912" w14:textId="616ACC74" w:rsidR="00F142D0" w:rsidRPr="008E5EA8" w:rsidRDefault="00326A2F" w:rsidP="000A70F0">
      <w:pPr>
        <w:ind w:firstLine="720"/>
        <w:jc w:val="both"/>
        <w:rPr>
          <w:rFonts w:cs="Times New Roman"/>
          <w:sz w:val="28"/>
          <w:szCs w:val="28"/>
        </w:rPr>
      </w:pPr>
      <w:r w:rsidRPr="008E5EA8">
        <w:rPr>
          <w:rFonts w:cs="Times New Roman"/>
          <w:sz w:val="28"/>
          <w:szCs w:val="28"/>
        </w:rPr>
        <w:t xml:space="preserve">Phase 1 (Epochs 1-3): Transfer Learning - Both DistilBERT and ResNet50 encoders are completely frozen. Only the Cross-Attention layer and classifier head are trained with a learning rate of </w:t>
      </w:r>
      <w:proofErr w:type="gramStart"/>
      <w:r w:rsidRPr="008E5EA8">
        <w:rPr>
          <w:rFonts w:cs="Times New Roman"/>
          <w:sz w:val="28"/>
          <w:szCs w:val="28"/>
        </w:rPr>
        <w:t>2e</w:t>
      </w:r>
      <w:proofErr w:type="gramEnd"/>
      <w:r w:rsidRPr="008E5EA8">
        <w:rPr>
          <w:rFonts w:cs="Times New Roman"/>
          <w:sz w:val="28"/>
          <w:szCs w:val="28"/>
        </w:rPr>
        <w:t xml:space="preserve">-4 using </w:t>
      </w:r>
      <w:proofErr w:type="spellStart"/>
      <w:r w:rsidRPr="008E5EA8">
        <w:rPr>
          <w:rFonts w:cs="Times New Roman"/>
          <w:sz w:val="28"/>
          <w:szCs w:val="28"/>
        </w:rPr>
        <w:t>AdamW</w:t>
      </w:r>
      <w:proofErr w:type="spellEnd"/>
      <w:r w:rsidRPr="008E5EA8">
        <w:rPr>
          <w:rFonts w:cs="Times New Roman"/>
          <w:sz w:val="28"/>
          <w:szCs w:val="28"/>
        </w:rPr>
        <w:t xml:space="preserve"> optimizer with weight decay of </w:t>
      </w:r>
      <w:proofErr w:type="gramStart"/>
      <w:r w:rsidRPr="008E5EA8">
        <w:rPr>
          <w:rFonts w:cs="Times New Roman"/>
          <w:sz w:val="28"/>
          <w:szCs w:val="28"/>
        </w:rPr>
        <w:t>1e</w:t>
      </w:r>
      <w:proofErr w:type="gramEnd"/>
      <w:r w:rsidRPr="008E5EA8">
        <w:rPr>
          <w:rFonts w:cs="Times New Roman"/>
          <w:sz w:val="28"/>
          <w:szCs w:val="28"/>
        </w:rPr>
        <w:t>-2.</w:t>
      </w:r>
    </w:p>
    <w:p w14:paraId="1F5CD5B0" w14:textId="4E8964BF" w:rsidR="00F142D0" w:rsidRPr="008E5EA8" w:rsidRDefault="00326A2F" w:rsidP="000A70F0">
      <w:pPr>
        <w:ind w:firstLine="720"/>
        <w:jc w:val="both"/>
        <w:rPr>
          <w:rFonts w:cs="Times New Roman"/>
          <w:sz w:val="28"/>
          <w:szCs w:val="28"/>
        </w:rPr>
      </w:pPr>
      <w:r w:rsidRPr="008E5EA8">
        <w:rPr>
          <w:rFonts w:cs="Times New Roman"/>
          <w:sz w:val="28"/>
          <w:szCs w:val="28"/>
        </w:rPr>
        <w:t xml:space="preserve">Phase 2 (Epochs 4-10): Gradual Unfreezing - The top layer of </w:t>
      </w:r>
      <w:r w:rsidR="00956EB5" w:rsidRPr="008E5EA8">
        <w:rPr>
          <w:rFonts w:cs="Times New Roman"/>
          <w:sz w:val="28"/>
          <w:szCs w:val="28"/>
        </w:rPr>
        <w:t>Distil BERT</w:t>
      </w:r>
      <w:r w:rsidRPr="008E5EA8">
        <w:rPr>
          <w:rFonts w:cs="Times New Roman"/>
          <w:sz w:val="28"/>
          <w:szCs w:val="28"/>
        </w:rPr>
        <w:t xml:space="preserve"> (</w:t>
      </w:r>
      <w:r w:rsidR="00956EB5" w:rsidRPr="008E5EA8">
        <w:rPr>
          <w:rFonts w:cs="Times New Roman"/>
          <w:sz w:val="28"/>
          <w:szCs w:val="28"/>
        </w:rPr>
        <w:t>transformer. layer</w:t>
      </w:r>
      <w:r w:rsidRPr="008E5EA8">
        <w:rPr>
          <w:rFonts w:cs="Times New Roman"/>
          <w:sz w:val="28"/>
          <w:szCs w:val="28"/>
        </w:rPr>
        <w:t>.5) and the top block of ResNet50 (layer 7) are unfrozen. The learning rate is reduced to 5e-6 to prevent catastrophic forgetting.</w:t>
      </w:r>
    </w:p>
    <w:p w14:paraId="477E74DD" w14:textId="0AC7DA08" w:rsidR="00F142D0" w:rsidRDefault="00326A2F" w:rsidP="000A70F0">
      <w:pPr>
        <w:ind w:firstLine="720"/>
        <w:jc w:val="both"/>
        <w:rPr>
          <w:rFonts w:cs="Times New Roman"/>
          <w:sz w:val="28"/>
          <w:szCs w:val="28"/>
        </w:rPr>
      </w:pPr>
      <w:r w:rsidRPr="008E5EA8">
        <w:rPr>
          <w:rFonts w:cs="Times New Roman"/>
          <w:sz w:val="28"/>
          <w:szCs w:val="28"/>
        </w:rPr>
        <w:t xml:space="preserve">Additional training optimizations: </w:t>
      </w:r>
      <w:proofErr w:type="spellStart"/>
      <w:r w:rsidRPr="008E5EA8">
        <w:rPr>
          <w:rFonts w:cs="Times New Roman"/>
          <w:sz w:val="28"/>
          <w:szCs w:val="28"/>
        </w:rPr>
        <w:t>BCEWithLogitsLoss</w:t>
      </w:r>
      <w:proofErr w:type="spellEnd"/>
      <w:r w:rsidRPr="008E5EA8">
        <w:rPr>
          <w:rFonts w:cs="Times New Roman"/>
          <w:sz w:val="28"/>
          <w:szCs w:val="28"/>
        </w:rPr>
        <w:t xml:space="preserve"> for numerical stability with AMP, </w:t>
      </w:r>
      <w:proofErr w:type="spellStart"/>
      <w:r w:rsidRPr="008E5EA8">
        <w:rPr>
          <w:rFonts w:cs="Times New Roman"/>
          <w:sz w:val="28"/>
          <w:szCs w:val="28"/>
        </w:rPr>
        <w:t>GradScaler</w:t>
      </w:r>
      <w:proofErr w:type="spellEnd"/>
      <w:r w:rsidRPr="008E5EA8">
        <w:rPr>
          <w:rFonts w:cs="Times New Roman"/>
          <w:sz w:val="28"/>
          <w:szCs w:val="28"/>
        </w:rPr>
        <w:t xml:space="preserve"> for mixed precision, gradient accumulation over 8 steps (effective batch size of 32), gradient clipping with </w:t>
      </w:r>
      <w:proofErr w:type="spellStart"/>
      <w:r w:rsidRPr="008E5EA8">
        <w:rPr>
          <w:rFonts w:cs="Times New Roman"/>
          <w:sz w:val="28"/>
          <w:szCs w:val="28"/>
        </w:rPr>
        <w:t>max_norm</w:t>
      </w:r>
      <w:proofErr w:type="spellEnd"/>
      <w:r w:rsidRPr="008E5EA8">
        <w:rPr>
          <w:rFonts w:cs="Times New Roman"/>
          <w:sz w:val="28"/>
          <w:szCs w:val="28"/>
        </w:rPr>
        <w:t xml:space="preserve">=1.0, and early stopping with patience of 3 epochs. The </w:t>
      </w:r>
      <w:r w:rsidR="007579BA">
        <w:rPr>
          <w:rFonts w:cs="Times New Roman"/>
          <w:sz w:val="28"/>
          <w:szCs w:val="28"/>
        </w:rPr>
        <w:t xml:space="preserve">best model will be saved in the </w:t>
      </w:r>
      <w:r w:rsidRPr="008E5EA8">
        <w:rPr>
          <w:rFonts w:cs="Times New Roman"/>
          <w:sz w:val="28"/>
          <w:szCs w:val="28"/>
        </w:rPr>
        <w:t>model checkpoint directory</w:t>
      </w:r>
      <w:r w:rsidR="007579BA">
        <w:rPr>
          <w:rFonts w:cs="Times New Roman"/>
          <w:sz w:val="28"/>
          <w:szCs w:val="28"/>
        </w:rPr>
        <w:t>.</w:t>
      </w:r>
    </w:p>
    <w:p w14:paraId="59561767" w14:textId="45D2F5E1" w:rsidR="00F142D0" w:rsidRDefault="008E5EA8" w:rsidP="00B5604E">
      <w:pPr>
        <w:pStyle w:val="Heading2"/>
        <w:spacing w:after="120"/>
        <w:jc w:val="both"/>
        <w:rPr>
          <w:rFonts w:ascii="Times New Roman" w:hAnsi="Times New Roman" w:cs="Times New Roman"/>
        </w:rPr>
      </w:pPr>
      <w:r w:rsidRPr="1931AE96">
        <w:rPr>
          <w:rFonts w:ascii="Times New Roman" w:hAnsi="Times New Roman" w:cs="Times New Roman"/>
        </w:rPr>
        <w:t>4.5 IMPLEMENTATION CODE</w:t>
      </w:r>
    </w:p>
    <w:p w14:paraId="277F30F0" w14:textId="77777777" w:rsidR="00B5604E" w:rsidRPr="008E5EA8" w:rsidRDefault="00B5604E" w:rsidP="00B5604E">
      <w:pPr>
        <w:ind w:firstLine="720"/>
        <w:jc w:val="both"/>
        <w:rPr>
          <w:sz w:val="28"/>
          <w:szCs w:val="28"/>
        </w:rPr>
      </w:pPr>
      <w:r w:rsidRPr="00B5604E">
        <w:rPr>
          <w:sz w:val="28"/>
          <w:szCs w:val="28"/>
        </w:rPr>
        <w:t xml:space="preserve">This section presents the core implementation source code of The Cyberbully Shield, </w:t>
      </w:r>
      <w:proofErr w:type="spellStart"/>
      <w:r w:rsidRPr="00B5604E">
        <w:rPr>
          <w:sz w:val="28"/>
          <w:szCs w:val="28"/>
        </w:rPr>
        <w:t>organised</w:t>
      </w:r>
      <w:proofErr w:type="spellEnd"/>
      <w:r w:rsidRPr="00B5604E">
        <w:rPr>
          <w:sz w:val="28"/>
          <w:szCs w:val="28"/>
        </w:rPr>
        <w:t xml:space="preserve"> into three primary modules. The model architecture is implemented in model.py, the dataset handling and data ingestion pipeline in data_ingestion.py, and the training loop with all </w:t>
      </w:r>
      <w:proofErr w:type="spellStart"/>
      <w:r w:rsidRPr="00B5604E">
        <w:rPr>
          <w:sz w:val="28"/>
          <w:szCs w:val="28"/>
        </w:rPr>
        <w:t>optimisation</w:t>
      </w:r>
      <w:proofErr w:type="spellEnd"/>
      <w:r w:rsidRPr="00B5604E">
        <w:rPr>
          <w:sz w:val="28"/>
          <w:szCs w:val="28"/>
        </w:rPr>
        <w:t xml:space="preserve"> strategies in train.py. Each code listing includes inline comments to explain the purpose and rationale of key implementation decisions.</w:t>
      </w:r>
    </w:p>
    <w:p w14:paraId="6D85FD14" w14:textId="77777777" w:rsidR="00B5604E" w:rsidRPr="00B5604E" w:rsidRDefault="00B5604E" w:rsidP="00B5604E"/>
    <w:p w14:paraId="56CCB171" w14:textId="29DBBB2C" w:rsidR="00F142D0" w:rsidRPr="00D63EF3" w:rsidRDefault="00326A2F" w:rsidP="00B5604E">
      <w:pPr>
        <w:pStyle w:val="Heading3"/>
        <w:spacing w:before="0" w:after="120"/>
        <w:jc w:val="both"/>
        <w:rPr>
          <w:rFonts w:ascii="Times New Roman" w:hAnsi="Times New Roman" w:cs="Times New Roman"/>
          <w:sz w:val="28"/>
          <w:szCs w:val="28"/>
        </w:rPr>
      </w:pPr>
      <w:r w:rsidRPr="00D63EF3">
        <w:rPr>
          <w:rFonts w:ascii="Times New Roman" w:hAnsi="Times New Roman" w:cs="Times New Roman"/>
          <w:sz w:val="28"/>
          <w:szCs w:val="28"/>
        </w:rPr>
        <w:lastRenderedPageBreak/>
        <w:t>4</w:t>
      </w:r>
      <w:r w:rsidR="002F5355" w:rsidRPr="00D63EF3">
        <w:rPr>
          <w:rFonts w:ascii="Times New Roman" w:hAnsi="Times New Roman" w:cs="Times New Roman"/>
          <w:sz w:val="28"/>
          <w:szCs w:val="28"/>
        </w:rPr>
        <w:t>.5.1 Model Architecture (</w:t>
      </w:r>
      <w:proofErr w:type="spellStart"/>
      <w:r w:rsidR="002F5355" w:rsidRPr="00D63EF3">
        <w:rPr>
          <w:rFonts w:ascii="Times New Roman" w:hAnsi="Times New Roman" w:cs="Times New Roman"/>
          <w:sz w:val="28"/>
          <w:szCs w:val="28"/>
        </w:rPr>
        <w:t>Model.Py</w:t>
      </w:r>
      <w:proofErr w:type="spellEnd"/>
      <w:r w:rsidR="002F5355" w:rsidRPr="00D63EF3">
        <w:rPr>
          <w:rFonts w:ascii="Times New Roman" w:hAnsi="Times New Roman" w:cs="Times New Roman"/>
          <w:sz w:val="28"/>
          <w:szCs w:val="28"/>
        </w:rPr>
        <w:t>)</w:t>
      </w:r>
    </w:p>
    <w:p w14:paraId="05C032E4" w14:textId="529927B7" w:rsidR="00F142D0" w:rsidRPr="00D63EF3" w:rsidRDefault="00591C38" w:rsidP="005F781D">
      <w:pPr>
        <w:spacing w:after="0"/>
        <w:rPr>
          <w:rFonts w:cs="Times New Roman"/>
          <w:sz w:val="28"/>
          <w:szCs w:val="28"/>
        </w:rPr>
      </w:pPr>
      <w:r>
        <w:rPr>
          <w:rFonts w:cs="Times New Roman"/>
          <w:sz w:val="28"/>
          <w:szCs w:val="28"/>
        </w:rPr>
        <w:t xml:space="preserve"># </w:t>
      </w:r>
      <w:r w:rsidR="00326A2F" w:rsidRPr="00D63EF3">
        <w:rPr>
          <w:rFonts w:cs="Times New Roman"/>
          <w:sz w:val="28"/>
          <w:szCs w:val="28"/>
        </w:rPr>
        <w:t>File: D:\THE_CYBERBULLY_SHIELD\Model\src\model.py</w:t>
      </w:r>
    </w:p>
    <w:p w14:paraId="1DCB0A95" w14:textId="77777777" w:rsidR="006F35C2" w:rsidRDefault="00326A2F" w:rsidP="006F35C2">
      <w:pPr>
        <w:spacing w:after="240"/>
        <w:rPr>
          <w:rFonts w:cs="Times New Roman"/>
          <w:sz w:val="28"/>
          <w:szCs w:val="28"/>
        </w:rPr>
      </w:pPr>
      <w:r w:rsidRPr="00A814D4">
        <w:rPr>
          <w:rFonts w:cs="Times New Roman"/>
          <w:sz w:val="28"/>
          <w:szCs w:val="28"/>
        </w:rPr>
        <w:t>import torch</w:t>
      </w:r>
      <w:r w:rsidRPr="00A814D4">
        <w:rPr>
          <w:rFonts w:cs="Times New Roman"/>
          <w:sz w:val="28"/>
          <w:szCs w:val="28"/>
        </w:rPr>
        <w:br/>
        <w:t xml:space="preserve">import </w:t>
      </w:r>
      <w:proofErr w:type="spellStart"/>
      <w:proofErr w:type="gramStart"/>
      <w:r w:rsidRPr="00A814D4">
        <w:rPr>
          <w:rFonts w:cs="Times New Roman"/>
          <w:sz w:val="28"/>
          <w:szCs w:val="28"/>
        </w:rPr>
        <w:t>torch.nn</w:t>
      </w:r>
      <w:proofErr w:type="spellEnd"/>
      <w:proofErr w:type="gramEnd"/>
      <w:r w:rsidRPr="00A814D4">
        <w:rPr>
          <w:rFonts w:cs="Times New Roman"/>
          <w:sz w:val="28"/>
          <w:szCs w:val="28"/>
        </w:rPr>
        <w:t xml:space="preserve"> as </w:t>
      </w:r>
      <w:proofErr w:type="spellStart"/>
      <w:r w:rsidRPr="00A814D4">
        <w:rPr>
          <w:rFonts w:cs="Times New Roman"/>
          <w:sz w:val="28"/>
          <w:szCs w:val="28"/>
        </w:rPr>
        <w:t>nn</w:t>
      </w:r>
      <w:proofErr w:type="spellEnd"/>
      <w:r w:rsidRPr="00A814D4">
        <w:rPr>
          <w:rFonts w:cs="Times New Roman"/>
          <w:sz w:val="28"/>
          <w:szCs w:val="28"/>
        </w:rPr>
        <w:br/>
        <w:t xml:space="preserve">from </w:t>
      </w:r>
      <w:proofErr w:type="spellStart"/>
      <w:proofErr w:type="gramStart"/>
      <w:r w:rsidRPr="00A814D4">
        <w:rPr>
          <w:rFonts w:cs="Times New Roman"/>
          <w:sz w:val="28"/>
          <w:szCs w:val="28"/>
        </w:rPr>
        <w:t>torchvision.models</w:t>
      </w:r>
      <w:proofErr w:type="spellEnd"/>
      <w:proofErr w:type="gramEnd"/>
      <w:r w:rsidRPr="00A814D4">
        <w:rPr>
          <w:rFonts w:cs="Times New Roman"/>
          <w:sz w:val="28"/>
          <w:szCs w:val="28"/>
        </w:rPr>
        <w:t xml:space="preserve"> import resnet50, ResNet50_Weights</w:t>
      </w:r>
      <w:r w:rsidRPr="00A814D4">
        <w:rPr>
          <w:rFonts w:cs="Times New Roman"/>
          <w:sz w:val="28"/>
          <w:szCs w:val="28"/>
        </w:rPr>
        <w:br/>
        <w:t xml:space="preserve">from transformers import </w:t>
      </w:r>
      <w:proofErr w:type="spellStart"/>
      <w:r w:rsidRPr="00A814D4">
        <w:rPr>
          <w:rFonts w:cs="Times New Roman"/>
          <w:sz w:val="28"/>
          <w:szCs w:val="28"/>
        </w:rPr>
        <w:t>DistilBertModel</w:t>
      </w:r>
      <w:proofErr w:type="spellEnd"/>
    </w:p>
    <w:p w14:paraId="7C80BA12" w14:textId="77777777" w:rsidR="00C10140" w:rsidRDefault="00326A2F" w:rsidP="00C10140">
      <w:pPr>
        <w:spacing w:after="240"/>
        <w:rPr>
          <w:rFonts w:cs="Times New Roman"/>
          <w:sz w:val="28"/>
          <w:szCs w:val="28"/>
        </w:rPr>
      </w:pPr>
      <w:r w:rsidRPr="00A814D4">
        <w:rPr>
          <w:rFonts w:cs="Times New Roman"/>
          <w:sz w:val="28"/>
          <w:szCs w:val="28"/>
        </w:rPr>
        <w:t xml:space="preserve">class </w:t>
      </w:r>
      <w:proofErr w:type="spellStart"/>
      <w:r w:rsidRPr="00A814D4">
        <w:rPr>
          <w:rFonts w:cs="Times New Roman"/>
          <w:sz w:val="28"/>
          <w:szCs w:val="28"/>
        </w:rPr>
        <w:t>CyberbullyShieldFusion</w:t>
      </w:r>
      <w:proofErr w:type="spellEnd"/>
      <w:r w:rsidRPr="00A814D4">
        <w:rPr>
          <w:rFonts w:cs="Times New Roman"/>
          <w:sz w:val="28"/>
          <w:szCs w:val="28"/>
        </w:rPr>
        <w:t>(</w:t>
      </w:r>
      <w:proofErr w:type="spellStart"/>
      <w:proofErr w:type="gramStart"/>
      <w:r w:rsidRPr="00A814D4">
        <w:rPr>
          <w:rFonts w:cs="Times New Roman"/>
          <w:sz w:val="28"/>
          <w:szCs w:val="28"/>
        </w:rPr>
        <w:t>nn.Module</w:t>
      </w:r>
      <w:proofErr w:type="spellEnd"/>
      <w:proofErr w:type="gramEnd"/>
      <w:r w:rsidRPr="00A814D4">
        <w:rPr>
          <w:rFonts w:cs="Times New Roman"/>
          <w:sz w:val="28"/>
          <w:szCs w:val="28"/>
        </w:rPr>
        <w:t>):</w:t>
      </w:r>
      <w:r w:rsidRPr="00A814D4">
        <w:rPr>
          <w:rFonts w:cs="Times New Roman"/>
          <w:sz w:val="28"/>
          <w:szCs w:val="28"/>
        </w:rPr>
        <w:br/>
        <w:t xml:space="preserve">    """</w:t>
      </w:r>
      <w:r w:rsidRPr="00A814D4">
        <w:rPr>
          <w:rFonts w:cs="Times New Roman"/>
          <w:sz w:val="28"/>
          <w:szCs w:val="28"/>
        </w:rPr>
        <w:br/>
        <w:t xml:space="preserve">    Multimodal framework combining DistilBERT (text) and ResNet50 (images)</w:t>
      </w:r>
      <w:r w:rsidRPr="00A814D4">
        <w:rPr>
          <w:rFonts w:cs="Times New Roman"/>
          <w:sz w:val="28"/>
          <w:szCs w:val="28"/>
        </w:rPr>
        <w:br/>
        <w:t xml:space="preserve">    using Cross-Attention, tailored for 4GB VRAM.</w:t>
      </w:r>
      <w:r w:rsidRPr="00A814D4">
        <w:rPr>
          <w:rFonts w:cs="Times New Roman"/>
          <w:sz w:val="28"/>
          <w:szCs w:val="28"/>
        </w:rPr>
        <w:br/>
        <w:t xml:space="preserve">    """</w:t>
      </w:r>
      <w:r w:rsidRPr="00A814D4">
        <w:rPr>
          <w:rFonts w:cs="Times New Roman"/>
          <w:sz w:val="28"/>
          <w:szCs w:val="28"/>
        </w:rPr>
        <w:br/>
        <w:t xml:space="preserve">    def __</w:t>
      </w:r>
      <w:proofErr w:type="spellStart"/>
      <w:r w:rsidRPr="00A814D4">
        <w:rPr>
          <w:rFonts w:cs="Times New Roman"/>
          <w:sz w:val="28"/>
          <w:szCs w:val="28"/>
        </w:rPr>
        <w:t>init</w:t>
      </w:r>
      <w:proofErr w:type="spellEnd"/>
      <w:r w:rsidRPr="00A814D4">
        <w:rPr>
          <w:rFonts w:cs="Times New Roman"/>
          <w:sz w:val="28"/>
          <w:szCs w:val="28"/>
        </w:rPr>
        <w:t>_</w:t>
      </w:r>
      <w:proofErr w:type="gramStart"/>
      <w:r w:rsidRPr="00A814D4">
        <w:rPr>
          <w:rFonts w:cs="Times New Roman"/>
          <w:sz w:val="28"/>
          <w:szCs w:val="28"/>
        </w:rPr>
        <w:t>_(</w:t>
      </w:r>
      <w:proofErr w:type="gramEnd"/>
      <w:r w:rsidRPr="00A814D4">
        <w:rPr>
          <w:rFonts w:cs="Times New Roman"/>
          <w:sz w:val="28"/>
          <w:szCs w:val="28"/>
        </w:rPr>
        <w:t xml:space="preserve">self, </w:t>
      </w:r>
      <w:proofErr w:type="spellStart"/>
      <w:r w:rsidRPr="00A814D4">
        <w:rPr>
          <w:rFonts w:cs="Times New Roman"/>
          <w:sz w:val="28"/>
          <w:szCs w:val="28"/>
        </w:rPr>
        <w:t>embed_dim</w:t>
      </w:r>
      <w:proofErr w:type="spellEnd"/>
      <w:r w:rsidRPr="00A814D4">
        <w:rPr>
          <w:rFonts w:cs="Times New Roman"/>
          <w:sz w:val="28"/>
          <w:szCs w:val="28"/>
        </w:rPr>
        <w:t xml:space="preserve">=768, </w:t>
      </w:r>
      <w:proofErr w:type="spellStart"/>
      <w:r w:rsidRPr="00A814D4">
        <w:rPr>
          <w:rFonts w:cs="Times New Roman"/>
          <w:sz w:val="28"/>
          <w:szCs w:val="28"/>
        </w:rPr>
        <w:t>num_heads</w:t>
      </w:r>
      <w:proofErr w:type="spellEnd"/>
      <w:r w:rsidRPr="00A814D4">
        <w:rPr>
          <w:rFonts w:cs="Times New Roman"/>
          <w:sz w:val="28"/>
          <w:szCs w:val="28"/>
        </w:rPr>
        <w:t>=8, dropout=0.1):</w:t>
      </w:r>
      <w:r w:rsidRPr="00A814D4">
        <w:rPr>
          <w:rFonts w:cs="Times New Roman"/>
          <w:sz w:val="28"/>
          <w:szCs w:val="28"/>
        </w:rPr>
        <w:br/>
        <w:t xml:space="preserve">        </w:t>
      </w:r>
      <w:proofErr w:type="gramStart"/>
      <w:r w:rsidRPr="00A814D4">
        <w:rPr>
          <w:rFonts w:cs="Times New Roman"/>
          <w:sz w:val="28"/>
          <w:szCs w:val="28"/>
        </w:rPr>
        <w:t>super(</w:t>
      </w:r>
      <w:proofErr w:type="spellStart"/>
      <w:proofErr w:type="gramEnd"/>
      <w:r w:rsidRPr="00A814D4">
        <w:rPr>
          <w:rFonts w:cs="Times New Roman"/>
          <w:sz w:val="28"/>
          <w:szCs w:val="28"/>
        </w:rPr>
        <w:t>CyberbullyShieldFusion</w:t>
      </w:r>
      <w:proofErr w:type="spellEnd"/>
      <w:r w:rsidRPr="00A814D4">
        <w:rPr>
          <w:rFonts w:cs="Times New Roman"/>
          <w:sz w:val="28"/>
          <w:szCs w:val="28"/>
        </w:rPr>
        <w:t>, self</w:t>
      </w:r>
      <w:proofErr w:type="gramStart"/>
      <w:r w:rsidRPr="00A814D4">
        <w:rPr>
          <w:rFonts w:cs="Times New Roman"/>
          <w:sz w:val="28"/>
          <w:szCs w:val="28"/>
        </w:rPr>
        <w:t>)._</w:t>
      </w:r>
      <w:proofErr w:type="gramEnd"/>
      <w:r w:rsidRPr="00A814D4">
        <w:rPr>
          <w:rFonts w:cs="Times New Roman"/>
          <w:sz w:val="28"/>
          <w:szCs w:val="28"/>
        </w:rPr>
        <w:t>_</w:t>
      </w:r>
      <w:proofErr w:type="spellStart"/>
      <w:r w:rsidRPr="00A814D4">
        <w:rPr>
          <w:rFonts w:cs="Times New Roman"/>
          <w:sz w:val="28"/>
          <w:szCs w:val="28"/>
        </w:rPr>
        <w:t>init</w:t>
      </w:r>
      <w:proofErr w:type="spellEnd"/>
      <w:r w:rsidRPr="00A814D4">
        <w:rPr>
          <w:rFonts w:cs="Times New Roman"/>
          <w:sz w:val="28"/>
          <w:szCs w:val="28"/>
        </w:rPr>
        <w:t>_</w:t>
      </w:r>
      <w:proofErr w:type="gramStart"/>
      <w:r w:rsidRPr="00A814D4">
        <w:rPr>
          <w:rFonts w:cs="Times New Roman"/>
          <w:sz w:val="28"/>
          <w:szCs w:val="28"/>
        </w:rPr>
        <w:t>_(</w:t>
      </w:r>
      <w:proofErr w:type="gramEnd"/>
      <w:r w:rsidRPr="00A814D4">
        <w:rPr>
          <w:rFonts w:cs="Times New Roman"/>
          <w:sz w:val="28"/>
          <w:szCs w:val="28"/>
        </w:rPr>
        <w:t>)</w:t>
      </w:r>
    </w:p>
    <w:p w14:paraId="6F3FD766" w14:textId="6A34DDC7" w:rsidR="0060380E" w:rsidRDefault="00C10140" w:rsidP="00C10140">
      <w:pPr>
        <w:spacing w:after="0"/>
        <w:rPr>
          <w:rFonts w:cs="Times New Roman"/>
          <w:sz w:val="28"/>
          <w:szCs w:val="28"/>
        </w:rPr>
      </w:pPr>
      <w:r>
        <w:rPr>
          <w:rFonts w:cs="Times New Roman"/>
          <w:sz w:val="28"/>
          <w:szCs w:val="28"/>
        </w:rPr>
        <w:t xml:space="preserve">        </w:t>
      </w:r>
      <w:r w:rsidR="00326A2F" w:rsidRPr="00A814D4">
        <w:rPr>
          <w:rFonts w:cs="Times New Roman"/>
          <w:sz w:val="28"/>
          <w:szCs w:val="28"/>
        </w:rPr>
        <w:t># 1. Textual Analysis Branch (DistilBERT)</w:t>
      </w:r>
      <w:r w:rsidR="00326A2F" w:rsidRPr="00A814D4">
        <w:rPr>
          <w:rFonts w:cs="Times New Roman"/>
          <w:sz w:val="28"/>
          <w:szCs w:val="28"/>
        </w:rPr>
        <w:br/>
        <w:t xml:space="preserve">        </w:t>
      </w:r>
      <w:proofErr w:type="spellStart"/>
      <w:r w:rsidR="00326A2F" w:rsidRPr="00A814D4">
        <w:rPr>
          <w:rFonts w:cs="Times New Roman"/>
          <w:sz w:val="28"/>
          <w:szCs w:val="28"/>
        </w:rPr>
        <w:t>self.text_model</w:t>
      </w:r>
      <w:proofErr w:type="spellEnd"/>
      <w:r w:rsidR="00326A2F" w:rsidRPr="00A814D4">
        <w:rPr>
          <w:rFonts w:cs="Times New Roman"/>
          <w:sz w:val="28"/>
          <w:szCs w:val="28"/>
        </w:rPr>
        <w:t xml:space="preserve"> = </w:t>
      </w:r>
      <w:proofErr w:type="spellStart"/>
      <w:r w:rsidR="00326A2F" w:rsidRPr="00A814D4">
        <w:rPr>
          <w:rFonts w:cs="Times New Roman"/>
          <w:sz w:val="28"/>
          <w:szCs w:val="28"/>
        </w:rPr>
        <w:t>DistilBertModel.from_</w:t>
      </w:r>
      <w:proofErr w:type="gramStart"/>
      <w:r w:rsidR="00326A2F" w:rsidRPr="00A814D4">
        <w:rPr>
          <w:rFonts w:cs="Times New Roman"/>
          <w:sz w:val="28"/>
          <w:szCs w:val="28"/>
        </w:rPr>
        <w:t>pretrained</w:t>
      </w:r>
      <w:proofErr w:type="spellEnd"/>
      <w:r w:rsidR="00326A2F" w:rsidRPr="00A814D4">
        <w:rPr>
          <w:rFonts w:cs="Times New Roman"/>
          <w:sz w:val="28"/>
          <w:szCs w:val="28"/>
        </w:rPr>
        <w:t>(</w:t>
      </w:r>
      <w:proofErr w:type="gramEnd"/>
      <w:r w:rsidR="00326A2F" w:rsidRPr="00A814D4">
        <w:rPr>
          <w:rFonts w:cs="Times New Roman"/>
          <w:sz w:val="28"/>
          <w:szCs w:val="28"/>
        </w:rPr>
        <w:t>'</w:t>
      </w:r>
      <w:proofErr w:type="spellStart"/>
      <w:r w:rsidR="00326A2F" w:rsidRPr="00A814D4">
        <w:rPr>
          <w:rFonts w:cs="Times New Roman"/>
          <w:sz w:val="28"/>
          <w:szCs w:val="28"/>
        </w:rPr>
        <w:t>distilbert</w:t>
      </w:r>
      <w:proofErr w:type="spellEnd"/>
      <w:r w:rsidR="00326A2F" w:rsidRPr="00A814D4">
        <w:rPr>
          <w:rFonts w:cs="Times New Roman"/>
          <w:sz w:val="28"/>
          <w:szCs w:val="28"/>
        </w:rPr>
        <w:t>-base-</w:t>
      </w:r>
    </w:p>
    <w:p w14:paraId="250C8423" w14:textId="77777777" w:rsidR="00E86912" w:rsidRDefault="0060380E" w:rsidP="00CF0A4D">
      <w:pPr>
        <w:spacing w:after="240"/>
        <w:rPr>
          <w:rFonts w:cs="Times New Roman"/>
          <w:sz w:val="28"/>
          <w:szCs w:val="28"/>
        </w:rPr>
      </w:pPr>
      <w:r>
        <w:rPr>
          <w:rFonts w:cs="Times New Roman"/>
          <w:sz w:val="28"/>
          <w:szCs w:val="28"/>
        </w:rPr>
        <w:t xml:space="preserve">        </w:t>
      </w:r>
      <w:r w:rsidR="001F7D99" w:rsidRPr="00A814D4">
        <w:rPr>
          <w:rFonts w:cs="Times New Roman"/>
          <w:sz w:val="28"/>
          <w:szCs w:val="28"/>
        </w:rPr>
        <w:t>uncased')</w:t>
      </w:r>
      <w:r w:rsidR="00326A2F" w:rsidRPr="00A814D4">
        <w:rPr>
          <w:rFonts w:cs="Times New Roman"/>
          <w:sz w:val="28"/>
          <w:szCs w:val="28"/>
        </w:rPr>
        <w:br/>
        <w:t xml:space="preserve">        for param in </w:t>
      </w:r>
      <w:proofErr w:type="spellStart"/>
      <w:r w:rsidR="00326A2F" w:rsidRPr="00A814D4">
        <w:rPr>
          <w:rFonts w:cs="Times New Roman"/>
          <w:sz w:val="28"/>
          <w:szCs w:val="28"/>
        </w:rPr>
        <w:t>self.text_</w:t>
      </w:r>
      <w:proofErr w:type="gramStart"/>
      <w:r w:rsidR="00326A2F" w:rsidRPr="00A814D4">
        <w:rPr>
          <w:rFonts w:cs="Times New Roman"/>
          <w:sz w:val="28"/>
          <w:szCs w:val="28"/>
        </w:rPr>
        <w:t>model.parameters</w:t>
      </w:r>
      <w:proofErr w:type="spellEnd"/>
      <w:proofErr w:type="gramEnd"/>
      <w:r w:rsidR="00326A2F" w:rsidRPr="00A814D4">
        <w:rPr>
          <w:rFonts w:cs="Times New Roman"/>
          <w:sz w:val="28"/>
          <w:szCs w:val="28"/>
        </w:rPr>
        <w:t>():</w:t>
      </w:r>
      <w:r w:rsidR="00326A2F" w:rsidRPr="00A814D4">
        <w:rPr>
          <w:rFonts w:cs="Times New Roman"/>
          <w:sz w:val="28"/>
          <w:szCs w:val="28"/>
        </w:rPr>
        <w:br/>
        <w:t xml:space="preserve">            </w:t>
      </w:r>
      <w:proofErr w:type="spellStart"/>
      <w:proofErr w:type="gramStart"/>
      <w:r w:rsidR="00326A2F" w:rsidRPr="00A814D4">
        <w:rPr>
          <w:rFonts w:cs="Times New Roman"/>
          <w:sz w:val="28"/>
          <w:szCs w:val="28"/>
        </w:rPr>
        <w:t>param.requires</w:t>
      </w:r>
      <w:proofErr w:type="gramEnd"/>
      <w:r w:rsidR="00326A2F" w:rsidRPr="00A814D4">
        <w:rPr>
          <w:rFonts w:cs="Times New Roman"/>
          <w:sz w:val="28"/>
          <w:szCs w:val="28"/>
        </w:rPr>
        <w:t>_grad</w:t>
      </w:r>
      <w:proofErr w:type="spellEnd"/>
      <w:r w:rsidR="00326A2F" w:rsidRPr="00A814D4">
        <w:rPr>
          <w:rFonts w:cs="Times New Roman"/>
          <w:sz w:val="28"/>
          <w:szCs w:val="28"/>
        </w:rPr>
        <w:t xml:space="preserve"> = False</w:t>
      </w:r>
      <w:r w:rsidR="00326A2F" w:rsidRPr="00A814D4">
        <w:rPr>
          <w:rFonts w:cs="Times New Roman"/>
          <w:sz w:val="28"/>
          <w:szCs w:val="28"/>
        </w:rPr>
        <w:br/>
        <w:t xml:space="preserve">        # 2. Visual Analysis Branch (ResNet50)</w:t>
      </w:r>
      <w:r w:rsidR="00326A2F" w:rsidRPr="00A814D4">
        <w:rPr>
          <w:rFonts w:cs="Times New Roman"/>
          <w:sz w:val="28"/>
          <w:szCs w:val="28"/>
        </w:rPr>
        <w:br/>
        <w:t xml:space="preserve">        </w:t>
      </w:r>
      <w:proofErr w:type="spellStart"/>
      <w:r w:rsidR="00326A2F" w:rsidRPr="00A814D4">
        <w:rPr>
          <w:rFonts w:cs="Times New Roman"/>
          <w:sz w:val="28"/>
          <w:szCs w:val="28"/>
        </w:rPr>
        <w:t>resnet</w:t>
      </w:r>
      <w:proofErr w:type="spellEnd"/>
      <w:r w:rsidR="00326A2F" w:rsidRPr="00A814D4">
        <w:rPr>
          <w:rFonts w:cs="Times New Roman"/>
          <w:sz w:val="28"/>
          <w:szCs w:val="28"/>
        </w:rPr>
        <w:t xml:space="preserve"> = resnet50(weights=ResNet50_Weights.DEFAULT)</w:t>
      </w:r>
      <w:r w:rsidR="00326A2F" w:rsidRPr="00A814D4">
        <w:rPr>
          <w:rFonts w:cs="Times New Roman"/>
          <w:sz w:val="28"/>
          <w:szCs w:val="28"/>
        </w:rPr>
        <w:br/>
        <w:t xml:space="preserve">        modules = list(</w:t>
      </w:r>
      <w:proofErr w:type="spellStart"/>
      <w:r w:rsidR="00326A2F" w:rsidRPr="00A814D4">
        <w:rPr>
          <w:rFonts w:cs="Times New Roman"/>
          <w:sz w:val="28"/>
          <w:szCs w:val="28"/>
        </w:rPr>
        <w:t>resnet.children</w:t>
      </w:r>
      <w:proofErr w:type="spellEnd"/>
      <w:r w:rsidR="00326A2F" w:rsidRPr="00A814D4">
        <w:rPr>
          <w:rFonts w:cs="Times New Roman"/>
          <w:sz w:val="28"/>
          <w:szCs w:val="28"/>
        </w:rPr>
        <w:t xml:space="preserve">())[:-2] </w:t>
      </w:r>
      <w:r w:rsidR="00326A2F" w:rsidRPr="00A814D4">
        <w:rPr>
          <w:rFonts w:cs="Times New Roman"/>
          <w:sz w:val="28"/>
          <w:szCs w:val="28"/>
        </w:rPr>
        <w:br/>
        <w:t xml:space="preserve">        </w:t>
      </w:r>
      <w:proofErr w:type="spellStart"/>
      <w:r w:rsidR="00326A2F" w:rsidRPr="00A814D4">
        <w:rPr>
          <w:rFonts w:cs="Times New Roman"/>
          <w:sz w:val="28"/>
          <w:szCs w:val="28"/>
        </w:rPr>
        <w:t>self.vision_model</w:t>
      </w:r>
      <w:proofErr w:type="spellEnd"/>
      <w:r w:rsidR="00326A2F" w:rsidRPr="00A814D4">
        <w:rPr>
          <w:rFonts w:cs="Times New Roman"/>
          <w:sz w:val="28"/>
          <w:szCs w:val="28"/>
        </w:rPr>
        <w:t xml:space="preserve"> = </w:t>
      </w:r>
      <w:proofErr w:type="spellStart"/>
      <w:r w:rsidR="00326A2F" w:rsidRPr="00A814D4">
        <w:rPr>
          <w:rFonts w:cs="Times New Roman"/>
          <w:sz w:val="28"/>
          <w:szCs w:val="28"/>
        </w:rPr>
        <w:t>nn.Sequential</w:t>
      </w:r>
      <w:proofErr w:type="spellEnd"/>
      <w:r w:rsidR="00326A2F" w:rsidRPr="00A814D4">
        <w:rPr>
          <w:rFonts w:cs="Times New Roman"/>
          <w:sz w:val="28"/>
          <w:szCs w:val="28"/>
        </w:rPr>
        <w:t>(*modules)</w:t>
      </w:r>
      <w:r w:rsidR="00326A2F" w:rsidRPr="00A814D4">
        <w:rPr>
          <w:rFonts w:cs="Times New Roman"/>
          <w:sz w:val="28"/>
          <w:szCs w:val="28"/>
        </w:rPr>
        <w:br/>
        <w:t xml:space="preserve">        for param in </w:t>
      </w:r>
      <w:proofErr w:type="spellStart"/>
      <w:r w:rsidR="00326A2F" w:rsidRPr="00A814D4">
        <w:rPr>
          <w:rFonts w:cs="Times New Roman"/>
          <w:sz w:val="28"/>
          <w:szCs w:val="28"/>
        </w:rPr>
        <w:t>self.vision_model.parameters</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param.requires_grad</w:t>
      </w:r>
      <w:proofErr w:type="spellEnd"/>
      <w:r w:rsidR="00326A2F" w:rsidRPr="00A814D4">
        <w:rPr>
          <w:rFonts w:cs="Times New Roman"/>
          <w:sz w:val="28"/>
          <w:szCs w:val="28"/>
        </w:rPr>
        <w:t xml:space="preserve"> = False</w:t>
      </w:r>
      <w:r w:rsidR="00326A2F" w:rsidRPr="00A814D4">
        <w:rPr>
          <w:rFonts w:cs="Times New Roman"/>
          <w:sz w:val="28"/>
          <w:szCs w:val="28"/>
        </w:rPr>
        <w:br/>
        <w:t xml:space="preserve">        </w:t>
      </w:r>
      <w:proofErr w:type="spellStart"/>
      <w:r w:rsidR="00326A2F" w:rsidRPr="00A814D4">
        <w:rPr>
          <w:rFonts w:cs="Times New Roman"/>
          <w:sz w:val="28"/>
          <w:szCs w:val="28"/>
        </w:rPr>
        <w:t>self.vision_proj</w:t>
      </w:r>
      <w:proofErr w:type="spellEnd"/>
      <w:r w:rsidR="00326A2F" w:rsidRPr="00A814D4">
        <w:rPr>
          <w:rFonts w:cs="Times New Roman"/>
          <w:sz w:val="28"/>
          <w:szCs w:val="28"/>
        </w:rPr>
        <w:t xml:space="preserve"> = </w:t>
      </w:r>
      <w:proofErr w:type="spellStart"/>
      <w:r w:rsidR="00326A2F" w:rsidRPr="00A814D4">
        <w:rPr>
          <w:rFonts w:cs="Times New Roman"/>
          <w:sz w:val="28"/>
          <w:szCs w:val="28"/>
        </w:rPr>
        <w:t>nn.Linear</w:t>
      </w:r>
      <w:proofErr w:type="spellEnd"/>
      <w:r w:rsidR="00326A2F" w:rsidRPr="00A814D4">
        <w:rPr>
          <w:rFonts w:cs="Times New Roman"/>
          <w:sz w:val="28"/>
          <w:szCs w:val="28"/>
        </w:rPr>
        <w:t xml:space="preserve">(2048, </w:t>
      </w:r>
      <w:proofErr w:type="spellStart"/>
      <w:r w:rsidR="00326A2F" w:rsidRPr="00A814D4">
        <w:rPr>
          <w:rFonts w:cs="Times New Roman"/>
          <w:sz w:val="28"/>
          <w:szCs w:val="28"/>
        </w:rPr>
        <w:t>embed_dim</w:t>
      </w:r>
      <w:proofErr w:type="spellEnd"/>
      <w:r w:rsidR="00326A2F" w:rsidRPr="00A814D4">
        <w:rPr>
          <w:rFonts w:cs="Times New Roman"/>
          <w:sz w:val="28"/>
          <w:szCs w:val="28"/>
        </w:rPr>
        <w:t>)</w:t>
      </w:r>
      <w:r w:rsidR="00326A2F" w:rsidRPr="00A814D4">
        <w:rPr>
          <w:rFonts w:cs="Times New Roman"/>
          <w:sz w:val="28"/>
          <w:szCs w:val="28"/>
        </w:rPr>
        <w:br/>
      </w:r>
      <w:r w:rsidR="00326A2F" w:rsidRPr="00A814D4">
        <w:rPr>
          <w:rFonts w:cs="Times New Roman"/>
          <w:sz w:val="28"/>
          <w:szCs w:val="28"/>
        </w:rPr>
        <w:lastRenderedPageBreak/>
        <w:t xml:space="preserve">        # 3. Fusion Engine (Cross-Attention)</w:t>
      </w:r>
      <w:r w:rsidR="00326A2F" w:rsidRPr="00A814D4">
        <w:rPr>
          <w:rFonts w:cs="Times New Roman"/>
          <w:sz w:val="28"/>
          <w:szCs w:val="28"/>
        </w:rPr>
        <w:br/>
        <w:t xml:space="preserve">        # Queries: Image embeddings</w:t>
      </w:r>
      <w:r w:rsidR="00326A2F" w:rsidRPr="00A814D4">
        <w:rPr>
          <w:rFonts w:cs="Times New Roman"/>
          <w:sz w:val="28"/>
          <w:szCs w:val="28"/>
        </w:rPr>
        <w:br/>
        <w:t xml:space="preserve">        # Keys/Values: Text embeddings</w:t>
      </w:r>
      <w:r w:rsidR="00326A2F" w:rsidRPr="00A814D4">
        <w:rPr>
          <w:rFonts w:cs="Times New Roman"/>
          <w:sz w:val="28"/>
          <w:szCs w:val="28"/>
        </w:rPr>
        <w:br/>
        <w:t xml:space="preserve">        </w:t>
      </w:r>
      <w:proofErr w:type="spellStart"/>
      <w:proofErr w:type="gramStart"/>
      <w:r w:rsidR="00326A2F" w:rsidRPr="00A814D4">
        <w:rPr>
          <w:rFonts w:cs="Times New Roman"/>
          <w:sz w:val="28"/>
          <w:szCs w:val="28"/>
        </w:rPr>
        <w:t>self.cross</w:t>
      </w:r>
      <w:proofErr w:type="gramEnd"/>
      <w:r w:rsidR="00326A2F" w:rsidRPr="00A814D4">
        <w:rPr>
          <w:rFonts w:cs="Times New Roman"/>
          <w:sz w:val="28"/>
          <w:szCs w:val="28"/>
        </w:rPr>
        <w:t>_attention</w:t>
      </w:r>
      <w:proofErr w:type="spellEnd"/>
      <w:r w:rsidR="00326A2F" w:rsidRPr="00A814D4">
        <w:rPr>
          <w:rFonts w:cs="Times New Roman"/>
          <w:sz w:val="28"/>
          <w:szCs w:val="28"/>
        </w:rPr>
        <w:t xml:space="preserve"> = </w:t>
      </w:r>
      <w:proofErr w:type="spellStart"/>
      <w:proofErr w:type="gramStart"/>
      <w:r w:rsidR="00326A2F" w:rsidRPr="00A814D4">
        <w:rPr>
          <w:rFonts w:cs="Times New Roman"/>
          <w:sz w:val="28"/>
          <w:szCs w:val="28"/>
        </w:rPr>
        <w:t>nn.MultiheadAttention</w:t>
      </w:r>
      <w:proofErr w:type="spellEnd"/>
      <w:proofErr w:type="gram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embed_dim</w:t>
      </w:r>
      <w:proofErr w:type="spellEnd"/>
      <w:r w:rsidR="00326A2F" w:rsidRPr="00A814D4">
        <w:rPr>
          <w:rFonts w:cs="Times New Roman"/>
          <w:sz w:val="28"/>
          <w:szCs w:val="28"/>
        </w:rPr>
        <w:t>=</w:t>
      </w:r>
      <w:proofErr w:type="spellStart"/>
      <w:r w:rsidR="00326A2F" w:rsidRPr="00A814D4">
        <w:rPr>
          <w:rFonts w:cs="Times New Roman"/>
          <w:sz w:val="28"/>
          <w:szCs w:val="28"/>
        </w:rPr>
        <w:t>embed_dim</w:t>
      </w:r>
      <w:proofErr w:type="spellEnd"/>
      <w:r w:rsidR="00326A2F" w:rsidRPr="00A814D4">
        <w:rPr>
          <w:rFonts w:cs="Times New Roman"/>
          <w:sz w:val="28"/>
          <w:szCs w:val="28"/>
        </w:rPr>
        <w:t xml:space="preserve">, </w:t>
      </w:r>
      <w:r w:rsidR="00326A2F" w:rsidRPr="00A814D4">
        <w:rPr>
          <w:rFonts w:cs="Times New Roman"/>
          <w:sz w:val="28"/>
          <w:szCs w:val="28"/>
        </w:rPr>
        <w:br/>
        <w:t xml:space="preserve">            </w:t>
      </w:r>
      <w:proofErr w:type="spellStart"/>
      <w:r w:rsidR="00326A2F" w:rsidRPr="00A814D4">
        <w:rPr>
          <w:rFonts w:cs="Times New Roman"/>
          <w:sz w:val="28"/>
          <w:szCs w:val="28"/>
        </w:rPr>
        <w:t>num_heads</w:t>
      </w:r>
      <w:proofErr w:type="spellEnd"/>
      <w:r w:rsidR="00326A2F" w:rsidRPr="00A814D4">
        <w:rPr>
          <w:rFonts w:cs="Times New Roman"/>
          <w:sz w:val="28"/>
          <w:szCs w:val="28"/>
        </w:rPr>
        <w:t>=</w:t>
      </w:r>
      <w:proofErr w:type="spellStart"/>
      <w:r w:rsidR="00326A2F" w:rsidRPr="00A814D4">
        <w:rPr>
          <w:rFonts w:cs="Times New Roman"/>
          <w:sz w:val="28"/>
          <w:szCs w:val="28"/>
        </w:rPr>
        <w:t>num_heads</w:t>
      </w:r>
      <w:proofErr w:type="spellEnd"/>
      <w:r w:rsidR="00326A2F" w:rsidRPr="00A814D4">
        <w:rPr>
          <w:rFonts w:cs="Times New Roman"/>
          <w:sz w:val="28"/>
          <w:szCs w:val="28"/>
        </w:rPr>
        <w:t xml:space="preserve">, </w:t>
      </w:r>
      <w:r w:rsidR="00326A2F" w:rsidRPr="00A814D4">
        <w:rPr>
          <w:rFonts w:cs="Times New Roman"/>
          <w:sz w:val="28"/>
          <w:szCs w:val="28"/>
        </w:rPr>
        <w:br/>
        <w:t xml:space="preserve">            dropout=dropout,</w:t>
      </w:r>
      <w:r w:rsidR="00326A2F" w:rsidRPr="00A814D4">
        <w:rPr>
          <w:rFonts w:cs="Times New Roman"/>
          <w:sz w:val="28"/>
          <w:szCs w:val="28"/>
        </w:rPr>
        <w:br/>
        <w:t xml:space="preserve">            </w:t>
      </w:r>
      <w:proofErr w:type="spellStart"/>
      <w:r w:rsidR="00326A2F" w:rsidRPr="00A814D4">
        <w:rPr>
          <w:rFonts w:cs="Times New Roman"/>
          <w:sz w:val="28"/>
          <w:szCs w:val="28"/>
        </w:rPr>
        <w:t>batch_first</w:t>
      </w:r>
      <w:proofErr w:type="spellEnd"/>
      <w:r w:rsidR="00326A2F" w:rsidRPr="00A814D4">
        <w:rPr>
          <w:rFonts w:cs="Times New Roman"/>
          <w:sz w:val="28"/>
          <w:szCs w:val="28"/>
        </w:rPr>
        <w:t>=True</w:t>
      </w:r>
      <w:r w:rsidR="00326A2F" w:rsidRPr="00A814D4">
        <w:rPr>
          <w:rFonts w:cs="Times New Roman"/>
          <w:sz w:val="28"/>
          <w:szCs w:val="28"/>
        </w:rPr>
        <w:br/>
        <w:t xml:space="preserve">    </w:t>
      </w:r>
      <w:proofErr w:type="gramStart"/>
      <w:r w:rsidR="00326A2F" w:rsidRPr="00A814D4">
        <w:rPr>
          <w:rFonts w:cs="Times New Roman"/>
          <w:sz w:val="28"/>
          <w:szCs w:val="28"/>
        </w:rPr>
        <w:t xml:space="preserve"> </w:t>
      </w:r>
      <w:r w:rsidR="004738D6" w:rsidRPr="00A814D4">
        <w:rPr>
          <w:rFonts w:cs="Times New Roman"/>
          <w:sz w:val="28"/>
          <w:szCs w:val="28"/>
        </w:rPr>
        <w:t xml:space="preserve"> )</w:t>
      </w:r>
      <w:proofErr w:type="gramEnd"/>
      <w:r w:rsidR="00326A2F" w:rsidRPr="00A814D4">
        <w:rPr>
          <w:rFonts w:cs="Times New Roman"/>
          <w:sz w:val="28"/>
          <w:szCs w:val="28"/>
        </w:rPr>
        <w:br/>
        <w:t xml:space="preserve">         # 4. Final Classifier</w:t>
      </w:r>
      <w:r w:rsidR="00326A2F" w:rsidRPr="00A814D4">
        <w:rPr>
          <w:rFonts w:cs="Times New Roman"/>
          <w:sz w:val="28"/>
          <w:szCs w:val="28"/>
        </w:rPr>
        <w:br/>
        <w:t xml:space="preserve">        # Feed forward network outputting binary probability logit</w:t>
      </w:r>
      <w:r w:rsidR="00326A2F" w:rsidRPr="00A814D4">
        <w:rPr>
          <w:rFonts w:cs="Times New Roman"/>
          <w:sz w:val="28"/>
          <w:szCs w:val="28"/>
        </w:rPr>
        <w:br/>
        <w:t xml:space="preserve">        </w:t>
      </w:r>
      <w:proofErr w:type="spellStart"/>
      <w:r w:rsidR="00326A2F" w:rsidRPr="00A814D4">
        <w:rPr>
          <w:rFonts w:cs="Times New Roman"/>
          <w:sz w:val="28"/>
          <w:szCs w:val="28"/>
        </w:rPr>
        <w:t>self.classifier</w:t>
      </w:r>
      <w:proofErr w:type="spellEnd"/>
      <w:r w:rsidR="00326A2F" w:rsidRPr="00A814D4">
        <w:rPr>
          <w:rFonts w:cs="Times New Roman"/>
          <w:sz w:val="28"/>
          <w:szCs w:val="28"/>
        </w:rPr>
        <w:t xml:space="preserve"> = </w:t>
      </w:r>
      <w:proofErr w:type="spellStart"/>
      <w:r w:rsidR="00326A2F" w:rsidRPr="00A814D4">
        <w:rPr>
          <w:rFonts w:cs="Times New Roman"/>
          <w:sz w:val="28"/>
          <w:szCs w:val="28"/>
        </w:rPr>
        <w:t>nn.Sequential</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nn.Linear</w:t>
      </w:r>
      <w:proofErr w:type="spellEnd"/>
      <w:r w:rsidR="00326A2F" w:rsidRPr="00A814D4">
        <w:rPr>
          <w:rFonts w:cs="Times New Roman"/>
          <w:sz w:val="28"/>
          <w:szCs w:val="28"/>
        </w:rPr>
        <w:t>(</w:t>
      </w:r>
      <w:proofErr w:type="spellStart"/>
      <w:r w:rsidR="00326A2F" w:rsidRPr="00A814D4">
        <w:rPr>
          <w:rFonts w:cs="Times New Roman"/>
          <w:sz w:val="28"/>
          <w:szCs w:val="28"/>
        </w:rPr>
        <w:t>embed_dim</w:t>
      </w:r>
      <w:proofErr w:type="spellEnd"/>
      <w:r w:rsidR="00326A2F" w:rsidRPr="00A814D4">
        <w:rPr>
          <w:rFonts w:cs="Times New Roman"/>
          <w:sz w:val="28"/>
          <w:szCs w:val="28"/>
        </w:rPr>
        <w:t>, 256),</w:t>
      </w:r>
      <w:r w:rsidR="00326A2F" w:rsidRPr="00A814D4">
        <w:rPr>
          <w:rFonts w:cs="Times New Roman"/>
          <w:sz w:val="28"/>
          <w:szCs w:val="28"/>
        </w:rPr>
        <w:br/>
        <w:t xml:space="preserve">            </w:t>
      </w:r>
      <w:proofErr w:type="spellStart"/>
      <w:r w:rsidR="00326A2F" w:rsidRPr="00A814D4">
        <w:rPr>
          <w:rFonts w:cs="Times New Roman"/>
          <w:sz w:val="28"/>
          <w:szCs w:val="28"/>
        </w:rPr>
        <w:t>nn.ReLU</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nn.Dropout</w:t>
      </w:r>
      <w:proofErr w:type="spellEnd"/>
      <w:r w:rsidR="00326A2F" w:rsidRPr="00A814D4">
        <w:rPr>
          <w:rFonts w:cs="Times New Roman"/>
          <w:sz w:val="28"/>
          <w:szCs w:val="28"/>
        </w:rPr>
        <w:t>(dropout),</w:t>
      </w:r>
      <w:r w:rsidR="00326A2F" w:rsidRPr="00A814D4">
        <w:rPr>
          <w:rFonts w:cs="Times New Roman"/>
          <w:sz w:val="28"/>
          <w:szCs w:val="28"/>
        </w:rPr>
        <w:br/>
        <w:t xml:space="preserve">            </w:t>
      </w:r>
      <w:proofErr w:type="spellStart"/>
      <w:r w:rsidR="00326A2F" w:rsidRPr="00A814D4">
        <w:rPr>
          <w:rFonts w:cs="Times New Roman"/>
          <w:sz w:val="28"/>
          <w:szCs w:val="28"/>
        </w:rPr>
        <w:t>nn.Linear</w:t>
      </w:r>
      <w:proofErr w:type="spellEnd"/>
      <w:r w:rsidR="00326A2F" w:rsidRPr="00A814D4">
        <w:rPr>
          <w:rFonts w:cs="Times New Roman"/>
          <w:sz w:val="28"/>
          <w:szCs w:val="28"/>
        </w:rPr>
        <w:t xml:space="preserve">(256, 1) # Single output for </w:t>
      </w:r>
      <w:proofErr w:type="spellStart"/>
      <w:r w:rsidR="00326A2F" w:rsidRPr="00A814D4">
        <w:rPr>
          <w:rFonts w:cs="Times New Roman"/>
          <w:sz w:val="28"/>
          <w:szCs w:val="28"/>
        </w:rPr>
        <w:t>BCEWithLogitsLoss</w:t>
      </w:r>
      <w:proofErr w:type="spellEnd"/>
      <w:r w:rsidR="00326A2F" w:rsidRPr="00A814D4">
        <w:rPr>
          <w:rFonts w:cs="Times New Roman"/>
          <w:sz w:val="28"/>
          <w:szCs w:val="28"/>
        </w:rPr>
        <w:br/>
        <w:t xml:space="preserve">        )</w:t>
      </w:r>
      <w:r w:rsidR="00326A2F" w:rsidRPr="00A814D4">
        <w:rPr>
          <w:rFonts w:cs="Times New Roman"/>
          <w:sz w:val="28"/>
          <w:szCs w:val="28"/>
        </w:rPr>
        <w:br/>
        <w:t xml:space="preserve">    </w:t>
      </w:r>
      <w:r w:rsidR="00385E37">
        <w:rPr>
          <w:rFonts w:cs="Times New Roman"/>
          <w:sz w:val="28"/>
          <w:szCs w:val="28"/>
        </w:rPr>
        <w:t xml:space="preserve"> </w:t>
      </w:r>
      <w:r w:rsidR="002C7826">
        <w:rPr>
          <w:rFonts w:cs="Times New Roman"/>
          <w:sz w:val="28"/>
          <w:szCs w:val="28"/>
        </w:rPr>
        <w:t xml:space="preserve">  </w:t>
      </w:r>
      <w:r w:rsidR="00385E37">
        <w:rPr>
          <w:rFonts w:cs="Times New Roman"/>
          <w:sz w:val="28"/>
          <w:szCs w:val="28"/>
        </w:rPr>
        <w:t xml:space="preserve"> </w:t>
      </w:r>
      <w:r w:rsidR="00326A2F" w:rsidRPr="00A814D4">
        <w:rPr>
          <w:rFonts w:cs="Times New Roman"/>
          <w:sz w:val="28"/>
          <w:szCs w:val="28"/>
        </w:rPr>
        <w:t xml:space="preserve">def </w:t>
      </w:r>
      <w:proofErr w:type="spellStart"/>
      <w:r w:rsidR="00326A2F" w:rsidRPr="00A814D4">
        <w:rPr>
          <w:rFonts w:cs="Times New Roman"/>
          <w:sz w:val="28"/>
          <w:szCs w:val="28"/>
        </w:rPr>
        <w:t>unfreeze_top_layers</w:t>
      </w:r>
      <w:proofErr w:type="spellEnd"/>
      <w:r w:rsidR="00326A2F" w:rsidRPr="00A814D4">
        <w:rPr>
          <w:rFonts w:cs="Times New Roman"/>
          <w:sz w:val="28"/>
          <w:szCs w:val="28"/>
        </w:rPr>
        <w:t>(self):</w:t>
      </w:r>
      <w:r w:rsidR="00326A2F" w:rsidRPr="00A814D4">
        <w:rPr>
          <w:rFonts w:cs="Times New Roman"/>
          <w:sz w:val="28"/>
          <w:szCs w:val="28"/>
        </w:rPr>
        <w:br/>
        <w:t xml:space="preserve">        """Unfreeze the top layers for fine-tuning Phase 2."""</w:t>
      </w:r>
      <w:r w:rsidR="00326A2F" w:rsidRPr="00A814D4">
        <w:rPr>
          <w:rFonts w:cs="Times New Roman"/>
          <w:sz w:val="28"/>
          <w:szCs w:val="28"/>
        </w:rPr>
        <w:br/>
        <w:t xml:space="preserve">        for name, param in </w:t>
      </w:r>
      <w:proofErr w:type="spellStart"/>
      <w:r w:rsidR="00326A2F" w:rsidRPr="00A814D4">
        <w:rPr>
          <w:rFonts w:cs="Times New Roman"/>
          <w:sz w:val="28"/>
          <w:szCs w:val="28"/>
        </w:rPr>
        <w:t>self.text_model.named_parameters</w:t>
      </w:r>
      <w:proofErr w:type="spellEnd"/>
      <w:r w:rsidR="00326A2F" w:rsidRPr="00A814D4">
        <w:rPr>
          <w:rFonts w:cs="Times New Roman"/>
          <w:sz w:val="28"/>
          <w:szCs w:val="28"/>
        </w:rPr>
        <w:t>():</w:t>
      </w:r>
      <w:r w:rsidR="00326A2F" w:rsidRPr="00A814D4">
        <w:rPr>
          <w:rFonts w:cs="Times New Roman"/>
          <w:sz w:val="28"/>
          <w:szCs w:val="28"/>
        </w:rPr>
        <w:br/>
        <w:t xml:space="preserve">            if 'transformer.layer.5' in name:</w:t>
      </w:r>
      <w:r w:rsidR="00326A2F" w:rsidRPr="00A814D4">
        <w:rPr>
          <w:rFonts w:cs="Times New Roman"/>
          <w:sz w:val="28"/>
          <w:szCs w:val="28"/>
        </w:rPr>
        <w:br/>
        <w:t xml:space="preserve">                </w:t>
      </w:r>
      <w:proofErr w:type="spellStart"/>
      <w:r w:rsidR="00326A2F" w:rsidRPr="00A814D4">
        <w:rPr>
          <w:rFonts w:cs="Times New Roman"/>
          <w:sz w:val="28"/>
          <w:szCs w:val="28"/>
        </w:rPr>
        <w:t>param.requires_grad</w:t>
      </w:r>
      <w:proofErr w:type="spellEnd"/>
      <w:r w:rsidR="00326A2F" w:rsidRPr="00A814D4">
        <w:rPr>
          <w:rFonts w:cs="Times New Roman"/>
          <w:sz w:val="28"/>
          <w:szCs w:val="28"/>
        </w:rPr>
        <w:t xml:space="preserve"> = True</w:t>
      </w:r>
      <w:r w:rsidR="00326A2F" w:rsidRPr="00A814D4">
        <w:rPr>
          <w:rFonts w:cs="Times New Roman"/>
          <w:sz w:val="28"/>
          <w:szCs w:val="28"/>
        </w:rPr>
        <w:br/>
      </w:r>
      <w:r w:rsidR="002C7826">
        <w:rPr>
          <w:rFonts w:cs="Times New Roman"/>
          <w:sz w:val="28"/>
          <w:szCs w:val="28"/>
        </w:rPr>
        <w:t xml:space="preserve">        </w:t>
      </w:r>
      <w:r w:rsidR="00326A2F" w:rsidRPr="00A814D4">
        <w:rPr>
          <w:rFonts w:cs="Times New Roman"/>
          <w:sz w:val="28"/>
          <w:szCs w:val="28"/>
        </w:rPr>
        <w:t xml:space="preserve">for name, param in </w:t>
      </w:r>
      <w:proofErr w:type="spellStart"/>
      <w:r w:rsidR="00326A2F" w:rsidRPr="00A814D4">
        <w:rPr>
          <w:rFonts w:cs="Times New Roman"/>
          <w:sz w:val="28"/>
          <w:szCs w:val="28"/>
        </w:rPr>
        <w:t>self.vision_model.named_parameters</w:t>
      </w:r>
      <w:proofErr w:type="spellEnd"/>
      <w:r w:rsidR="00326A2F" w:rsidRPr="00A814D4">
        <w:rPr>
          <w:rFonts w:cs="Times New Roman"/>
          <w:sz w:val="28"/>
          <w:szCs w:val="28"/>
        </w:rPr>
        <w:t>():</w:t>
      </w:r>
      <w:r w:rsidR="00326A2F" w:rsidRPr="00A814D4">
        <w:rPr>
          <w:rFonts w:cs="Times New Roman"/>
          <w:sz w:val="28"/>
          <w:szCs w:val="28"/>
        </w:rPr>
        <w:br/>
        <w:t xml:space="preserve">            if '7.' in name:</w:t>
      </w:r>
      <w:r w:rsidR="00326A2F" w:rsidRPr="00A814D4">
        <w:rPr>
          <w:rFonts w:cs="Times New Roman"/>
          <w:sz w:val="28"/>
          <w:szCs w:val="28"/>
        </w:rPr>
        <w:br/>
        <w:t xml:space="preserve">                </w:t>
      </w:r>
      <w:proofErr w:type="spellStart"/>
      <w:r w:rsidR="00326A2F" w:rsidRPr="00A814D4">
        <w:rPr>
          <w:rFonts w:cs="Times New Roman"/>
          <w:sz w:val="28"/>
          <w:szCs w:val="28"/>
        </w:rPr>
        <w:t>param.requires_grad</w:t>
      </w:r>
      <w:proofErr w:type="spellEnd"/>
      <w:r w:rsidR="00326A2F" w:rsidRPr="00A814D4">
        <w:rPr>
          <w:rFonts w:cs="Times New Roman"/>
          <w:sz w:val="28"/>
          <w:szCs w:val="28"/>
        </w:rPr>
        <w:t xml:space="preserve"> = True</w:t>
      </w:r>
      <w:r w:rsidR="00326A2F" w:rsidRPr="00A814D4">
        <w:rPr>
          <w:rFonts w:cs="Times New Roman"/>
          <w:sz w:val="28"/>
          <w:szCs w:val="28"/>
        </w:rPr>
        <w:br/>
        <w:t xml:space="preserve">   </w:t>
      </w:r>
      <w:r w:rsidR="00385E37">
        <w:rPr>
          <w:rFonts w:cs="Times New Roman"/>
          <w:sz w:val="28"/>
          <w:szCs w:val="28"/>
        </w:rPr>
        <w:t xml:space="preserve"> </w:t>
      </w:r>
      <w:r w:rsidR="00326A2F" w:rsidRPr="00A814D4">
        <w:rPr>
          <w:rFonts w:cs="Times New Roman"/>
          <w:sz w:val="28"/>
          <w:szCs w:val="28"/>
        </w:rPr>
        <w:t xml:space="preserve"> </w:t>
      </w:r>
      <w:r w:rsidR="002C7826">
        <w:rPr>
          <w:rFonts w:cs="Times New Roman"/>
          <w:sz w:val="28"/>
          <w:szCs w:val="28"/>
        </w:rPr>
        <w:t xml:space="preserve">   </w:t>
      </w:r>
      <w:r w:rsidR="00326A2F" w:rsidRPr="00A814D4">
        <w:rPr>
          <w:rFonts w:cs="Times New Roman"/>
          <w:sz w:val="28"/>
          <w:szCs w:val="28"/>
        </w:rPr>
        <w:t>def train(self, mode=True):</w:t>
      </w:r>
      <w:r w:rsidR="00326A2F" w:rsidRPr="00A814D4">
        <w:rPr>
          <w:rFonts w:cs="Times New Roman"/>
          <w:sz w:val="28"/>
          <w:szCs w:val="28"/>
        </w:rPr>
        <w:br/>
        <w:t xml:space="preserve">        super(</w:t>
      </w:r>
      <w:proofErr w:type="spellStart"/>
      <w:r w:rsidR="00326A2F" w:rsidRPr="00A814D4">
        <w:rPr>
          <w:rFonts w:cs="Times New Roman"/>
          <w:sz w:val="28"/>
          <w:szCs w:val="28"/>
        </w:rPr>
        <w:t>CyberbullyShieldFusion</w:t>
      </w:r>
      <w:proofErr w:type="spellEnd"/>
      <w:r w:rsidR="00326A2F" w:rsidRPr="00A814D4">
        <w:rPr>
          <w:rFonts w:cs="Times New Roman"/>
          <w:sz w:val="28"/>
          <w:szCs w:val="28"/>
        </w:rPr>
        <w:t>, self).train(mode)</w:t>
      </w:r>
      <w:r w:rsidR="00326A2F" w:rsidRPr="00A814D4">
        <w:rPr>
          <w:rFonts w:cs="Times New Roman"/>
          <w:sz w:val="28"/>
          <w:szCs w:val="28"/>
        </w:rPr>
        <w:br/>
      </w:r>
      <w:r w:rsidR="00326A2F" w:rsidRPr="00A814D4">
        <w:rPr>
          <w:rFonts w:cs="Times New Roman"/>
          <w:sz w:val="28"/>
          <w:szCs w:val="28"/>
        </w:rPr>
        <w:lastRenderedPageBreak/>
        <w:t xml:space="preserve">        if mode:</w:t>
      </w:r>
      <w:r w:rsidR="00326A2F" w:rsidRPr="00A814D4">
        <w:rPr>
          <w:rFonts w:cs="Times New Roman"/>
          <w:sz w:val="28"/>
          <w:szCs w:val="28"/>
        </w:rPr>
        <w:br/>
        <w:t xml:space="preserve">            </w:t>
      </w:r>
      <w:proofErr w:type="spellStart"/>
      <w:r w:rsidR="00326A2F" w:rsidRPr="00A814D4">
        <w:rPr>
          <w:rFonts w:cs="Times New Roman"/>
          <w:sz w:val="28"/>
          <w:szCs w:val="28"/>
        </w:rPr>
        <w:t>self.text_model.eval</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self.vision_model.eval</w:t>
      </w:r>
      <w:proofErr w:type="spellEnd"/>
      <w:r w:rsidR="00326A2F" w:rsidRPr="00A814D4">
        <w:rPr>
          <w:rFonts w:cs="Times New Roman"/>
          <w:sz w:val="28"/>
          <w:szCs w:val="28"/>
        </w:rPr>
        <w:t>()</w:t>
      </w:r>
      <w:r w:rsidR="00326A2F" w:rsidRPr="00A814D4">
        <w:rPr>
          <w:rFonts w:cs="Times New Roman"/>
          <w:sz w:val="28"/>
          <w:szCs w:val="28"/>
        </w:rPr>
        <w:br/>
        <w:t xml:space="preserve">        return self</w:t>
      </w:r>
      <w:r w:rsidR="00326A2F" w:rsidRPr="00A814D4">
        <w:rPr>
          <w:rFonts w:cs="Times New Roman"/>
          <w:sz w:val="28"/>
          <w:szCs w:val="28"/>
        </w:rPr>
        <w:br/>
        <w:t xml:space="preserve">    </w:t>
      </w:r>
      <w:r w:rsidR="000301EF">
        <w:rPr>
          <w:rFonts w:cs="Times New Roman"/>
          <w:sz w:val="28"/>
          <w:szCs w:val="28"/>
        </w:rPr>
        <w:t xml:space="preserve">     </w:t>
      </w:r>
      <w:r w:rsidR="00326A2F" w:rsidRPr="00A814D4">
        <w:rPr>
          <w:rFonts w:cs="Times New Roman"/>
          <w:sz w:val="28"/>
          <w:szCs w:val="28"/>
        </w:rPr>
        <w:t xml:space="preserve">def forward(self, </w:t>
      </w:r>
      <w:proofErr w:type="spellStart"/>
      <w:r w:rsidR="00326A2F" w:rsidRPr="00A814D4">
        <w:rPr>
          <w:rFonts w:cs="Times New Roman"/>
          <w:sz w:val="28"/>
          <w:szCs w:val="28"/>
        </w:rPr>
        <w:t>input_ids</w:t>
      </w:r>
      <w:proofErr w:type="spellEnd"/>
      <w:r w:rsidR="00326A2F" w:rsidRPr="00A814D4">
        <w:rPr>
          <w:rFonts w:cs="Times New Roman"/>
          <w:sz w:val="28"/>
          <w:szCs w:val="28"/>
        </w:rPr>
        <w:t xml:space="preserve">, </w:t>
      </w:r>
      <w:proofErr w:type="spellStart"/>
      <w:r w:rsidR="00326A2F" w:rsidRPr="00A814D4">
        <w:rPr>
          <w:rFonts w:cs="Times New Roman"/>
          <w:sz w:val="28"/>
          <w:szCs w:val="28"/>
        </w:rPr>
        <w:t>attention_mask</w:t>
      </w:r>
      <w:proofErr w:type="spellEnd"/>
      <w:r w:rsidR="00326A2F" w:rsidRPr="00A814D4">
        <w:rPr>
          <w:rFonts w:cs="Times New Roman"/>
          <w:sz w:val="28"/>
          <w:szCs w:val="28"/>
        </w:rPr>
        <w:t xml:space="preserve">, </w:t>
      </w:r>
      <w:proofErr w:type="spellStart"/>
      <w:r w:rsidR="00326A2F" w:rsidRPr="00A814D4">
        <w:rPr>
          <w:rFonts w:cs="Times New Roman"/>
          <w:sz w:val="28"/>
          <w:szCs w:val="28"/>
        </w:rPr>
        <w:t>image_tensor</w:t>
      </w:r>
      <w:proofErr w:type="spellEnd"/>
      <w:r w:rsidR="00326A2F" w:rsidRPr="00A814D4">
        <w:rPr>
          <w:rFonts w:cs="Times New Roman"/>
          <w:sz w:val="28"/>
          <w:szCs w:val="28"/>
        </w:rPr>
        <w:t>):</w:t>
      </w:r>
      <w:r w:rsidR="00326A2F" w:rsidRPr="00A814D4">
        <w:rPr>
          <w:rFonts w:cs="Times New Roman"/>
          <w:sz w:val="28"/>
          <w:szCs w:val="28"/>
        </w:rPr>
        <w:br/>
        <w:t xml:space="preserve">        """</w:t>
      </w:r>
      <w:r w:rsidR="00326A2F" w:rsidRPr="00A814D4">
        <w:rPr>
          <w:rFonts w:cs="Times New Roman"/>
          <w:sz w:val="28"/>
          <w:szCs w:val="28"/>
        </w:rPr>
        <w:br/>
        <w:t xml:space="preserve">        </w:t>
      </w:r>
      <w:r w:rsidR="003949AD">
        <w:rPr>
          <w:rFonts w:cs="Times New Roman"/>
          <w:sz w:val="28"/>
          <w:szCs w:val="28"/>
        </w:rPr>
        <w:t xml:space="preserve"> </w:t>
      </w:r>
      <w:proofErr w:type="spellStart"/>
      <w:r w:rsidR="00326A2F" w:rsidRPr="00A814D4">
        <w:rPr>
          <w:rFonts w:cs="Times New Roman"/>
          <w:sz w:val="28"/>
          <w:szCs w:val="28"/>
        </w:rPr>
        <w:t>Args</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input_ids</w:t>
      </w:r>
      <w:proofErr w:type="spellEnd"/>
      <w:r w:rsidR="00326A2F" w:rsidRPr="00A814D4">
        <w:rPr>
          <w:rFonts w:cs="Times New Roman"/>
          <w:sz w:val="28"/>
          <w:szCs w:val="28"/>
        </w:rPr>
        <w:t>: (</w:t>
      </w:r>
      <w:proofErr w:type="spellStart"/>
      <w:r w:rsidR="00326A2F" w:rsidRPr="00A814D4">
        <w:rPr>
          <w:rFonts w:cs="Times New Roman"/>
          <w:sz w:val="28"/>
          <w:szCs w:val="28"/>
        </w:rPr>
        <w:t>batch_size</w:t>
      </w:r>
      <w:proofErr w:type="spellEnd"/>
      <w:r w:rsidR="00326A2F" w:rsidRPr="00A814D4">
        <w:rPr>
          <w:rFonts w:cs="Times New Roman"/>
          <w:sz w:val="28"/>
          <w:szCs w:val="28"/>
        </w:rPr>
        <w:t xml:space="preserve">, </w:t>
      </w:r>
      <w:proofErr w:type="spellStart"/>
      <w:r w:rsidR="00326A2F" w:rsidRPr="00A814D4">
        <w:rPr>
          <w:rFonts w:cs="Times New Roman"/>
          <w:sz w:val="28"/>
          <w:szCs w:val="28"/>
        </w:rPr>
        <w:t>seq_len</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attention_mask</w:t>
      </w:r>
      <w:proofErr w:type="spellEnd"/>
      <w:r w:rsidR="00326A2F" w:rsidRPr="00A814D4">
        <w:rPr>
          <w:rFonts w:cs="Times New Roman"/>
          <w:sz w:val="28"/>
          <w:szCs w:val="28"/>
        </w:rPr>
        <w:t>: (</w:t>
      </w:r>
      <w:proofErr w:type="spellStart"/>
      <w:r w:rsidR="00326A2F" w:rsidRPr="00A814D4">
        <w:rPr>
          <w:rFonts w:cs="Times New Roman"/>
          <w:sz w:val="28"/>
          <w:szCs w:val="28"/>
        </w:rPr>
        <w:t>batch_size</w:t>
      </w:r>
      <w:proofErr w:type="spellEnd"/>
      <w:r w:rsidR="00326A2F" w:rsidRPr="00A814D4">
        <w:rPr>
          <w:rFonts w:cs="Times New Roman"/>
          <w:sz w:val="28"/>
          <w:szCs w:val="28"/>
        </w:rPr>
        <w:t xml:space="preserve">, </w:t>
      </w:r>
      <w:proofErr w:type="spellStart"/>
      <w:r w:rsidR="00326A2F" w:rsidRPr="00A814D4">
        <w:rPr>
          <w:rFonts w:cs="Times New Roman"/>
          <w:sz w:val="28"/>
          <w:szCs w:val="28"/>
        </w:rPr>
        <w:t>seq_len</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image_tensor</w:t>
      </w:r>
      <w:proofErr w:type="spellEnd"/>
      <w:r w:rsidR="00326A2F" w:rsidRPr="00A814D4">
        <w:rPr>
          <w:rFonts w:cs="Times New Roman"/>
          <w:sz w:val="28"/>
          <w:szCs w:val="28"/>
        </w:rPr>
        <w:t>: (</w:t>
      </w:r>
      <w:proofErr w:type="spellStart"/>
      <w:r w:rsidR="00326A2F" w:rsidRPr="00A814D4">
        <w:rPr>
          <w:rFonts w:cs="Times New Roman"/>
          <w:sz w:val="28"/>
          <w:szCs w:val="28"/>
        </w:rPr>
        <w:t>batch_size</w:t>
      </w:r>
      <w:proofErr w:type="spellEnd"/>
      <w:r w:rsidR="00326A2F" w:rsidRPr="00A814D4">
        <w:rPr>
          <w:rFonts w:cs="Times New Roman"/>
          <w:sz w:val="28"/>
          <w:szCs w:val="28"/>
        </w:rPr>
        <w:t>, 3, 224, 224)</w:t>
      </w:r>
      <w:r w:rsidR="00326A2F" w:rsidRPr="00A814D4">
        <w:rPr>
          <w:rFonts w:cs="Times New Roman"/>
          <w:sz w:val="28"/>
          <w:szCs w:val="28"/>
        </w:rPr>
        <w:br/>
        <w:t xml:space="preserve">        """</w:t>
      </w:r>
      <w:r w:rsidR="00326A2F" w:rsidRPr="00A814D4">
        <w:rPr>
          <w:rFonts w:cs="Times New Roman"/>
          <w:sz w:val="28"/>
          <w:szCs w:val="28"/>
        </w:rPr>
        <w:br/>
        <w:t xml:space="preserve">        </w:t>
      </w:r>
      <w:r w:rsidR="003949AD">
        <w:rPr>
          <w:rFonts w:cs="Times New Roman"/>
          <w:sz w:val="28"/>
          <w:szCs w:val="28"/>
        </w:rPr>
        <w:t xml:space="preserve"> </w:t>
      </w:r>
      <w:proofErr w:type="spellStart"/>
      <w:r w:rsidR="00326A2F" w:rsidRPr="00A814D4">
        <w:rPr>
          <w:rFonts w:cs="Times New Roman"/>
          <w:sz w:val="28"/>
          <w:szCs w:val="28"/>
        </w:rPr>
        <w:t>batch_size</w:t>
      </w:r>
      <w:proofErr w:type="spellEnd"/>
      <w:r w:rsidR="00326A2F" w:rsidRPr="00A814D4">
        <w:rPr>
          <w:rFonts w:cs="Times New Roman"/>
          <w:sz w:val="28"/>
          <w:szCs w:val="28"/>
        </w:rPr>
        <w:t xml:space="preserve"> = </w:t>
      </w:r>
      <w:proofErr w:type="spellStart"/>
      <w:r w:rsidR="00326A2F" w:rsidRPr="00A814D4">
        <w:rPr>
          <w:rFonts w:cs="Times New Roman"/>
          <w:sz w:val="28"/>
          <w:szCs w:val="28"/>
        </w:rPr>
        <w:t>input_ids.size</w:t>
      </w:r>
      <w:proofErr w:type="spellEnd"/>
      <w:r w:rsidR="00326A2F" w:rsidRPr="00A814D4">
        <w:rPr>
          <w:rFonts w:cs="Times New Roman"/>
          <w:sz w:val="28"/>
          <w:szCs w:val="28"/>
        </w:rPr>
        <w:t>(0)</w:t>
      </w:r>
    </w:p>
    <w:p w14:paraId="456C10D2" w14:textId="1F4D2C04" w:rsidR="00647448" w:rsidRDefault="00E86912" w:rsidP="00CF0A4D">
      <w:pPr>
        <w:spacing w:after="240"/>
        <w:rPr>
          <w:rFonts w:cs="Times New Roman"/>
          <w:sz w:val="28"/>
          <w:szCs w:val="28"/>
        </w:rPr>
      </w:pPr>
      <w:r>
        <w:rPr>
          <w:rFonts w:cs="Times New Roman"/>
          <w:sz w:val="28"/>
          <w:szCs w:val="28"/>
        </w:rPr>
        <w:t xml:space="preserve">         </w:t>
      </w:r>
      <w:r w:rsidR="00326A2F" w:rsidRPr="00A814D4">
        <w:rPr>
          <w:rFonts w:cs="Times New Roman"/>
          <w:sz w:val="28"/>
          <w:szCs w:val="28"/>
        </w:rPr>
        <w:t># --- TEXT FORWARD ---</w:t>
      </w:r>
      <w:r w:rsidR="00326A2F" w:rsidRPr="00A814D4">
        <w:rPr>
          <w:rFonts w:cs="Times New Roman"/>
          <w:sz w:val="28"/>
          <w:szCs w:val="28"/>
        </w:rPr>
        <w:br/>
        <w:t xml:space="preserve">       </w:t>
      </w:r>
      <w:r w:rsidR="003949AD">
        <w:rPr>
          <w:rFonts w:cs="Times New Roman"/>
          <w:sz w:val="28"/>
          <w:szCs w:val="28"/>
        </w:rPr>
        <w:t xml:space="preserve"> </w:t>
      </w:r>
      <w:r w:rsidR="00326A2F" w:rsidRPr="00A814D4">
        <w:rPr>
          <w:rFonts w:cs="Times New Roman"/>
          <w:sz w:val="28"/>
          <w:szCs w:val="28"/>
        </w:rPr>
        <w:t xml:space="preserve"> # Outputs: (</w:t>
      </w:r>
      <w:proofErr w:type="spellStart"/>
      <w:r w:rsidR="00326A2F" w:rsidRPr="00A814D4">
        <w:rPr>
          <w:rFonts w:cs="Times New Roman"/>
          <w:sz w:val="28"/>
          <w:szCs w:val="28"/>
        </w:rPr>
        <w:t>batch_size</w:t>
      </w:r>
      <w:proofErr w:type="spellEnd"/>
      <w:r w:rsidR="00326A2F" w:rsidRPr="00A814D4">
        <w:rPr>
          <w:rFonts w:cs="Times New Roman"/>
          <w:sz w:val="28"/>
          <w:szCs w:val="28"/>
        </w:rPr>
        <w:t xml:space="preserve">, </w:t>
      </w:r>
      <w:proofErr w:type="spellStart"/>
      <w:r w:rsidR="00326A2F" w:rsidRPr="00A814D4">
        <w:rPr>
          <w:rFonts w:cs="Times New Roman"/>
          <w:sz w:val="28"/>
          <w:szCs w:val="28"/>
        </w:rPr>
        <w:t>seq_len</w:t>
      </w:r>
      <w:proofErr w:type="spellEnd"/>
      <w:r w:rsidR="00326A2F" w:rsidRPr="00A814D4">
        <w:rPr>
          <w:rFonts w:cs="Times New Roman"/>
          <w:sz w:val="28"/>
          <w:szCs w:val="28"/>
        </w:rPr>
        <w:t>, 768)</w:t>
      </w:r>
      <w:r w:rsidR="00326A2F" w:rsidRPr="00A814D4">
        <w:rPr>
          <w:rFonts w:cs="Times New Roman"/>
          <w:sz w:val="28"/>
          <w:szCs w:val="28"/>
        </w:rPr>
        <w:br/>
        <w:t xml:space="preserve">       </w:t>
      </w:r>
      <w:r w:rsidR="003949AD">
        <w:rPr>
          <w:rFonts w:cs="Times New Roman"/>
          <w:sz w:val="28"/>
          <w:szCs w:val="28"/>
        </w:rPr>
        <w:t xml:space="preserve"> </w:t>
      </w:r>
      <w:r w:rsidR="00326A2F" w:rsidRPr="00A814D4">
        <w:rPr>
          <w:rFonts w:cs="Times New Roman"/>
          <w:sz w:val="28"/>
          <w:szCs w:val="28"/>
        </w:rPr>
        <w:t xml:space="preserve"> </w:t>
      </w:r>
      <w:proofErr w:type="spellStart"/>
      <w:r w:rsidR="00326A2F" w:rsidRPr="00A814D4">
        <w:rPr>
          <w:rFonts w:cs="Times New Roman"/>
          <w:sz w:val="28"/>
          <w:szCs w:val="28"/>
        </w:rPr>
        <w:t>text_outputs</w:t>
      </w:r>
      <w:proofErr w:type="spellEnd"/>
      <w:r w:rsidR="00326A2F" w:rsidRPr="00A814D4">
        <w:rPr>
          <w:rFonts w:cs="Times New Roman"/>
          <w:sz w:val="28"/>
          <w:szCs w:val="28"/>
        </w:rPr>
        <w:t xml:space="preserve"> = </w:t>
      </w:r>
      <w:proofErr w:type="spellStart"/>
      <w:r w:rsidR="00326A2F" w:rsidRPr="00A814D4">
        <w:rPr>
          <w:rFonts w:cs="Times New Roman"/>
          <w:sz w:val="28"/>
          <w:szCs w:val="28"/>
        </w:rPr>
        <w:t>self.text_model</w:t>
      </w:r>
      <w:proofErr w:type="spellEnd"/>
      <w:r w:rsidR="00326A2F" w:rsidRPr="00A814D4">
        <w:rPr>
          <w:rFonts w:cs="Times New Roman"/>
          <w:sz w:val="28"/>
          <w:szCs w:val="28"/>
        </w:rPr>
        <w:t>(</w:t>
      </w:r>
      <w:r w:rsidR="00326A2F" w:rsidRPr="00A814D4">
        <w:rPr>
          <w:rFonts w:cs="Times New Roman"/>
          <w:sz w:val="28"/>
          <w:szCs w:val="28"/>
        </w:rPr>
        <w:br/>
        <w:t xml:space="preserve">            </w:t>
      </w:r>
      <w:proofErr w:type="spellStart"/>
      <w:r w:rsidR="00326A2F" w:rsidRPr="00A814D4">
        <w:rPr>
          <w:rFonts w:cs="Times New Roman"/>
          <w:sz w:val="28"/>
          <w:szCs w:val="28"/>
        </w:rPr>
        <w:t>input_ids</w:t>
      </w:r>
      <w:proofErr w:type="spellEnd"/>
      <w:r w:rsidR="00326A2F" w:rsidRPr="00A814D4">
        <w:rPr>
          <w:rFonts w:cs="Times New Roman"/>
          <w:sz w:val="28"/>
          <w:szCs w:val="28"/>
        </w:rPr>
        <w:t>=</w:t>
      </w:r>
      <w:proofErr w:type="spellStart"/>
      <w:r w:rsidR="00326A2F" w:rsidRPr="00A814D4">
        <w:rPr>
          <w:rFonts w:cs="Times New Roman"/>
          <w:sz w:val="28"/>
          <w:szCs w:val="28"/>
        </w:rPr>
        <w:t>input_ids</w:t>
      </w:r>
      <w:proofErr w:type="spellEnd"/>
      <w:r w:rsidR="00326A2F" w:rsidRPr="00A814D4">
        <w:rPr>
          <w:rFonts w:cs="Times New Roman"/>
          <w:sz w:val="28"/>
          <w:szCs w:val="28"/>
        </w:rPr>
        <w:t xml:space="preserve">, </w:t>
      </w:r>
      <w:r w:rsidR="00326A2F" w:rsidRPr="00A814D4">
        <w:rPr>
          <w:rFonts w:cs="Times New Roman"/>
          <w:sz w:val="28"/>
          <w:szCs w:val="28"/>
        </w:rPr>
        <w:br/>
        <w:t xml:space="preserve">            </w:t>
      </w:r>
      <w:proofErr w:type="spellStart"/>
      <w:r w:rsidR="00326A2F" w:rsidRPr="00A814D4">
        <w:rPr>
          <w:rFonts w:cs="Times New Roman"/>
          <w:sz w:val="28"/>
          <w:szCs w:val="28"/>
        </w:rPr>
        <w:t>attention_mask</w:t>
      </w:r>
      <w:proofErr w:type="spellEnd"/>
      <w:r w:rsidR="00326A2F" w:rsidRPr="00A814D4">
        <w:rPr>
          <w:rFonts w:cs="Times New Roman"/>
          <w:sz w:val="28"/>
          <w:szCs w:val="28"/>
        </w:rPr>
        <w:t>=</w:t>
      </w:r>
      <w:proofErr w:type="spellStart"/>
      <w:r w:rsidR="00326A2F" w:rsidRPr="00A814D4">
        <w:rPr>
          <w:rFonts w:cs="Times New Roman"/>
          <w:sz w:val="28"/>
          <w:szCs w:val="28"/>
        </w:rPr>
        <w:t>attention_mask</w:t>
      </w:r>
      <w:proofErr w:type="spellEnd"/>
      <w:r w:rsidR="00326A2F" w:rsidRPr="00A814D4">
        <w:rPr>
          <w:rFonts w:cs="Times New Roman"/>
          <w:sz w:val="28"/>
          <w:szCs w:val="28"/>
        </w:rPr>
        <w:br/>
        <w:t xml:space="preserve">        )</w:t>
      </w:r>
      <w:r w:rsidR="00326A2F" w:rsidRPr="00A814D4">
        <w:rPr>
          <w:rFonts w:cs="Times New Roman"/>
          <w:sz w:val="28"/>
          <w:szCs w:val="28"/>
        </w:rPr>
        <w:br/>
        <w:t xml:space="preserve">        </w:t>
      </w:r>
      <w:r w:rsidR="003949AD">
        <w:rPr>
          <w:rFonts w:cs="Times New Roman"/>
          <w:sz w:val="28"/>
          <w:szCs w:val="28"/>
        </w:rPr>
        <w:t xml:space="preserve"> </w:t>
      </w:r>
      <w:r w:rsidR="00326A2F" w:rsidRPr="00A814D4">
        <w:rPr>
          <w:rFonts w:cs="Times New Roman"/>
          <w:sz w:val="28"/>
          <w:szCs w:val="28"/>
        </w:rPr>
        <w:t># We need the full sequence embeddings for attention keys/values</w:t>
      </w:r>
      <w:r w:rsidR="00326A2F" w:rsidRPr="00A814D4">
        <w:rPr>
          <w:rFonts w:cs="Times New Roman"/>
          <w:sz w:val="28"/>
          <w:szCs w:val="28"/>
        </w:rPr>
        <w:br/>
        <w:t xml:space="preserve">        </w:t>
      </w:r>
      <w:r w:rsidR="003949AD">
        <w:rPr>
          <w:rFonts w:cs="Times New Roman"/>
          <w:sz w:val="28"/>
          <w:szCs w:val="28"/>
        </w:rPr>
        <w:t xml:space="preserve"> </w:t>
      </w:r>
      <w:proofErr w:type="spellStart"/>
      <w:r w:rsidR="00326A2F" w:rsidRPr="00A814D4">
        <w:rPr>
          <w:rFonts w:cs="Times New Roman"/>
          <w:sz w:val="28"/>
          <w:szCs w:val="28"/>
        </w:rPr>
        <w:t>text_features</w:t>
      </w:r>
      <w:proofErr w:type="spellEnd"/>
      <w:r w:rsidR="00326A2F" w:rsidRPr="00A814D4">
        <w:rPr>
          <w:rFonts w:cs="Times New Roman"/>
          <w:sz w:val="28"/>
          <w:szCs w:val="28"/>
        </w:rPr>
        <w:t xml:space="preserve"> = </w:t>
      </w:r>
      <w:proofErr w:type="spellStart"/>
      <w:r w:rsidR="00326A2F" w:rsidRPr="00A814D4">
        <w:rPr>
          <w:rFonts w:cs="Times New Roman"/>
          <w:sz w:val="28"/>
          <w:szCs w:val="28"/>
        </w:rPr>
        <w:t>text_outputs.last_hidden_state</w:t>
      </w:r>
      <w:proofErr w:type="spellEnd"/>
      <w:r w:rsidR="00326A2F" w:rsidRPr="00A814D4">
        <w:rPr>
          <w:rFonts w:cs="Times New Roman"/>
          <w:sz w:val="28"/>
          <w:szCs w:val="28"/>
        </w:rPr>
        <w:t xml:space="preserve"> </w:t>
      </w:r>
    </w:p>
    <w:p w14:paraId="22D88A23" w14:textId="551E6865" w:rsidR="004D6535" w:rsidRDefault="00CF0A4D" w:rsidP="005F781D">
      <w:pPr>
        <w:spacing w:after="0"/>
        <w:rPr>
          <w:rFonts w:cs="Times New Roman"/>
          <w:sz w:val="28"/>
          <w:szCs w:val="28"/>
        </w:rPr>
      </w:pPr>
      <w:r>
        <w:rPr>
          <w:rFonts w:cs="Times New Roman"/>
          <w:sz w:val="28"/>
          <w:szCs w:val="28"/>
        </w:rPr>
        <w:t xml:space="preserve">         #</w:t>
      </w:r>
      <w:r w:rsidR="00326A2F" w:rsidRPr="00A814D4">
        <w:rPr>
          <w:rFonts w:cs="Times New Roman"/>
          <w:sz w:val="28"/>
          <w:szCs w:val="28"/>
        </w:rPr>
        <w:t>--- VISION FORWARD ---</w:t>
      </w:r>
      <w:r w:rsidR="00326A2F" w:rsidRPr="00A814D4">
        <w:rPr>
          <w:rFonts w:cs="Times New Roman"/>
          <w:sz w:val="28"/>
          <w:szCs w:val="28"/>
        </w:rPr>
        <w:br/>
        <w:t xml:space="preserve">       </w:t>
      </w:r>
      <w:r w:rsidR="003949AD">
        <w:rPr>
          <w:rFonts w:cs="Times New Roman"/>
          <w:sz w:val="28"/>
          <w:szCs w:val="28"/>
        </w:rPr>
        <w:t xml:space="preserve"> </w:t>
      </w:r>
      <w:r w:rsidR="00326A2F" w:rsidRPr="00A814D4">
        <w:rPr>
          <w:rFonts w:cs="Times New Roman"/>
          <w:sz w:val="28"/>
          <w:szCs w:val="28"/>
        </w:rPr>
        <w:t xml:space="preserve"> # Outputs: (</w:t>
      </w:r>
      <w:proofErr w:type="spellStart"/>
      <w:r w:rsidR="00326A2F" w:rsidRPr="00A814D4">
        <w:rPr>
          <w:rFonts w:cs="Times New Roman"/>
          <w:sz w:val="28"/>
          <w:szCs w:val="28"/>
        </w:rPr>
        <w:t>batch_size</w:t>
      </w:r>
      <w:proofErr w:type="spellEnd"/>
      <w:r w:rsidR="00326A2F" w:rsidRPr="00A814D4">
        <w:rPr>
          <w:rFonts w:cs="Times New Roman"/>
          <w:sz w:val="28"/>
          <w:szCs w:val="28"/>
        </w:rPr>
        <w:t>, 2048, 7, 7)</w:t>
      </w:r>
      <w:r w:rsidR="00326A2F" w:rsidRPr="00A814D4">
        <w:rPr>
          <w:rFonts w:cs="Times New Roman"/>
          <w:sz w:val="28"/>
          <w:szCs w:val="28"/>
        </w:rPr>
        <w:br/>
        <w:t xml:space="preserve">       </w:t>
      </w:r>
      <w:r w:rsidR="003949AD">
        <w:rPr>
          <w:rFonts w:cs="Times New Roman"/>
          <w:sz w:val="28"/>
          <w:szCs w:val="28"/>
        </w:rPr>
        <w:t xml:space="preserve"> </w:t>
      </w:r>
      <w:r w:rsidR="00326A2F" w:rsidRPr="00A814D4">
        <w:rPr>
          <w:rFonts w:cs="Times New Roman"/>
          <w:sz w:val="28"/>
          <w:szCs w:val="28"/>
        </w:rPr>
        <w:t xml:space="preserve"> </w:t>
      </w:r>
      <w:proofErr w:type="spellStart"/>
      <w:r w:rsidR="00326A2F" w:rsidRPr="00A814D4">
        <w:rPr>
          <w:rFonts w:cs="Times New Roman"/>
          <w:sz w:val="28"/>
          <w:szCs w:val="28"/>
        </w:rPr>
        <w:t>vision_outputs</w:t>
      </w:r>
      <w:proofErr w:type="spellEnd"/>
      <w:r w:rsidR="00326A2F" w:rsidRPr="00A814D4">
        <w:rPr>
          <w:rFonts w:cs="Times New Roman"/>
          <w:sz w:val="28"/>
          <w:szCs w:val="28"/>
        </w:rPr>
        <w:t xml:space="preserve"> = </w:t>
      </w:r>
      <w:proofErr w:type="spellStart"/>
      <w:r w:rsidR="00326A2F" w:rsidRPr="00A814D4">
        <w:rPr>
          <w:rFonts w:cs="Times New Roman"/>
          <w:sz w:val="28"/>
          <w:szCs w:val="28"/>
        </w:rPr>
        <w:t>self.vision_model</w:t>
      </w:r>
      <w:proofErr w:type="spellEnd"/>
      <w:r w:rsidR="00326A2F" w:rsidRPr="00A814D4">
        <w:rPr>
          <w:rFonts w:cs="Times New Roman"/>
          <w:sz w:val="28"/>
          <w:szCs w:val="28"/>
        </w:rPr>
        <w:t>(</w:t>
      </w:r>
      <w:proofErr w:type="spellStart"/>
      <w:r w:rsidR="00326A2F" w:rsidRPr="00A814D4">
        <w:rPr>
          <w:rFonts w:cs="Times New Roman"/>
          <w:sz w:val="28"/>
          <w:szCs w:val="28"/>
        </w:rPr>
        <w:t>image_tensor</w:t>
      </w:r>
      <w:proofErr w:type="spellEnd"/>
      <w:r w:rsidR="00326A2F" w:rsidRPr="00A814D4">
        <w:rPr>
          <w:rFonts w:cs="Times New Roman"/>
          <w:sz w:val="28"/>
          <w:szCs w:val="28"/>
        </w:rPr>
        <w:t>)</w:t>
      </w:r>
      <w:r w:rsidR="00326A2F" w:rsidRPr="00A814D4">
        <w:rPr>
          <w:rFonts w:cs="Times New Roman"/>
          <w:sz w:val="28"/>
          <w:szCs w:val="28"/>
        </w:rPr>
        <w:br/>
        <w:t xml:space="preserve">        </w:t>
      </w:r>
      <w:r w:rsidR="003949AD">
        <w:rPr>
          <w:rFonts w:cs="Times New Roman"/>
          <w:sz w:val="28"/>
          <w:szCs w:val="28"/>
        </w:rPr>
        <w:t xml:space="preserve"> </w:t>
      </w:r>
      <w:r w:rsidR="00326A2F" w:rsidRPr="00A814D4">
        <w:rPr>
          <w:rFonts w:cs="Times New Roman"/>
          <w:sz w:val="28"/>
          <w:szCs w:val="28"/>
        </w:rPr>
        <w:t># Flatten spatial dimensions: (batch, 2048, 49)</w:t>
      </w:r>
      <w:r w:rsidR="00326A2F" w:rsidRPr="00A814D4">
        <w:rPr>
          <w:rFonts w:cs="Times New Roman"/>
          <w:sz w:val="28"/>
          <w:szCs w:val="28"/>
        </w:rPr>
        <w:br/>
        <w:t xml:space="preserve">        </w:t>
      </w:r>
      <w:r w:rsidR="003949AD">
        <w:rPr>
          <w:rFonts w:cs="Times New Roman"/>
          <w:sz w:val="28"/>
          <w:szCs w:val="28"/>
        </w:rPr>
        <w:t xml:space="preserve"> </w:t>
      </w:r>
      <w:proofErr w:type="spellStart"/>
      <w:r w:rsidR="00326A2F" w:rsidRPr="00A814D4">
        <w:rPr>
          <w:rFonts w:cs="Times New Roman"/>
          <w:sz w:val="28"/>
          <w:szCs w:val="28"/>
        </w:rPr>
        <w:t>vision_features</w:t>
      </w:r>
      <w:proofErr w:type="spellEnd"/>
      <w:r w:rsidR="00326A2F" w:rsidRPr="00A814D4">
        <w:rPr>
          <w:rFonts w:cs="Times New Roman"/>
          <w:sz w:val="28"/>
          <w:szCs w:val="28"/>
        </w:rPr>
        <w:t xml:space="preserve"> = </w:t>
      </w:r>
      <w:proofErr w:type="spellStart"/>
      <w:r w:rsidR="00326A2F" w:rsidRPr="00A814D4">
        <w:rPr>
          <w:rFonts w:cs="Times New Roman"/>
          <w:sz w:val="28"/>
          <w:szCs w:val="28"/>
        </w:rPr>
        <w:t>vision_outputs.view</w:t>
      </w:r>
      <w:proofErr w:type="spellEnd"/>
      <w:r w:rsidR="00326A2F" w:rsidRPr="00A814D4">
        <w:rPr>
          <w:rFonts w:cs="Times New Roman"/>
          <w:sz w:val="28"/>
          <w:szCs w:val="28"/>
        </w:rPr>
        <w:t>(</w:t>
      </w:r>
      <w:proofErr w:type="spellStart"/>
      <w:r w:rsidR="00326A2F" w:rsidRPr="00A814D4">
        <w:rPr>
          <w:rFonts w:cs="Times New Roman"/>
          <w:sz w:val="28"/>
          <w:szCs w:val="28"/>
        </w:rPr>
        <w:t>batch_size</w:t>
      </w:r>
      <w:proofErr w:type="spellEnd"/>
      <w:r w:rsidR="00326A2F" w:rsidRPr="00A814D4">
        <w:rPr>
          <w:rFonts w:cs="Times New Roman"/>
          <w:sz w:val="28"/>
          <w:szCs w:val="28"/>
        </w:rPr>
        <w:t>, 2048, -1)</w:t>
      </w:r>
      <w:r w:rsidR="00326A2F" w:rsidRPr="00A814D4">
        <w:rPr>
          <w:rFonts w:cs="Times New Roman"/>
          <w:sz w:val="28"/>
          <w:szCs w:val="28"/>
        </w:rPr>
        <w:br/>
        <w:t xml:space="preserve">        # Permute to (batch, 49, 2048) so spatial spots act as sequence elements</w:t>
      </w:r>
      <w:r w:rsidR="00326A2F" w:rsidRPr="00A814D4">
        <w:rPr>
          <w:rFonts w:cs="Times New Roman"/>
          <w:sz w:val="28"/>
          <w:szCs w:val="28"/>
        </w:rPr>
        <w:br/>
      </w:r>
      <w:r w:rsidR="00326A2F" w:rsidRPr="00A814D4">
        <w:rPr>
          <w:rFonts w:cs="Times New Roman"/>
          <w:sz w:val="28"/>
          <w:szCs w:val="28"/>
        </w:rPr>
        <w:lastRenderedPageBreak/>
        <w:t xml:space="preserve">        </w:t>
      </w:r>
      <w:proofErr w:type="spellStart"/>
      <w:r w:rsidR="00326A2F" w:rsidRPr="00A814D4">
        <w:rPr>
          <w:rFonts w:cs="Times New Roman"/>
          <w:sz w:val="28"/>
          <w:szCs w:val="28"/>
        </w:rPr>
        <w:t>vision_features</w:t>
      </w:r>
      <w:proofErr w:type="spellEnd"/>
      <w:r w:rsidR="00326A2F" w:rsidRPr="00A814D4">
        <w:rPr>
          <w:rFonts w:cs="Times New Roman"/>
          <w:sz w:val="28"/>
          <w:szCs w:val="28"/>
        </w:rPr>
        <w:t xml:space="preserve"> = </w:t>
      </w:r>
      <w:proofErr w:type="spellStart"/>
      <w:r w:rsidR="00326A2F" w:rsidRPr="00A814D4">
        <w:rPr>
          <w:rFonts w:cs="Times New Roman"/>
          <w:sz w:val="28"/>
          <w:szCs w:val="28"/>
        </w:rPr>
        <w:t>vision_features.permute</w:t>
      </w:r>
      <w:proofErr w:type="spellEnd"/>
      <w:r w:rsidR="00326A2F" w:rsidRPr="00A814D4">
        <w:rPr>
          <w:rFonts w:cs="Times New Roman"/>
          <w:sz w:val="28"/>
          <w:szCs w:val="28"/>
        </w:rPr>
        <w:t xml:space="preserve">(0, 2, 1)        </w:t>
      </w:r>
      <w:r w:rsidR="00326A2F" w:rsidRPr="00A814D4">
        <w:rPr>
          <w:rFonts w:cs="Times New Roman"/>
          <w:sz w:val="28"/>
          <w:szCs w:val="28"/>
        </w:rPr>
        <w:br/>
        <w:t xml:space="preserve">        # Project visual embeddings to text dimensions (batch, 49, 768)</w:t>
      </w:r>
      <w:r w:rsidR="00326A2F" w:rsidRPr="00A814D4">
        <w:rPr>
          <w:rFonts w:cs="Times New Roman"/>
          <w:sz w:val="28"/>
          <w:szCs w:val="28"/>
        </w:rPr>
        <w:br/>
        <w:t xml:space="preserve">        </w:t>
      </w:r>
      <w:proofErr w:type="spellStart"/>
      <w:r w:rsidR="00326A2F" w:rsidRPr="00A814D4">
        <w:rPr>
          <w:rFonts w:cs="Times New Roman"/>
          <w:sz w:val="28"/>
          <w:szCs w:val="28"/>
        </w:rPr>
        <w:t>vision_proj</w:t>
      </w:r>
      <w:proofErr w:type="spellEnd"/>
      <w:r w:rsidR="00326A2F" w:rsidRPr="00A814D4">
        <w:rPr>
          <w:rFonts w:cs="Times New Roman"/>
          <w:sz w:val="28"/>
          <w:szCs w:val="28"/>
        </w:rPr>
        <w:t xml:space="preserve"> = </w:t>
      </w:r>
      <w:proofErr w:type="spellStart"/>
      <w:r w:rsidR="00326A2F" w:rsidRPr="00A814D4">
        <w:rPr>
          <w:rFonts w:cs="Times New Roman"/>
          <w:sz w:val="28"/>
          <w:szCs w:val="28"/>
        </w:rPr>
        <w:t>self.vision_proj</w:t>
      </w:r>
      <w:proofErr w:type="spellEnd"/>
      <w:r w:rsidR="00326A2F" w:rsidRPr="00A814D4">
        <w:rPr>
          <w:rFonts w:cs="Times New Roman"/>
          <w:sz w:val="28"/>
          <w:szCs w:val="28"/>
        </w:rPr>
        <w:t>(</w:t>
      </w:r>
      <w:proofErr w:type="spellStart"/>
      <w:r w:rsidR="00326A2F" w:rsidRPr="00A814D4">
        <w:rPr>
          <w:rFonts w:cs="Times New Roman"/>
          <w:sz w:val="28"/>
          <w:szCs w:val="28"/>
        </w:rPr>
        <w:t>vision_features</w:t>
      </w:r>
      <w:proofErr w:type="spellEnd"/>
      <w:r w:rsidR="00326A2F" w:rsidRPr="00A814D4">
        <w:rPr>
          <w:rFonts w:cs="Times New Roman"/>
          <w:sz w:val="28"/>
          <w:szCs w:val="28"/>
        </w:rPr>
        <w:t xml:space="preserve">)      </w:t>
      </w:r>
      <w:r w:rsidR="00326A2F" w:rsidRPr="00A814D4">
        <w:rPr>
          <w:rFonts w:cs="Times New Roman"/>
          <w:sz w:val="28"/>
          <w:szCs w:val="28"/>
        </w:rPr>
        <w:br/>
        <w:t xml:space="preserve">        # --- CROSS-ATTENTION FUSION ---</w:t>
      </w:r>
      <w:r w:rsidR="00326A2F" w:rsidRPr="00A814D4">
        <w:rPr>
          <w:rFonts w:cs="Times New Roman"/>
          <w:sz w:val="28"/>
          <w:szCs w:val="28"/>
        </w:rPr>
        <w:br/>
        <w:t xml:space="preserve">        # Queries (Q): Vision  (batch, 49, 768)</w:t>
      </w:r>
      <w:r w:rsidR="00326A2F" w:rsidRPr="00A814D4">
        <w:rPr>
          <w:rFonts w:cs="Times New Roman"/>
          <w:sz w:val="28"/>
          <w:szCs w:val="28"/>
        </w:rPr>
        <w:br/>
        <w:t xml:space="preserve">        # Keys (K), Values (V): Text (batch, </w:t>
      </w:r>
      <w:proofErr w:type="spellStart"/>
      <w:r w:rsidR="00326A2F" w:rsidRPr="00A814D4">
        <w:rPr>
          <w:rFonts w:cs="Times New Roman"/>
          <w:sz w:val="28"/>
          <w:szCs w:val="28"/>
        </w:rPr>
        <w:t>seq_len</w:t>
      </w:r>
      <w:proofErr w:type="spellEnd"/>
      <w:r w:rsidR="00326A2F" w:rsidRPr="00A814D4">
        <w:rPr>
          <w:rFonts w:cs="Times New Roman"/>
          <w:sz w:val="28"/>
          <w:szCs w:val="28"/>
        </w:rPr>
        <w:t>, 768)</w:t>
      </w:r>
      <w:r w:rsidR="00326A2F" w:rsidRPr="00A814D4">
        <w:rPr>
          <w:rFonts w:cs="Times New Roman"/>
          <w:sz w:val="28"/>
          <w:szCs w:val="28"/>
        </w:rPr>
        <w:br/>
        <w:t xml:space="preserve">        # We need attention mask inverted for </w:t>
      </w:r>
      <w:proofErr w:type="spellStart"/>
      <w:r w:rsidR="00326A2F" w:rsidRPr="00A814D4">
        <w:rPr>
          <w:rFonts w:cs="Times New Roman"/>
          <w:sz w:val="28"/>
          <w:szCs w:val="28"/>
        </w:rPr>
        <w:t>MultiheadAttention</w:t>
      </w:r>
      <w:proofErr w:type="spellEnd"/>
      <w:r w:rsidR="00326A2F" w:rsidRPr="00A814D4">
        <w:rPr>
          <w:rFonts w:cs="Times New Roman"/>
          <w:sz w:val="28"/>
          <w:szCs w:val="28"/>
        </w:rPr>
        <w:t xml:space="preserve"> if we want to</w:t>
      </w:r>
    </w:p>
    <w:p w14:paraId="2E3ADF03" w14:textId="77777777" w:rsidR="004D6535" w:rsidRDefault="004D6535" w:rsidP="005F781D">
      <w:pPr>
        <w:spacing w:after="0"/>
        <w:rPr>
          <w:rFonts w:cs="Times New Roman"/>
          <w:sz w:val="28"/>
          <w:szCs w:val="28"/>
        </w:rPr>
      </w:pPr>
      <w:r>
        <w:rPr>
          <w:rFonts w:cs="Times New Roman"/>
          <w:sz w:val="28"/>
          <w:szCs w:val="28"/>
        </w:rPr>
        <w:t xml:space="preserve">        </w:t>
      </w:r>
      <w:r w:rsidRPr="00A814D4">
        <w:rPr>
          <w:rFonts w:cs="Times New Roman"/>
          <w:sz w:val="28"/>
          <w:szCs w:val="28"/>
        </w:rPr>
        <w:t>mask PAD tokens</w:t>
      </w:r>
      <w:r w:rsidR="00326A2F" w:rsidRPr="00A814D4">
        <w:rPr>
          <w:rFonts w:cs="Times New Roman"/>
          <w:sz w:val="28"/>
          <w:szCs w:val="28"/>
        </w:rPr>
        <w:br/>
        <w:t xml:space="preserve">        # </w:t>
      </w:r>
      <w:proofErr w:type="spellStart"/>
      <w:r w:rsidR="00326A2F" w:rsidRPr="00A814D4">
        <w:rPr>
          <w:rFonts w:cs="Times New Roman"/>
          <w:sz w:val="28"/>
          <w:szCs w:val="28"/>
        </w:rPr>
        <w:t>PyTorch</w:t>
      </w:r>
      <w:proofErr w:type="spellEnd"/>
      <w:r w:rsidR="00326A2F" w:rsidRPr="00A814D4">
        <w:rPr>
          <w:rFonts w:cs="Times New Roman"/>
          <w:sz w:val="28"/>
          <w:szCs w:val="28"/>
        </w:rPr>
        <w:t xml:space="preserve"> MHA expected </w:t>
      </w:r>
      <w:proofErr w:type="spellStart"/>
      <w:r w:rsidR="00326A2F" w:rsidRPr="00A814D4">
        <w:rPr>
          <w:rFonts w:cs="Times New Roman"/>
          <w:sz w:val="28"/>
          <w:szCs w:val="28"/>
        </w:rPr>
        <w:t>key_padding_mask</w:t>
      </w:r>
      <w:proofErr w:type="spellEnd"/>
      <w:r w:rsidR="00326A2F" w:rsidRPr="00A814D4">
        <w:rPr>
          <w:rFonts w:cs="Times New Roman"/>
          <w:sz w:val="28"/>
          <w:szCs w:val="28"/>
        </w:rPr>
        <w:t xml:space="preserve">: True means ignore exactly </w:t>
      </w:r>
    </w:p>
    <w:p w14:paraId="396D0B74" w14:textId="28C4E35A" w:rsidR="00F142D0" w:rsidRPr="00A814D4" w:rsidRDefault="004D6535" w:rsidP="005F781D">
      <w:pPr>
        <w:spacing w:after="0"/>
        <w:rPr>
          <w:rFonts w:cs="Times New Roman"/>
          <w:sz w:val="28"/>
          <w:szCs w:val="28"/>
        </w:rPr>
      </w:pPr>
      <w:r>
        <w:rPr>
          <w:rFonts w:cs="Times New Roman"/>
          <w:sz w:val="28"/>
          <w:szCs w:val="28"/>
        </w:rPr>
        <w:t xml:space="preserve">        </w:t>
      </w:r>
      <w:r w:rsidRPr="00A814D4">
        <w:rPr>
          <w:rFonts w:cs="Times New Roman"/>
          <w:sz w:val="28"/>
          <w:szCs w:val="28"/>
        </w:rPr>
        <w:t>those keys.</w:t>
      </w:r>
      <w:r w:rsidR="00326A2F" w:rsidRPr="00A814D4">
        <w:rPr>
          <w:rFonts w:cs="Times New Roman"/>
          <w:sz w:val="28"/>
          <w:szCs w:val="28"/>
        </w:rPr>
        <w:br/>
        <w:t xml:space="preserve">        </w:t>
      </w:r>
      <w:proofErr w:type="spellStart"/>
      <w:r w:rsidR="00326A2F" w:rsidRPr="00A814D4">
        <w:rPr>
          <w:rFonts w:cs="Times New Roman"/>
          <w:sz w:val="28"/>
          <w:szCs w:val="28"/>
        </w:rPr>
        <w:t>key_padding_mask</w:t>
      </w:r>
      <w:proofErr w:type="spellEnd"/>
      <w:r w:rsidR="00326A2F" w:rsidRPr="00A814D4">
        <w:rPr>
          <w:rFonts w:cs="Times New Roman"/>
          <w:sz w:val="28"/>
          <w:szCs w:val="28"/>
        </w:rPr>
        <w:t xml:space="preserve"> = (</w:t>
      </w:r>
      <w:proofErr w:type="spellStart"/>
      <w:r w:rsidR="00326A2F" w:rsidRPr="00A814D4">
        <w:rPr>
          <w:rFonts w:cs="Times New Roman"/>
          <w:sz w:val="28"/>
          <w:szCs w:val="28"/>
        </w:rPr>
        <w:t>attention_mask</w:t>
      </w:r>
      <w:proofErr w:type="spellEnd"/>
      <w:r w:rsidR="00326A2F" w:rsidRPr="00A814D4">
        <w:rPr>
          <w:rFonts w:cs="Times New Roman"/>
          <w:sz w:val="28"/>
          <w:szCs w:val="28"/>
        </w:rPr>
        <w:t xml:space="preserve"> == 0)        </w:t>
      </w:r>
      <w:r w:rsidR="00326A2F" w:rsidRPr="00A814D4">
        <w:rPr>
          <w:rFonts w:cs="Times New Roman"/>
          <w:sz w:val="28"/>
          <w:szCs w:val="28"/>
        </w:rPr>
        <w:br/>
        <w:t xml:space="preserve">        </w:t>
      </w:r>
      <w:proofErr w:type="spellStart"/>
      <w:r w:rsidR="00326A2F" w:rsidRPr="00A814D4">
        <w:rPr>
          <w:rFonts w:cs="Times New Roman"/>
          <w:sz w:val="28"/>
          <w:szCs w:val="28"/>
        </w:rPr>
        <w:t>attn_output</w:t>
      </w:r>
      <w:proofErr w:type="spellEnd"/>
      <w:r w:rsidR="00326A2F" w:rsidRPr="00A814D4">
        <w:rPr>
          <w:rFonts w:cs="Times New Roman"/>
          <w:sz w:val="28"/>
          <w:szCs w:val="28"/>
        </w:rPr>
        <w:t xml:space="preserve">, _ = </w:t>
      </w:r>
      <w:proofErr w:type="spellStart"/>
      <w:r w:rsidR="00326A2F" w:rsidRPr="00A814D4">
        <w:rPr>
          <w:rFonts w:cs="Times New Roman"/>
          <w:sz w:val="28"/>
          <w:szCs w:val="28"/>
        </w:rPr>
        <w:t>self.cross_attention</w:t>
      </w:r>
      <w:proofErr w:type="spellEnd"/>
      <w:r w:rsidR="00326A2F" w:rsidRPr="00A814D4">
        <w:rPr>
          <w:rFonts w:cs="Times New Roman"/>
          <w:sz w:val="28"/>
          <w:szCs w:val="28"/>
        </w:rPr>
        <w:t>(</w:t>
      </w:r>
      <w:r w:rsidR="00326A2F" w:rsidRPr="00A814D4">
        <w:rPr>
          <w:rFonts w:cs="Times New Roman"/>
          <w:sz w:val="28"/>
          <w:szCs w:val="28"/>
        </w:rPr>
        <w:br/>
        <w:t xml:space="preserve">            query=</w:t>
      </w:r>
      <w:proofErr w:type="spellStart"/>
      <w:r w:rsidR="00326A2F" w:rsidRPr="00A814D4">
        <w:rPr>
          <w:rFonts w:cs="Times New Roman"/>
          <w:sz w:val="28"/>
          <w:szCs w:val="28"/>
        </w:rPr>
        <w:t>vision_proj</w:t>
      </w:r>
      <w:proofErr w:type="spellEnd"/>
      <w:r w:rsidR="00326A2F" w:rsidRPr="00A814D4">
        <w:rPr>
          <w:rFonts w:cs="Times New Roman"/>
          <w:sz w:val="28"/>
          <w:szCs w:val="28"/>
        </w:rPr>
        <w:t xml:space="preserve">, </w:t>
      </w:r>
      <w:r w:rsidR="00326A2F" w:rsidRPr="00A814D4">
        <w:rPr>
          <w:rFonts w:cs="Times New Roman"/>
          <w:sz w:val="28"/>
          <w:szCs w:val="28"/>
        </w:rPr>
        <w:br/>
        <w:t xml:space="preserve">            key=</w:t>
      </w:r>
      <w:proofErr w:type="spellStart"/>
      <w:r w:rsidR="00326A2F" w:rsidRPr="00A814D4">
        <w:rPr>
          <w:rFonts w:cs="Times New Roman"/>
          <w:sz w:val="28"/>
          <w:szCs w:val="28"/>
        </w:rPr>
        <w:t>text_features</w:t>
      </w:r>
      <w:proofErr w:type="spellEnd"/>
      <w:r w:rsidR="00326A2F" w:rsidRPr="00A814D4">
        <w:rPr>
          <w:rFonts w:cs="Times New Roman"/>
          <w:sz w:val="28"/>
          <w:szCs w:val="28"/>
        </w:rPr>
        <w:t xml:space="preserve">, </w:t>
      </w:r>
      <w:r w:rsidR="00326A2F" w:rsidRPr="00A814D4">
        <w:rPr>
          <w:rFonts w:cs="Times New Roman"/>
          <w:sz w:val="28"/>
          <w:szCs w:val="28"/>
        </w:rPr>
        <w:br/>
        <w:t xml:space="preserve">            value=</w:t>
      </w:r>
      <w:proofErr w:type="spellStart"/>
      <w:r w:rsidR="00326A2F" w:rsidRPr="00A814D4">
        <w:rPr>
          <w:rFonts w:cs="Times New Roman"/>
          <w:sz w:val="28"/>
          <w:szCs w:val="28"/>
        </w:rPr>
        <w:t>text_features</w:t>
      </w:r>
      <w:proofErr w:type="spellEnd"/>
      <w:r w:rsidR="00326A2F" w:rsidRPr="00A814D4">
        <w:rPr>
          <w:rFonts w:cs="Times New Roman"/>
          <w:sz w:val="28"/>
          <w:szCs w:val="28"/>
        </w:rPr>
        <w:t xml:space="preserve">, </w:t>
      </w:r>
      <w:r w:rsidR="00326A2F" w:rsidRPr="00A814D4">
        <w:rPr>
          <w:rFonts w:cs="Times New Roman"/>
          <w:sz w:val="28"/>
          <w:szCs w:val="28"/>
        </w:rPr>
        <w:br/>
        <w:t xml:space="preserve">            </w:t>
      </w:r>
      <w:proofErr w:type="spellStart"/>
      <w:r w:rsidR="00326A2F" w:rsidRPr="00A814D4">
        <w:rPr>
          <w:rFonts w:cs="Times New Roman"/>
          <w:sz w:val="28"/>
          <w:szCs w:val="28"/>
        </w:rPr>
        <w:t>key_padding_mask</w:t>
      </w:r>
      <w:proofErr w:type="spellEnd"/>
      <w:r w:rsidR="00326A2F" w:rsidRPr="00A814D4">
        <w:rPr>
          <w:rFonts w:cs="Times New Roman"/>
          <w:sz w:val="28"/>
          <w:szCs w:val="28"/>
        </w:rPr>
        <w:t>=</w:t>
      </w:r>
      <w:proofErr w:type="spellStart"/>
      <w:r w:rsidR="00326A2F" w:rsidRPr="00A814D4">
        <w:rPr>
          <w:rFonts w:cs="Times New Roman"/>
          <w:sz w:val="28"/>
          <w:szCs w:val="28"/>
        </w:rPr>
        <w:t>key_padding_mask</w:t>
      </w:r>
      <w:proofErr w:type="spellEnd"/>
      <w:r w:rsidR="00326A2F" w:rsidRPr="00A814D4">
        <w:rPr>
          <w:rFonts w:cs="Times New Roman"/>
          <w:sz w:val="28"/>
          <w:szCs w:val="28"/>
        </w:rPr>
        <w:br/>
        <w:t xml:space="preserve">        )</w:t>
      </w:r>
      <w:r w:rsidR="00326A2F" w:rsidRPr="00A814D4">
        <w:rPr>
          <w:rFonts w:cs="Times New Roman"/>
          <w:sz w:val="28"/>
          <w:szCs w:val="28"/>
        </w:rPr>
        <w:br/>
        <w:t xml:space="preserve">        # Output shape is (batch, 49, 768)       </w:t>
      </w:r>
      <w:r w:rsidR="00326A2F" w:rsidRPr="00A814D4">
        <w:rPr>
          <w:rFonts w:cs="Times New Roman"/>
          <w:sz w:val="28"/>
          <w:szCs w:val="28"/>
        </w:rPr>
        <w:br/>
        <w:t xml:space="preserve">        # --- CLASSIFIER ---</w:t>
      </w:r>
      <w:r w:rsidR="00326A2F" w:rsidRPr="00A814D4">
        <w:rPr>
          <w:rFonts w:cs="Times New Roman"/>
          <w:sz w:val="28"/>
          <w:szCs w:val="28"/>
        </w:rPr>
        <w:br/>
        <w:t xml:space="preserve">        # Pool the cross-attended features (e.g. mean across spatial dimension)</w:t>
      </w:r>
      <w:r w:rsidR="00326A2F" w:rsidRPr="00A814D4">
        <w:rPr>
          <w:rFonts w:cs="Times New Roman"/>
          <w:sz w:val="28"/>
          <w:szCs w:val="28"/>
        </w:rPr>
        <w:br/>
        <w:t xml:space="preserve">        # (batch, 768)</w:t>
      </w:r>
      <w:r w:rsidR="00326A2F" w:rsidRPr="00A814D4">
        <w:rPr>
          <w:rFonts w:cs="Times New Roman"/>
          <w:sz w:val="28"/>
          <w:szCs w:val="28"/>
        </w:rPr>
        <w:br/>
        <w:t xml:space="preserve">        </w:t>
      </w:r>
      <w:proofErr w:type="spellStart"/>
      <w:r w:rsidR="00326A2F" w:rsidRPr="00A814D4">
        <w:rPr>
          <w:rFonts w:cs="Times New Roman"/>
          <w:sz w:val="28"/>
          <w:szCs w:val="28"/>
        </w:rPr>
        <w:t>pooled_output</w:t>
      </w:r>
      <w:proofErr w:type="spellEnd"/>
      <w:r w:rsidR="00326A2F" w:rsidRPr="00A814D4">
        <w:rPr>
          <w:rFonts w:cs="Times New Roman"/>
          <w:sz w:val="28"/>
          <w:szCs w:val="28"/>
        </w:rPr>
        <w:t xml:space="preserve"> = </w:t>
      </w:r>
      <w:proofErr w:type="spellStart"/>
      <w:r w:rsidR="00326A2F" w:rsidRPr="00A814D4">
        <w:rPr>
          <w:rFonts w:cs="Times New Roman"/>
          <w:sz w:val="28"/>
          <w:szCs w:val="28"/>
        </w:rPr>
        <w:t>attn_output.mean</w:t>
      </w:r>
      <w:proofErr w:type="spellEnd"/>
      <w:r w:rsidR="00326A2F" w:rsidRPr="00A814D4">
        <w:rPr>
          <w:rFonts w:cs="Times New Roman"/>
          <w:sz w:val="28"/>
          <w:szCs w:val="28"/>
        </w:rPr>
        <w:t xml:space="preserve">(dim=1)      </w:t>
      </w:r>
      <w:r w:rsidR="00326A2F" w:rsidRPr="00A814D4">
        <w:rPr>
          <w:rFonts w:cs="Times New Roman"/>
          <w:sz w:val="28"/>
          <w:szCs w:val="28"/>
        </w:rPr>
        <w:br/>
        <w:t xml:space="preserve">        # Output logits (batch, 1)</w:t>
      </w:r>
      <w:r w:rsidR="00326A2F" w:rsidRPr="00A814D4">
        <w:rPr>
          <w:rFonts w:cs="Times New Roman"/>
          <w:sz w:val="28"/>
          <w:szCs w:val="28"/>
        </w:rPr>
        <w:br/>
        <w:t xml:space="preserve">        logits = </w:t>
      </w:r>
      <w:proofErr w:type="spellStart"/>
      <w:r w:rsidR="00326A2F" w:rsidRPr="00A814D4">
        <w:rPr>
          <w:rFonts w:cs="Times New Roman"/>
          <w:sz w:val="28"/>
          <w:szCs w:val="28"/>
        </w:rPr>
        <w:t>self.classifier</w:t>
      </w:r>
      <w:proofErr w:type="spellEnd"/>
      <w:r w:rsidR="00326A2F" w:rsidRPr="00A814D4">
        <w:rPr>
          <w:rFonts w:cs="Times New Roman"/>
          <w:sz w:val="28"/>
          <w:szCs w:val="28"/>
        </w:rPr>
        <w:t>(</w:t>
      </w:r>
      <w:proofErr w:type="spellStart"/>
      <w:r w:rsidR="00326A2F" w:rsidRPr="00A814D4">
        <w:rPr>
          <w:rFonts w:cs="Times New Roman"/>
          <w:sz w:val="28"/>
          <w:szCs w:val="28"/>
        </w:rPr>
        <w:t>pooled_output</w:t>
      </w:r>
      <w:proofErr w:type="spellEnd"/>
      <w:r w:rsidR="00326A2F" w:rsidRPr="00A814D4">
        <w:rPr>
          <w:rFonts w:cs="Times New Roman"/>
          <w:sz w:val="28"/>
          <w:szCs w:val="28"/>
        </w:rPr>
        <w:t xml:space="preserve">)        </w:t>
      </w:r>
      <w:r w:rsidR="00326A2F" w:rsidRPr="00A814D4">
        <w:rPr>
          <w:rFonts w:cs="Times New Roman"/>
          <w:sz w:val="28"/>
          <w:szCs w:val="28"/>
        </w:rPr>
        <w:br/>
        <w:t xml:space="preserve">        return </w:t>
      </w:r>
      <w:proofErr w:type="spellStart"/>
      <w:r w:rsidR="00326A2F" w:rsidRPr="00A814D4">
        <w:rPr>
          <w:rFonts w:cs="Times New Roman"/>
          <w:sz w:val="28"/>
          <w:szCs w:val="28"/>
        </w:rPr>
        <w:t>logits.squeeze</w:t>
      </w:r>
      <w:proofErr w:type="spellEnd"/>
      <w:r w:rsidR="00326A2F" w:rsidRPr="00A814D4">
        <w:rPr>
          <w:rFonts w:cs="Times New Roman"/>
          <w:sz w:val="28"/>
          <w:szCs w:val="28"/>
        </w:rPr>
        <w:t>(-1)</w:t>
      </w:r>
      <w:r w:rsidR="00326A2F" w:rsidRPr="00A814D4">
        <w:rPr>
          <w:rFonts w:cs="Times New Roman"/>
          <w:sz w:val="28"/>
          <w:szCs w:val="28"/>
        </w:rPr>
        <w:br/>
      </w:r>
    </w:p>
    <w:p w14:paraId="275D2494" w14:textId="77777777" w:rsidR="00F142D0" w:rsidRPr="00A814D4" w:rsidRDefault="00326A2F" w:rsidP="00B9615A">
      <w:pPr>
        <w:pStyle w:val="Heading3"/>
        <w:spacing w:before="0" w:after="120"/>
        <w:rPr>
          <w:rFonts w:ascii="Times New Roman" w:hAnsi="Times New Roman" w:cs="Times New Roman"/>
          <w:sz w:val="28"/>
          <w:szCs w:val="28"/>
        </w:rPr>
      </w:pPr>
      <w:r w:rsidRPr="00A814D4">
        <w:rPr>
          <w:rFonts w:ascii="Times New Roman" w:hAnsi="Times New Roman" w:cs="Times New Roman"/>
          <w:sz w:val="28"/>
          <w:szCs w:val="28"/>
        </w:rPr>
        <w:lastRenderedPageBreak/>
        <w:t>4.5.2 Data Ingestion (data_ingestion.py)</w:t>
      </w:r>
    </w:p>
    <w:p w14:paraId="3B510786" w14:textId="0637F102" w:rsidR="00F142D0" w:rsidRPr="00A814D4" w:rsidRDefault="00B9615A" w:rsidP="005F781D">
      <w:pPr>
        <w:shd w:val="clear" w:color="auto" w:fill="FFFFFF" w:themeFill="background1"/>
        <w:spacing w:after="0"/>
        <w:rPr>
          <w:rFonts w:cs="Times New Roman"/>
          <w:sz w:val="28"/>
          <w:szCs w:val="28"/>
        </w:rPr>
      </w:pPr>
      <w:r>
        <w:rPr>
          <w:rFonts w:cs="Times New Roman"/>
          <w:sz w:val="28"/>
          <w:szCs w:val="28"/>
        </w:rPr>
        <w:t>#</w:t>
      </w:r>
      <w:r w:rsidR="00326A2F" w:rsidRPr="00A814D4">
        <w:rPr>
          <w:rFonts w:cs="Times New Roman"/>
          <w:sz w:val="28"/>
          <w:szCs w:val="28"/>
        </w:rPr>
        <w:t>File: D:\THE_CYBERBULLY_SHIELD\Model\src\data_ingestion.py</w:t>
      </w:r>
    </w:p>
    <w:p w14:paraId="405A456D" w14:textId="6097F74C" w:rsidR="00600A9F" w:rsidRDefault="00326A2F" w:rsidP="00600A9F">
      <w:pPr>
        <w:shd w:val="clear" w:color="auto" w:fill="FFFFFF" w:themeFill="background1"/>
        <w:rPr>
          <w:rFonts w:cs="Times New Roman"/>
          <w:sz w:val="28"/>
          <w:szCs w:val="28"/>
        </w:rPr>
      </w:pPr>
      <w:r w:rsidRPr="00A814D4">
        <w:rPr>
          <w:rFonts w:cs="Times New Roman"/>
          <w:sz w:val="28"/>
          <w:szCs w:val="28"/>
          <w:shd w:val="clear" w:color="auto" w:fill="FFFFFF" w:themeFill="background1"/>
        </w:rPr>
        <w:t>import</w:t>
      </w:r>
      <w:r w:rsidRPr="00A814D4">
        <w:rPr>
          <w:rFonts w:cs="Times New Roman"/>
          <w:sz w:val="28"/>
          <w:szCs w:val="28"/>
        </w:rPr>
        <w:t xml:space="preserve"> </w:t>
      </w:r>
      <w:proofErr w:type="spellStart"/>
      <w:r w:rsidRPr="00A814D4">
        <w:rPr>
          <w:rFonts w:cs="Times New Roman"/>
          <w:sz w:val="28"/>
          <w:szCs w:val="28"/>
        </w:rPr>
        <w:t>os</w:t>
      </w:r>
      <w:proofErr w:type="spellEnd"/>
      <w:r w:rsidRPr="00A814D4">
        <w:rPr>
          <w:rFonts w:cs="Times New Roman"/>
          <w:sz w:val="28"/>
          <w:szCs w:val="28"/>
        </w:rPr>
        <w:br/>
        <w:t>import re</w:t>
      </w:r>
      <w:r w:rsidRPr="00A814D4">
        <w:rPr>
          <w:rFonts w:cs="Times New Roman"/>
          <w:sz w:val="28"/>
          <w:szCs w:val="28"/>
        </w:rPr>
        <w:br/>
        <w:t>import torch</w:t>
      </w:r>
      <w:r w:rsidRPr="00A814D4">
        <w:rPr>
          <w:rFonts w:cs="Times New Roman"/>
          <w:sz w:val="28"/>
          <w:szCs w:val="28"/>
        </w:rPr>
        <w:br/>
        <w:t xml:space="preserve">from </w:t>
      </w:r>
      <w:proofErr w:type="spellStart"/>
      <w:r w:rsidRPr="00A814D4">
        <w:rPr>
          <w:rFonts w:cs="Times New Roman"/>
          <w:sz w:val="28"/>
          <w:szCs w:val="28"/>
        </w:rPr>
        <w:t>torch.utils.data</w:t>
      </w:r>
      <w:proofErr w:type="spellEnd"/>
      <w:r w:rsidRPr="00A814D4">
        <w:rPr>
          <w:rFonts w:cs="Times New Roman"/>
          <w:sz w:val="28"/>
          <w:szCs w:val="28"/>
        </w:rPr>
        <w:t xml:space="preserve"> import Dataset, </w:t>
      </w:r>
      <w:proofErr w:type="spellStart"/>
      <w:r w:rsidRPr="00A814D4">
        <w:rPr>
          <w:rFonts w:cs="Times New Roman"/>
          <w:sz w:val="28"/>
          <w:szCs w:val="28"/>
        </w:rPr>
        <w:t>DataLoader</w:t>
      </w:r>
      <w:proofErr w:type="spellEnd"/>
      <w:r w:rsidRPr="00A814D4">
        <w:rPr>
          <w:rFonts w:cs="Times New Roman"/>
          <w:sz w:val="28"/>
          <w:szCs w:val="28"/>
        </w:rPr>
        <w:br/>
        <w:t xml:space="preserve">from </w:t>
      </w:r>
      <w:proofErr w:type="spellStart"/>
      <w:r w:rsidRPr="00A814D4">
        <w:rPr>
          <w:rFonts w:cs="Times New Roman"/>
          <w:sz w:val="28"/>
          <w:szCs w:val="28"/>
        </w:rPr>
        <w:t>torchvision</w:t>
      </w:r>
      <w:proofErr w:type="spellEnd"/>
      <w:r w:rsidRPr="00A814D4">
        <w:rPr>
          <w:rFonts w:cs="Times New Roman"/>
          <w:sz w:val="28"/>
          <w:szCs w:val="28"/>
        </w:rPr>
        <w:t xml:space="preserve"> import transforms</w:t>
      </w:r>
      <w:r w:rsidRPr="00A814D4">
        <w:rPr>
          <w:rFonts w:cs="Times New Roman"/>
          <w:sz w:val="28"/>
          <w:szCs w:val="28"/>
        </w:rPr>
        <w:br/>
        <w:t>from PIL import Image</w:t>
      </w:r>
      <w:r w:rsidRPr="00A814D4">
        <w:rPr>
          <w:rFonts w:cs="Times New Roman"/>
          <w:sz w:val="28"/>
          <w:szCs w:val="28"/>
        </w:rPr>
        <w:br/>
        <w:t xml:space="preserve">from transformers import </w:t>
      </w:r>
      <w:proofErr w:type="spellStart"/>
      <w:r w:rsidRPr="00A814D4">
        <w:rPr>
          <w:rFonts w:cs="Times New Roman"/>
          <w:sz w:val="28"/>
          <w:szCs w:val="28"/>
        </w:rPr>
        <w:t>DistilBertTokenizer</w:t>
      </w:r>
      <w:proofErr w:type="spellEnd"/>
      <w:r w:rsidRPr="00A814D4">
        <w:rPr>
          <w:rFonts w:cs="Times New Roman"/>
          <w:sz w:val="28"/>
          <w:szCs w:val="28"/>
        </w:rPr>
        <w:br/>
        <w:t xml:space="preserve">import </w:t>
      </w:r>
      <w:proofErr w:type="spellStart"/>
      <w:r w:rsidRPr="00A814D4">
        <w:rPr>
          <w:rFonts w:cs="Times New Roman"/>
          <w:sz w:val="28"/>
          <w:szCs w:val="28"/>
        </w:rPr>
        <w:t>easyocr</w:t>
      </w:r>
      <w:proofErr w:type="spellEnd"/>
      <w:r w:rsidRPr="00A814D4">
        <w:rPr>
          <w:rFonts w:cs="Times New Roman"/>
          <w:sz w:val="28"/>
          <w:szCs w:val="28"/>
        </w:rPr>
        <w:br/>
        <w:t>import pandas as pd</w:t>
      </w:r>
      <w:r w:rsidRPr="00A814D4">
        <w:rPr>
          <w:rFonts w:cs="Times New Roman"/>
          <w:sz w:val="28"/>
          <w:szCs w:val="28"/>
        </w:rPr>
        <w:br/>
        <w:t xml:space="preserve">from </w:t>
      </w:r>
      <w:proofErr w:type="spellStart"/>
      <w:r w:rsidRPr="00A814D4">
        <w:rPr>
          <w:rFonts w:cs="Times New Roman"/>
          <w:sz w:val="28"/>
          <w:szCs w:val="28"/>
        </w:rPr>
        <w:t>sklearn.model_selection</w:t>
      </w:r>
      <w:proofErr w:type="spellEnd"/>
      <w:r w:rsidRPr="00A814D4">
        <w:rPr>
          <w:rFonts w:cs="Times New Roman"/>
          <w:sz w:val="28"/>
          <w:szCs w:val="28"/>
        </w:rPr>
        <w:t xml:space="preserve"> import </w:t>
      </w:r>
      <w:proofErr w:type="spellStart"/>
      <w:r w:rsidRPr="00A814D4">
        <w:rPr>
          <w:rFonts w:cs="Times New Roman"/>
          <w:sz w:val="28"/>
          <w:szCs w:val="28"/>
        </w:rPr>
        <w:t>train_test_split</w:t>
      </w:r>
      <w:proofErr w:type="spellEnd"/>
      <w:r w:rsidRPr="00A814D4">
        <w:rPr>
          <w:rFonts w:cs="Times New Roman"/>
          <w:sz w:val="28"/>
          <w:szCs w:val="28"/>
        </w:rPr>
        <w:br/>
        <w:t>import glob</w:t>
      </w:r>
      <w:r w:rsidRPr="00A814D4">
        <w:rPr>
          <w:rFonts w:cs="Times New Roman"/>
          <w:sz w:val="28"/>
          <w:szCs w:val="28"/>
        </w:rPr>
        <w:br/>
        <w:t># Initialize the EasyOCR reader</w:t>
      </w:r>
      <w:r w:rsidRPr="00A814D4">
        <w:rPr>
          <w:rFonts w:cs="Times New Roman"/>
          <w:sz w:val="28"/>
          <w:szCs w:val="28"/>
        </w:rPr>
        <w:br/>
        <w:t xml:space="preserve">OCR_READER = </w:t>
      </w:r>
      <w:proofErr w:type="spellStart"/>
      <w:r w:rsidRPr="00A814D4">
        <w:rPr>
          <w:rFonts w:cs="Times New Roman"/>
          <w:sz w:val="28"/>
          <w:szCs w:val="28"/>
        </w:rPr>
        <w:t>easyocr.Reader</w:t>
      </w:r>
      <w:proofErr w:type="spellEnd"/>
      <w:r w:rsidRPr="00A814D4">
        <w:rPr>
          <w:rFonts w:cs="Times New Roman"/>
          <w:sz w:val="28"/>
          <w:szCs w:val="28"/>
        </w:rPr>
        <w:t>(['</w:t>
      </w:r>
      <w:proofErr w:type="spellStart"/>
      <w:r w:rsidRPr="00A814D4">
        <w:rPr>
          <w:rFonts w:cs="Times New Roman"/>
          <w:sz w:val="28"/>
          <w:szCs w:val="28"/>
        </w:rPr>
        <w:t>en</w:t>
      </w:r>
      <w:proofErr w:type="spellEnd"/>
      <w:r w:rsidRPr="00A814D4">
        <w:rPr>
          <w:rFonts w:cs="Times New Roman"/>
          <w:sz w:val="28"/>
          <w:szCs w:val="28"/>
        </w:rPr>
        <w:t xml:space="preserve">'], </w:t>
      </w:r>
      <w:proofErr w:type="spellStart"/>
      <w:r w:rsidRPr="00A814D4">
        <w:rPr>
          <w:rFonts w:cs="Times New Roman"/>
          <w:sz w:val="28"/>
          <w:szCs w:val="28"/>
        </w:rPr>
        <w:t>gpu</w:t>
      </w:r>
      <w:proofErr w:type="spellEnd"/>
      <w:r w:rsidRPr="00A814D4">
        <w:rPr>
          <w:rFonts w:cs="Times New Roman"/>
          <w:sz w:val="28"/>
          <w:szCs w:val="28"/>
        </w:rPr>
        <w:t>=True)</w:t>
      </w:r>
    </w:p>
    <w:p w14:paraId="2E9A7DA4" w14:textId="051CD769" w:rsidR="00F142D0" w:rsidRPr="00A814D4" w:rsidRDefault="00326A2F" w:rsidP="005F781D">
      <w:pPr>
        <w:shd w:val="clear" w:color="auto" w:fill="FFFFFF" w:themeFill="background1"/>
        <w:spacing w:after="0"/>
        <w:rPr>
          <w:rFonts w:cs="Times New Roman"/>
          <w:sz w:val="28"/>
          <w:szCs w:val="28"/>
        </w:rPr>
      </w:pPr>
      <w:r w:rsidRPr="00A814D4">
        <w:rPr>
          <w:rFonts w:cs="Times New Roman"/>
          <w:sz w:val="28"/>
          <w:szCs w:val="28"/>
        </w:rPr>
        <w:t xml:space="preserve">def </w:t>
      </w:r>
      <w:proofErr w:type="spellStart"/>
      <w:r w:rsidRPr="00A814D4">
        <w:rPr>
          <w:rFonts w:cs="Times New Roman"/>
          <w:sz w:val="28"/>
          <w:szCs w:val="28"/>
        </w:rPr>
        <w:t>clean_text</w:t>
      </w:r>
      <w:proofErr w:type="spellEnd"/>
      <w:r w:rsidRPr="00A814D4">
        <w:rPr>
          <w:rFonts w:cs="Times New Roman"/>
          <w:sz w:val="28"/>
          <w:szCs w:val="28"/>
        </w:rPr>
        <w:t>(text):</w:t>
      </w:r>
      <w:r w:rsidRPr="00A814D4">
        <w:rPr>
          <w:rFonts w:cs="Times New Roman"/>
          <w:sz w:val="28"/>
          <w:szCs w:val="28"/>
        </w:rPr>
        <w:br/>
        <w:t xml:space="preserve">    if not </w:t>
      </w:r>
      <w:proofErr w:type="spellStart"/>
      <w:r w:rsidRPr="00A814D4">
        <w:rPr>
          <w:rFonts w:cs="Times New Roman"/>
          <w:sz w:val="28"/>
          <w:szCs w:val="28"/>
        </w:rPr>
        <w:t>isinstance</w:t>
      </w:r>
      <w:proofErr w:type="spellEnd"/>
      <w:r w:rsidRPr="00A814D4">
        <w:rPr>
          <w:rFonts w:cs="Times New Roman"/>
          <w:sz w:val="28"/>
          <w:szCs w:val="28"/>
        </w:rPr>
        <w:t>(text, str):</w:t>
      </w:r>
      <w:r w:rsidRPr="00A814D4">
        <w:rPr>
          <w:rFonts w:cs="Times New Roman"/>
          <w:sz w:val="28"/>
          <w:szCs w:val="28"/>
        </w:rPr>
        <w:br/>
        <w:t xml:space="preserve">        return ""    </w:t>
      </w:r>
      <w:r w:rsidRPr="00A814D4">
        <w:rPr>
          <w:rFonts w:cs="Times New Roman"/>
          <w:sz w:val="28"/>
          <w:szCs w:val="28"/>
        </w:rPr>
        <w:br/>
        <w:t xml:space="preserve">    # Remove HTML tags</w:t>
      </w:r>
      <w:r w:rsidRPr="00A814D4">
        <w:rPr>
          <w:rFonts w:cs="Times New Roman"/>
          <w:sz w:val="28"/>
          <w:szCs w:val="28"/>
        </w:rPr>
        <w:br/>
        <w:t xml:space="preserve">    text = </w:t>
      </w:r>
      <w:proofErr w:type="spellStart"/>
      <w:r w:rsidRPr="00A814D4">
        <w:rPr>
          <w:rFonts w:cs="Times New Roman"/>
          <w:sz w:val="28"/>
          <w:szCs w:val="28"/>
        </w:rPr>
        <w:t>re.sub</w:t>
      </w:r>
      <w:proofErr w:type="spellEnd"/>
      <w:r w:rsidRPr="00A814D4">
        <w:rPr>
          <w:rFonts w:cs="Times New Roman"/>
          <w:sz w:val="28"/>
          <w:szCs w:val="28"/>
        </w:rPr>
        <w:t>(r'&lt;[^&gt;]+&gt;', '', text)</w:t>
      </w:r>
      <w:r w:rsidRPr="00A814D4">
        <w:rPr>
          <w:rFonts w:cs="Times New Roman"/>
          <w:sz w:val="28"/>
          <w:szCs w:val="28"/>
        </w:rPr>
        <w:br/>
        <w:t xml:space="preserve">    # Remove URLs</w:t>
      </w:r>
      <w:r w:rsidRPr="00A814D4">
        <w:rPr>
          <w:rFonts w:cs="Times New Roman"/>
          <w:sz w:val="28"/>
          <w:szCs w:val="28"/>
        </w:rPr>
        <w:br/>
        <w:t xml:space="preserve">    text = re.sub(r'http[s]?://(?:[a-zA-Z]|[0-9]|[$-_@.&amp;+]|[!*\\(\\),]|(?:%[0-9a-fA-F][0-9a-fA-F]))+', '', text)</w:t>
      </w:r>
      <w:r w:rsidRPr="00A814D4">
        <w:rPr>
          <w:rFonts w:cs="Times New Roman"/>
          <w:sz w:val="28"/>
          <w:szCs w:val="28"/>
        </w:rPr>
        <w:br/>
        <w:t xml:space="preserve">    # Strip @ and # keeping the attached words (e.g., @user -&gt; user, #bullying -&gt; bullying)</w:t>
      </w:r>
      <w:r w:rsidRPr="00A814D4">
        <w:rPr>
          <w:rFonts w:cs="Times New Roman"/>
          <w:sz w:val="28"/>
          <w:szCs w:val="28"/>
        </w:rPr>
        <w:br/>
        <w:t xml:space="preserve">    text = </w:t>
      </w:r>
      <w:proofErr w:type="spellStart"/>
      <w:r w:rsidRPr="00A814D4">
        <w:rPr>
          <w:rFonts w:cs="Times New Roman"/>
          <w:sz w:val="28"/>
          <w:szCs w:val="28"/>
        </w:rPr>
        <w:t>re.sub</w:t>
      </w:r>
      <w:proofErr w:type="spellEnd"/>
      <w:r w:rsidRPr="00A814D4">
        <w:rPr>
          <w:rFonts w:cs="Times New Roman"/>
          <w:sz w:val="28"/>
          <w:szCs w:val="28"/>
        </w:rPr>
        <w:t>(r'[@#]([A-Za-z0-9_]+)', r'\1', text)</w:t>
      </w:r>
      <w:r w:rsidRPr="00A814D4">
        <w:rPr>
          <w:rFonts w:cs="Times New Roman"/>
          <w:sz w:val="28"/>
          <w:szCs w:val="28"/>
        </w:rPr>
        <w:br/>
      </w:r>
      <w:r w:rsidRPr="00A814D4">
        <w:rPr>
          <w:rFonts w:cs="Times New Roman"/>
          <w:sz w:val="28"/>
          <w:szCs w:val="28"/>
        </w:rPr>
        <w:lastRenderedPageBreak/>
        <w:t xml:space="preserve">    # Remove excess whitespace</w:t>
      </w:r>
      <w:r w:rsidRPr="00A814D4">
        <w:rPr>
          <w:rFonts w:cs="Times New Roman"/>
          <w:sz w:val="28"/>
          <w:szCs w:val="28"/>
        </w:rPr>
        <w:br/>
        <w:t xml:space="preserve">    text = </w:t>
      </w:r>
      <w:proofErr w:type="spellStart"/>
      <w:r w:rsidRPr="00A814D4">
        <w:rPr>
          <w:rFonts w:cs="Times New Roman"/>
          <w:sz w:val="28"/>
          <w:szCs w:val="28"/>
        </w:rPr>
        <w:t>re.sub</w:t>
      </w:r>
      <w:proofErr w:type="spellEnd"/>
      <w:r w:rsidRPr="00A814D4">
        <w:rPr>
          <w:rFonts w:cs="Times New Roman"/>
          <w:sz w:val="28"/>
          <w:szCs w:val="28"/>
        </w:rPr>
        <w:t xml:space="preserve">(r'\s+', ' ', text).strip()    </w:t>
      </w:r>
      <w:r w:rsidRPr="00A814D4">
        <w:rPr>
          <w:rFonts w:cs="Times New Roman"/>
          <w:sz w:val="28"/>
          <w:szCs w:val="28"/>
        </w:rPr>
        <w:br/>
        <w:t xml:space="preserve">    return text</w:t>
      </w:r>
      <w:r w:rsidRPr="00A814D4">
        <w:rPr>
          <w:rFonts w:cs="Times New Roman"/>
          <w:sz w:val="28"/>
          <w:szCs w:val="28"/>
        </w:rPr>
        <w:br/>
        <w:t xml:space="preserve">class </w:t>
      </w:r>
      <w:proofErr w:type="spellStart"/>
      <w:r w:rsidRPr="00A814D4">
        <w:rPr>
          <w:rFonts w:cs="Times New Roman"/>
          <w:sz w:val="28"/>
          <w:szCs w:val="28"/>
        </w:rPr>
        <w:t>UnifiedCyberbullyDataset</w:t>
      </w:r>
      <w:proofErr w:type="spellEnd"/>
      <w:r w:rsidRPr="00A814D4">
        <w:rPr>
          <w:rFonts w:cs="Times New Roman"/>
          <w:sz w:val="28"/>
          <w:szCs w:val="28"/>
        </w:rPr>
        <w:t>(Dataset):</w:t>
      </w:r>
      <w:r w:rsidRPr="00A814D4">
        <w:rPr>
          <w:rFonts w:cs="Times New Roman"/>
          <w:sz w:val="28"/>
          <w:szCs w:val="28"/>
        </w:rPr>
        <w:br/>
        <w:t xml:space="preserve">     def __</w:t>
      </w:r>
      <w:proofErr w:type="spellStart"/>
      <w:r w:rsidRPr="00A814D4">
        <w:rPr>
          <w:rFonts w:cs="Times New Roman"/>
          <w:sz w:val="28"/>
          <w:szCs w:val="28"/>
        </w:rPr>
        <w:t>len</w:t>
      </w:r>
      <w:proofErr w:type="spellEnd"/>
      <w:r w:rsidRPr="00A814D4">
        <w:rPr>
          <w:rFonts w:cs="Times New Roman"/>
          <w:sz w:val="28"/>
          <w:szCs w:val="28"/>
        </w:rPr>
        <w:t>__(self):</w:t>
      </w:r>
      <w:r w:rsidRPr="00A814D4">
        <w:rPr>
          <w:rFonts w:cs="Times New Roman"/>
          <w:sz w:val="28"/>
          <w:szCs w:val="28"/>
        </w:rPr>
        <w:br/>
        <w:t xml:space="preserve">        return </w:t>
      </w:r>
      <w:proofErr w:type="spellStart"/>
      <w:r w:rsidRPr="00A814D4">
        <w:rPr>
          <w:rFonts w:cs="Times New Roman"/>
          <w:sz w:val="28"/>
          <w:szCs w:val="28"/>
        </w:rPr>
        <w:t>len</w:t>
      </w:r>
      <w:proofErr w:type="spellEnd"/>
      <w:r w:rsidRPr="00A814D4">
        <w:rPr>
          <w:rFonts w:cs="Times New Roman"/>
          <w:sz w:val="28"/>
          <w:szCs w:val="28"/>
        </w:rPr>
        <w:t>(</w:t>
      </w:r>
      <w:proofErr w:type="spellStart"/>
      <w:r w:rsidRPr="00A814D4">
        <w:rPr>
          <w:rFonts w:cs="Times New Roman"/>
          <w:sz w:val="28"/>
          <w:szCs w:val="28"/>
        </w:rPr>
        <w:t>self.data</w:t>
      </w:r>
      <w:proofErr w:type="spellEnd"/>
      <w:r w:rsidRPr="00A814D4">
        <w:rPr>
          <w:rFonts w:cs="Times New Roman"/>
          <w:sz w:val="28"/>
          <w:szCs w:val="28"/>
        </w:rPr>
        <w:t>)</w:t>
      </w:r>
      <w:r w:rsidRPr="00A814D4">
        <w:rPr>
          <w:rFonts w:cs="Times New Roman"/>
          <w:sz w:val="28"/>
          <w:szCs w:val="28"/>
        </w:rPr>
        <w:br/>
        <w:t xml:space="preserve">    def __</w:t>
      </w:r>
      <w:proofErr w:type="spellStart"/>
      <w:r w:rsidRPr="00A814D4">
        <w:rPr>
          <w:rFonts w:cs="Times New Roman"/>
          <w:sz w:val="28"/>
          <w:szCs w:val="28"/>
        </w:rPr>
        <w:t>getitem</w:t>
      </w:r>
      <w:proofErr w:type="spellEnd"/>
      <w:r w:rsidRPr="00A814D4">
        <w:rPr>
          <w:rFonts w:cs="Times New Roman"/>
          <w:sz w:val="28"/>
          <w:szCs w:val="28"/>
        </w:rPr>
        <w:t xml:space="preserve">__(self, </w:t>
      </w:r>
      <w:proofErr w:type="spellStart"/>
      <w:r w:rsidRPr="00A814D4">
        <w:rPr>
          <w:rFonts w:cs="Times New Roman"/>
          <w:sz w:val="28"/>
          <w:szCs w:val="28"/>
        </w:rPr>
        <w:t>idx</w:t>
      </w:r>
      <w:proofErr w:type="spellEnd"/>
      <w:r w:rsidRPr="00A814D4">
        <w:rPr>
          <w:rFonts w:cs="Times New Roman"/>
          <w:sz w:val="28"/>
          <w:szCs w:val="28"/>
        </w:rPr>
        <w:t>):</w:t>
      </w:r>
      <w:r w:rsidRPr="00A814D4">
        <w:rPr>
          <w:rFonts w:cs="Times New Roman"/>
          <w:sz w:val="28"/>
          <w:szCs w:val="28"/>
        </w:rPr>
        <w:br/>
        <w:t xml:space="preserve">        row = </w:t>
      </w:r>
      <w:proofErr w:type="spellStart"/>
      <w:r w:rsidRPr="00A814D4">
        <w:rPr>
          <w:rFonts w:cs="Times New Roman"/>
          <w:sz w:val="28"/>
          <w:szCs w:val="28"/>
        </w:rPr>
        <w:t>self.data.iloc</w:t>
      </w:r>
      <w:proofErr w:type="spellEnd"/>
      <w:r w:rsidRPr="00A814D4">
        <w:rPr>
          <w:rFonts w:cs="Times New Roman"/>
          <w:sz w:val="28"/>
          <w:szCs w:val="28"/>
        </w:rPr>
        <w:t>[</w:t>
      </w:r>
      <w:proofErr w:type="spellStart"/>
      <w:r w:rsidRPr="00A814D4">
        <w:rPr>
          <w:rFonts w:cs="Times New Roman"/>
          <w:sz w:val="28"/>
          <w:szCs w:val="28"/>
        </w:rPr>
        <w:t>idx</w:t>
      </w:r>
      <w:proofErr w:type="spellEnd"/>
      <w:r w:rsidRPr="00A814D4">
        <w:rPr>
          <w:rFonts w:cs="Times New Roman"/>
          <w:sz w:val="28"/>
          <w:szCs w:val="28"/>
        </w:rPr>
        <w:t>]</w:t>
      </w:r>
      <w:r w:rsidRPr="00A814D4">
        <w:rPr>
          <w:rFonts w:cs="Times New Roman"/>
          <w:sz w:val="28"/>
          <w:szCs w:val="28"/>
        </w:rPr>
        <w:br/>
        <w:t xml:space="preserve">        </w:t>
      </w:r>
      <w:proofErr w:type="spellStart"/>
      <w:r w:rsidRPr="00A814D4">
        <w:rPr>
          <w:rFonts w:cs="Times New Roman"/>
          <w:sz w:val="28"/>
          <w:szCs w:val="28"/>
        </w:rPr>
        <w:t>raw_text</w:t>
      </w:r>
      <w:proofErr w:type="spellEnd"/>
      <w:r w:rsidRPr="00A814D4">
        <w:rPr>
          <w:rFonts w:cs="Times New Roman"/>
          <w:sz w:val="28"/>
          <w:szCs w:val="28"/>
        </w:rPr>
        <w:t xml:space="preserve"> = row['text'] if </w:t>
      </w:r>
      <w:proofErr w:type="spellStart"/>
      <w:r w:rsidRPr="00A814D4">
        <w:rPr>
          <w:rFonts w:cs="Times New Roman"/>
          <w:sz w:val="28"/>
          <w:szCs w:val="28"/>
        </w:rPr>
        <w:t>pd.notna</w:t>
      </w:r>
      <w:proofErr w:type="spellEnd"/>
      <w:r w:rsidRPr="00A814D4">
        <w:rPr>
          <w:rFonts w:cs="Times New Roman"/>
          <w:sz w:val="28"/>
          <w:szCs w:val="28"/>
        </w:rPr>
        <w:t>(row['text']) else ""</w:t>
      </w:r>
      <w:r w:rsidRPr="00A814D4">
        <w:rPr>
          <w:rFonts w:cs="Times New Roman"/>
          <w:sz w:val="28"/>
          <w:szCs w:val="28"/>
        </w:rPr>
        <w:br/>
        <w:t xml:space="preserve">        </w:t>
      </w:r>
      <w:proofErr w:type="spellStart"/>
      <w:r w:rsidRPr="00A814D4">
        <w:rPr>
          <w:rFonts w:cs="Times New Roman"/>
          <w:sz w:val="28"/>
          <w:szCs w:val="28"/>
        </w:rPr>
        <w:t>image_path</w:t>
      </w:r>
      <w:proofErr w:type="spellEnd"/>
      <w:r w:rsidRPr="00A814D4">
        <w:rPr>
          <w:rFonts w:cs="Times New Roman"/>
          <w:sz w:val="28"/>
          <w:szCs w:val="28"/>
        </w:rPr>
        <w:t xml:space="preserve"> = row['</w:t>
      </w:r>
      <w:proofErr w:type="spellStart"/>
      <w:r w:rsidRPr="00A814D4">
        <w:rPr>
          <w:rFonts w:cs="Times New Roman"/>
          <w:sz w:val="28"/>
          <w:szCs w:val="28"/>
        </w:rPr>
        <w:t>image_path</w:t>
      </w:r>
      <w:proofErr w:type="spellEnd"/>
      <w:r w:rsidRPr="00A814D4">
        <w:rPr>
          <w:rFonts w:cs="Times New Roman"/>
          <w:sz w:val="28"/>
          <w:szCs w:val="28"/>
        </w:rPr>
        <w:t xml:space="preserve">'] if </w:t>
      </w:r>
      <w:proofErr w:type="spellStart"/>
      <w:r w:rsidRPr="00A814D4">
        <w:rPr>
          <w:rFonts w:cs="Times New Roman"/>
          <w:sz w:val="28"/>
          <w:szCs w:val="28"/>
        </w:rPr>
        <w:t>pd.notna</w:t>
      </w:r>
      <w:proofErr w:type="spellEnd"/>
      <w:r w:rsidRPr="00A814D4">
        <w:rPr>
          <w:rFonts w:cs="Times New Roman"/>
          <w:sz w:val="28"/>
          <w:szCs w:val="28"/>
        </w:rPr>
        <w:t>(row['</w:t>
      </w:r>
      <w:proofErr w:type="spellStart"/>
      <w:r w:rsidRPr="00A814D4">
        <w:rPr>
          <w:rFonts w:cs="Times New Roman"/>
          <w:sz w:val="28"/>
          <w:szCs w:val="28"/>
        </w:rPr>
        <w:t>image_path</w:t>
      </w:r>
      <w:proofErr w:type="spellEnd"/>
      <w:r w:rsidRPr="00A814D4">
        <w:rPr>
          <w:rFonts w:cs="Times New Roman"/>
          <w:sz w:val="28"/>
          <w:szCs w:val="28"/>
        </w:rPr>
        <w:t>']) else None</w:t>
      </w:r>
      <w:r w:rsidRPr="00A814D4">
        <w:rPr>
          <w:rFonts w:cs="Times New Roman"/>
          <w:sz w:val="28"/>
          <w:szCs w:val="28"/>
        </w:rPr>
        <w:br/>
        <w:t xml:space="preserve">        label = float(row['label'])  </w:t>
      </w:r>
      <w:r w:rsidRPr="00A814D4">
        <w:rPr>
          <w:rFonts w:cs="Times New Roman"/>
          <w:sz w:val="28"/>
          <w:szCs w:val="28"/>
        </w:rPr>
        <w:br/>
        <w:t xml:space="preserve">        # 1. Process Image Branch</w:t>
      </w:r>
      <w:r w:rsidRPr="00A814D4">
        <w:rPr>
          <w:rFonts w:cs="Times New Roman"/>
          <w:sz w:val="28"/>
          <w:szCs w:val="28"/>
        </w:rPr>
        <w:br/>
        <w:t xml:space="preserve">        </w:t>
      </w:r>
      <w:proofErr w:type="spellStart"/>
      <w:r w:rsidRPr="00A814D4">
        <w:rPr>
          <w:rFonts w:cs="Times New Roman"/>
          <w:sz w:val="28"/>
          <w:szCs w:val="28"/>
        </w:rPr>
        <w:t>image_tensor</w:t>
      </w:r>
      <w:proofErr w:type="spellEnd"/>
      <w:r w:rsidRPr="00A814D4">
        <w:rPr>
          <w:rFonts w:cs="Times New Roman"/>
          <w:sz w:val="28"/>
          <w:szCs w:val="28"/>
        </w:rPr>
        <w:t xml:space="preserve"> = None</w:t>
      </w:r>
      <w:r w:rsidRPr="00A814D4">
        <w:rPr>
          <w:rFonts w:cs="Times New Roman"/>
          <w:sz w:val="28"/>
          <w:szCs w:val="28"/>
        </w:rPr>
        <w:br/>
        <w:t xml:space="preserve">        </w:t>
      </w:r>
      <w:proofErr w:type="spellStart"/>
      <w:r w:rsidRPr="00A814D4">
        <w:rPr>
          <w:rFonts w:cs="Times New Roman"/>
          <w:sz w:val="28"/>
          <w:szCs w:val="28"/>
        </w:rPr>
        <w:t>extracted_text</w:t>
      </w:r>
      <w:proofErr w:type="spellEnd"/>
      <w:r w:rsidRPr="00A814D4">
        <w:rPr>
          <w:rFonts w:cs="Times New Roman"/>
          <w:sz w:val="28"/>
          <w:szCs w:val="28"/>
        </w:rPr>
        <w:t xml:space="preserve"> = ""</w:t>
      </w:r>
      <w:r w:rsidRPr="00A814D4">
        <w:rPr>
          <w:rFonts w:cs="Times New Roman"/>
          <w:sz w:val="28"/>
          <w:szCs w:val="28"/>
        </w:rPr>
        <w:br/>
        <w:t xml:space="preserve">        if </w:t>
      </w:r>
      <w:proofErr w:type="spellStart"/>
      <w:r w:rsidRPr="00A814D4">
        <w:rPr>
          <w:rFonts w:cs="Times New Roman"/>
          <w:sz w:val="28"/>
          <w:szCs w:val="28"/>
        </w:rPr>
        <w:t>image_path</w:t>
      </w:r>
      <w:proofErr w:type="spellEnd"/>
      <w:r w:rsidRPr="00A814D4">
        <w:rPr>
          <w:rFonts w:cs="Times New Roman"/>
          <w:sz w:val="28"/>
          <w:szCs w:val="28"/>
        </w:rPr>
        <w:t xml:space="preserve"> and </w:t>
      </w:r>
      <w:proofErr w:type="spellStart"/>
      <w:r w:rsidRPr="00A814D4">
        <w:rPr>
          <w:rFonts w:cs="Times New Roman"/>
          <w:sz w:val="28"/>
          <w:szCs w:val="28"/>
        </w:rPr>
        <w:t>os.path.exists</w:t>
      </w:r>
      <w:proofErr w:type="spellEnd"/>
      <w:r w:rsidRPr="00A814D4">
        <w:rPr>
          <w:rFonts w:cs="Times New Roman"/>
          <w:sz w:val="28"/>
          <w:szCs w:val="28"/>
        </w:rPr>
        <w:t>(</w:t>
      </w:r>
      <w:proofErr w:type="spellStart"/>
      <w:r w:rsidRPr="00A814D4">
        <w:rPr>
          <w:rFonts w:cs="Times New Roman"/>
          <w:sz w:val="28"/>
          <w:szCs w:val="28"/>
        </w:rPr>
        <w:t>image_path</w:t>
      </w:r>
      <w:proofErr w:type="spellEnd"/>
      <w:r w:rsidRPr="00A814D4">
        <w:rPr>
          <w:rFonts w:cs="Times New Roman"/>
          <w:sz w:val="28"/>
          <w:szCs w:val="28"/>
        </w:rPr>
        <w:t>):</w:t>
      </w:r>
      <w:r w:rsidRPr="00A814D4">
        <w:rPr>
          <w:rFonts w:cs="Times New Roman"/>
          <w:sz w:val="28"/>
          <w:szCs w:val="28"/>
        </w:rPr>
        <w:br/>
        <w:t xml:space="preserve">            try:</w:t>
      </w:r>
      <w:r w:rsidRPr="00A814D4">
        <w:rPr>
          <w:rFonts w:cs="Times New Roman"/>
          <w:sz w:val="28"/>
          <w:szCs w:val="28"/>
        </w:rPr>
        <w:br/>
        <w:t xml:space="preserve">                </w:t>
      </w:r>
      <w:proofErr w:type="spellStart"/>
      <w:r w:rsidRPr="00A814D4">
        <w:rPr>
          <w:rFonts w:cs="Times New Roman"/>
          <w:sz w:val="28"/>
          <w:szCs w:val="28"/>
        </w:rPr>
        <w:t>img</w:t>
      </w:r>
      <w:proofErr w:type="spellEnd"/>
      <w:r w:rsidRPr="00A814D4">
        <w:rPr>
          <w:rFonts w:cs="Times New Roman"/>
          <w:sz w:val="28"/>
          <w:szCs w:val="28"/>
        </w:rPr>
        <w:t xml:space="preserve"> = </w:t>
      </w:r>
      <w:proofErr w:type="spellStart"/>
      <w:r w:rsidRPr="00A814D4">
        <w:rPr>
          <w:rFonts w:cs="Times New Roman"/>
          <w:sz w:val="28"/>
          <w:szCs w:val="28"/>
        </w:rPr>
        <w:t>Image.open</w:t>
      </w:r>
      <w:proofErr w:type="spellEnd"/>
      <w:r w:rsidRPr="00A814D4">
        <w:rPr>
          <w:rFonts w:cs="Times New Roman"/>
          <w:sz w:val="28"/>
          <w:szCs w:val="28"/>
        </w:rPr>
        <w:t>(</w:t>
      </w:r>
      <w:proofErr w:type="spellStart"/>
      <w:r w:rsidRPr="00A814D4">
        <w:rPr>
          <w:rFonts w:cs="Times New Roman"/>
          <w:sz w:val="28"/>
          <w:szCs w:val="28"/>
        </w:rPr>
        <w:t>image_path</w:t>
      </w:r>
      <w:proofErr w:type="spellEnd"/>
      <w:r w:rsidRPr="00A814D4">
        <w:rPr>
          <w:rFonts w:cs="Times New Roman"/>
          <w:sz w:val="28"/>
          <w:szCs w:val="28"/>
        </w:rPr>
        <w:t>).convert("RGB")</w:t>
      </w:r>
      <w:r w:rsidRPr="00A814D4">
        <w:rPr>
          <w:rFonts w:cs="Times New Roman"/>
          <w:sz w:val="28"/>
          <w:szCs w:val="28"/>
        </w:rPr>
        <w:br/>
        <w:t xml:space="preserve">                </w:t>
      </w:r>
      <w:proofErr w:type="spellStart"/>
      <w:r w:rsidRPr="00A814D4">
        <w:rPr>
          <w:rFonts w:cs="Times New Roman"/>
          <w:sz w:val="28"/>
          <w:szCs w:val="28"/>
        </w:rPr>
        <w:t>image_tensor</w:t>
      </w:r>
      <w:proofErr w:type="spellEnd"/>
      <w:r w:rsidRPr="00A814D4">
        <w:rPr>
          <w:rFonts w:cs="Times New Roman"/>
          <w:sz w:val="28"/>
          <w:szCs w:val="28"/>
        </w:rPr>
        <w:t xml:space="preserve"> = </w:t>
      </w:r>
      <w:proofErr w:type="spellStart"/>
      <w:r w:rsidRPr="00A814D4">
        <w:rPr>
          <w:rFonts w:cs="Times New Roman"/>
          <w:sz w:val="28"/>
          <w:szCs w:val="28"/>
        </w:rPr>
        <w:t>self.transform</w:t>
      </w:r>
      <w:proofErr w:type="spellEnd"/>
      <w:r w:rsidRPr="00A814D4">
        <w:rPr>
          <w:rFonts w:cs="Times New Roman"/>
          <w:sz w:val="28"/>
          <w:szCs w:val="28"/>
        </w:rPr>
        <w:t>(</w:t>
      </w:r>
      <w:proofErr w:type="spellStart"/>
      <w:r w:rsidRPr="00A814D4">
        <w:rPr>
          <w:rFonts w:cs="Times New Roman"/>
          <w:sz w:val="28"/>
          <w:szCs w:val="28"/>
        </w:rPr>
        <w:t>img</w:t>
      </w:r>
      <w:proofErr w:type="spellEnd"/>
      <w:r w:rsidRPr="00A814D4">
        <w:rPr>
          <w:rFonts w:cs="Times New Roman"/>
          <w:sz w:val="28"/>
          <w:szCs w:val="28"/>
        </w:rPr>
        <w:t>)</w:t>
      </w:r>
      <w:r w:rsidRPr="00A814D4">
        <w:rPr>
          <w:rFonts w:cs="Times New Roman"/>
          <w:sz w:val="28"/>
          <w:szCs w:val="28"/>
        </w:rPr>
        <w:br/>
        <w:t xml:space="preserve">                # Extract text using EasyOCR and append it to our textual branch</w:t>
      </w:r>
      <w:r w:rsidRPr="00A814D4">
        <w:rPr>
          <w:rFonts w:cs="Times New Roman"/>
          <w:sz w:val="28"/>
          <w:szCs w:val="28"/>
        </w:rPr>
        <w:br/>
        <w:t xml:space="preserve">                </w:t>
      </w:r>
      <w:proofErr w:type="spellStart"/>
      <w:r w:rsidRPr="00A814D4">
        <w:rPr>
          <w:rFonts w:cs="Times New Roman"/>
          <w:sz w:val="28"/>
          <w:szCs w:val="28"/>
        </w:rPr>
        <w:t>extracted_text</w:t>
      </w:r>
      <w:proofErr w:type="spellEnd"/>
      <w:r w:rsidRPr="00A814D4">
        <w:rPr>
          <w:rFonts w:cs="Times New Roman"/>
          <w:sz w:val="28"/>
          <w:szCs w:val="28"/>
        </w:rPr>
        <w:t xml:space="preserve"> = </w:t>
      </w:r>
      <w:proofErr w:type="spellStart"/>
      <w:r w:rsidRPr="00A814D4">
        <w:rPr>
          <w:rFonts w:cs="Times New Roman"/>
          <w:sz w:val="28"/>
          <w:szCs w:val="28"/>
        </w:rPr>
        <w:t>extract_text_from_image</w:t>
      </w:r>
      <w:proofErr w:type="spellEnd"/>
      <w:r w:rsidRPr="00A814D4">
        <w:rPr>
          <w:rFonts w:cs="Times New Roman"/>
          <w:sz w:val="28"/>
          <w:szCs w:val="28"/>
        </w:rPr>
        <w:t>(</w:t>
      </w:r>
      <w:proofErr w:type="spellStart"/>
      <w:r w:rsidRPr="00A814D4">
        <w:rPr>
          <w:rFonts w:cs="Times New Roman"/>
          <w:sz w:val="28"/>
          <w:szCs w:val="28"/>
        </w:rPr>
        <w:t>image_path</w:t>
      </w:r>
      <w:proofErr w:type="spellEnd"/>
      <w:r w:rsidRPr="00A814D4">
        <w:rPr>
          <w:rFonts w:cs="Times New Roman"/>
          <w:sz w:val="28"/>
          <w:szCs w:val="28"/>
        </w:rPr>
        <w:t>)</w:t>
      </w:r>
      <w:r w:rsidRPr="00A814D4">
        <w:rPr>
          <w:rFonts w:cs="Times New Roman"/>
          <w:sz w:val="28"/>
          <w:szCs w:val="28"/>
        </w:rPr>
        <w:br/>
        <w:t xml:space="preserve">            except Exception as e:</w:t>
      </w:r>
      <w:r w:rsidRPr="00A814D4">
        <w:rPr>
          <w:rFonts w:cs="Times New Roman"/>
          <w:sz w:val="28"/>
          <w:szCs w:val="28"/>
        </w:rPr>
        <w:br/>
        <w:t xml:space="preserve">                </w:t>
      </w:r>
      <w:proofErr w:type="spellStart"/>
      <w:r w:rsidRPr="00A814D4">
        <w:rPr>
          <w:rFonts w:cs="Times New Roman"/>
          <w:sz w:val="28"/>
          <w:szCs w:val="28"/>
        </w:rPr>
        <w:t>image_tensor</w:t>
      </w:r>
      <w:proofErr w:type="spellEnd"/>
      <w:r w:rsidRPr="00A814D4">
        <w:rPr>
          <w:rFonts w:cs="Times New Roman"/>
          <w:sz w:val="28"/>
          <w:szCs w:val="28"/>
        </w:rPr>
        <w:t xml:space="preserve"> = </w:t>
      </w:r>
      <w:proofErr w:type="spellStart"/>
      <w:r w:rsidRPr="00A814D4">
        <w:rPr>
          <w:rFonts w:cs="Times New Roman"/>
          <w:sz w:val="28"/>
          <w:szCs w:val="28"/>
        </w:rPr>
        <w:t>torch.zeros</w:t>
      </w:r>
      <w:proofErr w:type="spellEnd"/>
      <w:r w:rsidRPr="00A814D4">
        <w:rPr>
          <w:rFonts w:cs="Times New Roman"/>
          <w:sz w:val="28"/>
          <w:szCs w:val="28"/>
        </w:rPr>
        <w:t>((3, 224, 224))</w:t>
      </w:r>
      <w:r w:rsidRPr="00A814D4">
        <w:rPr>
          <w:rFonts w:cs="Times New Roman"/>
          <w:sz w:val="28"/>
          <w:szCs w:val="28"/>
        </w:rPr>
        <w:br/>
        <w:t xml:space="preserve">        else:</w:t>
      </w:r>
      <w:r w:rsidRPr="00A814D4">
        <w:rPr>
          <w:rFonts w:cs="Times New Roman"/>
          <w:sz w:val="28"/>
          <w:szCs w:val="28"/>
        </w:rPr>
        <w:br/>
        <w:t xml:space="preserve">            # Missing visual modality: generate zero-tensor</w:t>
      </w:r>
      <w:r w:rsidRPr="00A814D4">
        <w:rPr>
          <w:rFonts w:cs="Times New Roman"/>
          <w:sz w:val="28"/>
          <w:szCs w:val="28"/>
        </w:rPr>
        <w:br/>
        <w:t xml:space="preserve">            </w:t>
      </w:r>
      <w:proofErr w:type="spellStart"/>
      <w:r w:rsidRPr="00A814D4">
        <w:rPr>
          <w:rFonts w:cs="Times New Roman"/>
          <w:sz w:val="28"/>
          <w:szCs w:val="28"/>
        </w:rPr>
        <w:t>image_tensor</w:t>
      </w:r>
      <w:proofErr w:type="spellEnd"/>
      <w:r w:rsidRPr="00A814D4">
        <w:rPr>
          <w:rFonts w:cs="Times New Roman"/>
          <w:sz w:val="28"/>
          <w:szCs w:val="28"/>
        </w:rPr>
        <w:t xml:space="preserve"> = </w:t>
      </w:r>
      <w:proofErr w:type="spellStart"/>
      <w:r w:rsidRPr="00A814D4">
        <w:rPr>
          <w:rFonts w:cs="Times New Roman"/>
          <w:sz w:val="28"/>
          <w:szCs w:val="28"/>
        </w:rPr>
        <w:t>torch.zeros</w:t>
      </w:r>
      <w:proofErr w:type="spellEnd"/>
      <w:r w:rsidRPr="00A814D4">
        <w:rPr>
          <w:rFonts w:cs="Times New Roman"/>
          <w:sz w:val="28"/>
          <w:szCs w:val="28"/>
        </w:rPr>
        <w:t>((3, 224, 224))</w:t>
      </w:r>
      <w:r w:rsidRPr="00A814D4">
        <w:rPr>
          <w:rFonts w:cs="Times New Roman"/>
          <w:sz w:val="28"/>
          <w:szCs w:val="28"/>
        </w:rPr>
        <w:br/>
        <w:t xml:space="preserve">        # 2. Process Text Branch</w:t>
      </w:r>
      <w:r w:rsidRPr="00A814D4">
        <w:rPr>
          <w:rFonts w:cs="Times New Roman"/>
          <w:sz w:val="28"/>
          <w:szCs w:val="28"/>
        </w:rPr>
        <w:br/>
        <w:t xml:space="preserve">        </w:t>
      </w:r>
      <w:proofErr w:type="spellStart"/>
      <w:r w:rsidRPr="00A814D4">
        <w:rPr>
          <w:rFonts w:cs="Times New Roman"/>
          <w:sz w:val="28"/>
          <w:szCs w:val="28"/>
        </w:rPr>
        <w:t>combined_text</w:t>
      </w:r>
      <w:proofErr w:type="spellEnd"/>
      <w:r w:rsidRPr="00A814D4">
        <w:rPr>
          <w:rFonts w:cs="Times New Roman"/>
          <w:sz w:val="28"/>
          <w:szCs w:val="28"/>
        </w:rPr>
        <w:t xml:space="preserve"> = f"{</w:t>
      </w:r>
      <w:proofErr w:type="spellStart"/>
      <w:r w:rsidRPr="00A814D4">
        <w:rPr>
          <w:rFonts w:cs="Times New Roman"/>
          <w:sz w:val="28"/>
          <w:szCs w:val="28"/>
        </w:rPr>
        <w:t>raw_text</w:t>
      </w:r>
      <w:proofErr w:type="spellEnd"/>
      <w:r w:rsidRPr="00A814D4">
        <w:rPr>
          <w:rFonts w:cs="Times New Roman"/>
          <w:sz w:val="28"/>
          <w:szCs w:val="28"/>
        </w:rPr>
        <w:t>} {</w:t>
      </w:r>
      <w:proofErr w:type="spellStart"/>
      <w:r w:rsidRPr="00A814D4">
        <w:rPr>
          <w:rFonts w:cs="Times New Roman"/>
          <w:sz w:val="28"/>
          <w:szCs w:val="28"/>
        </w:rPr>
        <w:t>extracted_text</w:t>
      </w:r>
      <w:proofErr w:type="spellEnd"/>
      <w:r w:rsidRPr="00A814D4">
        <w:rPr>
          <w:rFonts w:cs="Times New Roman"/>
          <w:sz w:val="28"/>
          <w:szCs w:val="28"/>
        </w:rPr>
        <w:t>}".strip()</w:t>
      </w:r>
      <w:r w:rsidRPr="00A814D4">
        <w:rPr>
          <w:rFonts w:cs="Times New Roman"/>
          <w:sz w:val="28"/>
          <w:szCs w:val="28"/>
        </w:rPr>
        <w:br/>
      </w:r>
      <w:r w:rsidRPr="00A814D4">
        <w:rPr>
          <w:rFonts w:cs="Times New Roman"/>
          <w:sz w:val="28"/>
          <w:szCs w:val="28"/>
        </w:rPr>
        <w:lastRenderedPageBreak/>
        <w:t xml:space="preserve">        </w:t>
      </w:r>
      <w:proofErr w:type="spellStart"/>
      <w:r w:rsidRPr="00A814D4">
        <w:rPr>
          <w:rFonts w:cs="Times New Roman"/>
          <w:sz w:val="28"/>
          <w:szCs w:val="28"/>
        </w:rPr>
        <w:t>cleaned_text</w:t>
      </w:r>
      <w:proofErr w:type="spellEnd"/>
      <w:r w:rsidRPr="00A814D4">
        <w:rPr>
          <w:rFonts w:cs="Times New Roman"/>
          <w:sz w:val="28"/>
          <w:szCs w:val="28"/>
        </w:rPr>
        <w:t xml:space="preserve"> = </w:t>
      </w:r>
      <w:proofErr w:type="spellStart"/>
      <w:r w:rsidRPr="00A814D4">
        <w:rPr>
          <w:rFonts w:cs="Times New Roman"/>
          <w:sz w:val="28"/>
          <w:szCs w:val="28"/>
        </w:rPr>
        <w:t>clean_text</w:t>
      </w:r>
      <w:proofErr w:type="spellEnd"/>
      <w:r w:rsidRPr="00A814D4">
        <w:rPr>
          <w:rFonts w:cs="Times New Roman"/>
          <w:sz w:val="28"/>
          <w:szCs w:val="28"/>
        </w:rPr>
        <w:t>(</w:t>
      </w:r>
      <w:proofErr w:type="spellStart"/>
      <w:r w:rsidRPr="00A814D4">
        <w:rPr>
          <w:rFonts w:cs="Times New Roman"/>
          <w:sz w:val="28"/>
          <w:szCs w:val="28"/>
        </w:rPr>
        <w:t>combined_text</w:t>
      </w:r>
      <w:proofErr w:type="spellEnd"/>
      <w:r w:rsidRPr="00A814D4">
        <w:rPr>
          <w:rFonts w:cs="Times New Roman"/>
          <w:sz w:val="28"/>
          <w:szCs w:val="28"/>
        </w:rPr>
        <w:t xml:space="preserve">)        </w:t>
      </w:r>
      <w:r w:rsidRPr="00A814D4">
        <w:rPr>
          <w:rFonts w:cs="Times New Roman"/>
          <w:sz w:val="28"/>
          <w:szCs w:val="28"/>
        </w:rPr>
        <w:br/>
        <w:t xml:space="preserve">        return {</w:t>
      </w:r>
      <w:r w:rsidRPr="00A814D4">
        <w:rPr>
          <w:rFonts w:cs="Times New Roman"/>
          <w:sz w:val="28"/>
          <w:szCs w:val="28"/>
        </w:rPr>
        <w:br/>
        <w:t xml:space="preserve">            '</w:t>
      </w:r>
      <w:proofErr w:type="spellStart"/>
      <w:r w:rsidRPr="00A814D4">
        <w:rPr>
          <w:rFonts w:cs="Times New Roman"/>
          <w:sz w:val="28"/>
          <w:szCs w:val="28"/>
        </w:rPr>
        <w:t>input_ids</w:t>
      </w:r>
      <w:proofErr w:type="spellEnd"/>
      <w:r w:rsidRPr="00A814D4">
        <w:rPr>
          <w:rFonts w:cs="Times New Roman"/>
          <w:sz w:val="28"/>
          <w:szCs w:val="28"/>
        </w:rPr>
        <w:t>': encoding['</w:t>
      </w:r>
      <w:proofErr w:type="spellStart"/>
      <w:r w:rsidRPr="00A814D4">
        <w:rPr>
          <w:rFonts w:cs="Times New Roman"/>
          <w:sz w:val="28"/>
          <w:szCs w:val="28"/>
        </w:rPr>
        <w:t>input_ids</w:t>
      </w:r>
      <w:proofErr w:type="spellEnd"/>
      <w:r w:rsidRPr="00A814D4">
        <w:rPr>
          <w:rFonts w:cs="Times New Roman"/>
          <w:sz w:val="28"/>
          <w:szCs w:val="28"/>
        </w:rPr>
        <w:t>'].flatten(),</w:t>
      </w:r>
      <w:r w:rsidRPr="00A814D4">
        <w:rPr>
          <w:rFonts w:cs="Times New Roman"/>
          <w:sz w:val="28"/>
          <w:szCs w:val="28"/>
        </w:rPr>
        <w:br/>
        <w:t xml:space="preserve">            '</w:t>
      </w:r>
      <w:proofErr w:type="spellStart"/>
      <w:r w:rsidRPr="00A814D4">
        <w:rPr>
          <w:rFonts w:cs="Times New Roman"/>
          <w:sz w:val="28"/>
          <w:szCs w:val="28"/>
        </w:rPr>
        <w:t>attention_mask</w:t>
      </w:r>
      <w:proofErr w:type="spellEnd"/>
      <w:r w:rsidRPr="00A814D4">
        <w:rPr>
          <w:rFonts w:cs="Times New Roman"/>
          <w:sz w:val="28"/>
          <w:szCs w:val="28"/>
        </w:rPr>
        <w:t>': encoding['</w:t>
      </w:r>
      <w:proofErr w:type="spellStart"/>
      <w:r w:rsidRPr="00A814D4">
        <w:rPr>
          <w:rFonts w:cs="Times New Roman"/>
          <w:sz w:val="28"/>
          <w:szCs w:val="28"/>
        </w:rPr>
        <w:t>attention_mask</w:t>
      </w:r>
      <w:proofErr w:type="spellEnd"/>
      <w:r w:rsidRPr="00A814D4">
        <w:rPr>
          <w:rFonts w:cs="Times New Roman"/>
          <w:sz w:val="28"/>
          <w:szCs w:val="28"/>
        </w:rPr>
        <w:t>'].flatten(),</w:t>
      </w:r>
      <w:r w:rsidRPr="00A814D4">
        <w:rPr>
          <w:rFonts w:cs="Times New Roman"/>
          <w:sz w:val="28"/>
          <w:szCs w:val="28"/>
        </w:rPr>
        <w:br/>
        <w:t xml:space="preserve">            '</w:t>
      </w:r>
      <w:proofErr w:type="spellStart"/>
      <w:r w:rsidRPr="00A814D4">
        <w:rPr>
          <w:rFonts w:cs="Times New Roman"/>
          <w:sz w:val="28"/>
          <w:szCs w:val="28"/>
        </w:rPr>
        <w:t>image_tensor</w:t>
      </w:r>
      <w:proofErr w:type="spellEnd"/>
      <w:r w:rsidRPr="00A814D4">
        <w:rPr>
          <w:rFonts w:cs="Times New Roman"/>
          <w:sz w:val="28"/>
          <w:szCs w:val="28"/>
        </w:rPr>
        <w:t xml:space="preserve">': </w:t>
      </w:r>
      <w:proofErr w:type="spellStart"/>
      <w:r w:rsidRPr="00A814D4">
        <w:rPr>
          <w:rFonts w:cs="Times New Roman"/>
          <w:sz w:val="28"/>
          <w:szCs w:val="28"/>
        </w:rPr>
        <w:t>image_tensor</w:t>
      </w:r>
      <w:proofErr w:type="spellEnd"/>
      <w:r w:rsidRPr="00A814D4">
        <w:rPr>
          <w:rFonts w:cs="Times New Roman"/>
          <w:sz w:val="28"/>
          <w:szCs w:val="28"/>
        </w:rPr>
        <w:t>,</w:t>
      </w:r>
      <w:r w:rsidRPr="00A814D4">
        <w:rPr>
          <w:rFonts w:cs="Times New Roman"/>
          <w:sz w:val="28"/>
          <w:szCs w:val="28"/>
        </w:rPr>
        <w:br/>
        <w:t xml:space="preserve">            'label': </w:t>
      </w:r>
      <w:proofErr w:type="spellStart"/>
      <w:r w:rsidRPr="00A814D4">
        <w:rPr>
          <w:rFonts w:cs="Times New Roman"/>
          <w:sz w:val="28"/>
          <w:szCs w:val="28"/>
        </w:rPr>
        <w:t>torch.tensor</w:t>
      </w:r>
      <w:proofErr w:type="spellEnd"/>
      <w:r w:rsidRPr="00A814D4">
        <w:rPr>
          <w:rFonts w:cs="Times New Roman"/>
          <w:sz w:val="28"/>
          <w:szCs w:val="28"/>
        </w:rPr>
        <w:t xml:space="preserve">(label, </w:t>
      </w:r>
      <w:proofErr w:type="spellStart"/>
      <w:r w:rsidRPr="00A814D4">
        <w:rPr>
          <w:rFonts w:cs="Times New Roman"/>
          <w:sz w:val="28"/>
          <w:szCs w:val="28"/>
        </w:rPr>
        <w:t>dtype</w:t>
      </w:r>
      <w:proofErr w:type="spellEnd"/>
      <w:r w:rsidRPr="00A814D4">
        <w:rPr>
          <w:rFonts w:cs="Times New Roman"/>
          <w:sz w:val="28"/>
          <w:szCs w:val="28"/>
        </w:rPr>
        <w:t>=</w:t>
      </w:r>
      <w:proofErr w:type="spellStart"/>
      <w:r w:rsidRPr="00A814D4">
        <w:rPr>
          <w:rFonts w:cs="Times New Roman"/>
          <w:sz w:val="28"/>
          <w:szCs w:val="28"/>
        </w:rPr>
        <w:t>torch.float</w:t>
      </w:r>
      <w:proofErr w:type="spellEnd"/>
      <w:r w:rsidRPr="00A814D4">
        <w:rPr>
          <w:rFonts w:cs="Times New Roman"/>
          <w:sz w:val="28"/>
          <w:szCs w:val="28"/>
        </w:rPr>
        <w:t>)</w:t>
      </w:r>
      <w:r w:rsidRPr="00A814D4">
        <w:rPr>
          <w:rFonts w:cs="Times New Roman"/>
          <w:sz w:val="28"/>
          <w:szCs w:val="28"/>
        </w:rPr>
        <w:br/>
        <w:t xml:space="preserve">        }</w:t>
      </w:r>
      <w:r w:rsidRPr="00A814D4">
        <w:rPr>
          <w:rFonts w:cs="Times New Roman"/>
          <w:sz w:val="28"/>
          <w:szCs w:val="28"/>
        </w:rPr>
        <w:br/>
        <w:t xml:space="preserve">            </w:t>
      </w:r>
      <w:proofErr w:type="spellStart"/>
      <w:r w:rsidRPr="00A814D4">
        <w:rPr>
          <w:rFonts w:cs="Times New Roman"/>
          <w:sz w:val="28"/>
          <w:szCs w:val="28"/>
        </w:rPr>
        <w:t>all_data.append</w:t>
      </w:r>
      <w:proofErr w:type="spellEnd"/>
      <w:r w:rsidRPr="00A814D4">
        <w:rPr>
          <w:rFonts w:cs="Times New Roman"/>
          <w:sz w:val="28"/>
          <w:szCs w:val="28"/>
        </w:rPr>
        <w:t>(</w:t>
      </w:r>
      <w:proofErr w:type="spellStart"/>
      <w:r w:rsidRPr="00A814D4">
        <w:rPr>
          <w:rFonts w:cs="Times New Roman"/>
          <w:sz w:val="28"/>
          <w:szCs w:val="28"/>
        </w:rPr>
        <w:t>df</w:t>
      </w:r>
      <w:proofErr w:type="spellEnd"/>
      <w:r w:rsidRPr="00A814D4">
        <w:rPr>
          <w:rFonts w:cs="Times New Roman"/>
          <w:sz w:val="28"/>
          <w:szCs w:val="28"/>
        </w:rPr>
        <w:t>)</w:t>
      </w:r>
      <w:r w:rsidRPr="00A814D4">
        <w:rPr>
          <w:rFonts w:cs="Times New Roman"/>
          <w:sz w:val="28"/>
          <w:szCs w:val="28"/>
        </w:rPr>
        <w:br/>
        <w:t xml:space="preserve">            print(</w:t>
      </w:r>
      <w:proofErr w:type="spellStart"/>
      <w:r w:rsidRPr="00A814D4">
        <w:rPr>
          <w:rFonts w:cs="Times New Roman"/>
          <w:sz w:val="28"/>
          <w:szCs w:val="28"/>
        </w:rPr>
        <w:t>f"Loaded</w:t>
      </w:r>
      <w:proofErr w:type="spellEnd"/>
      <w:r w:rsidRPr="00A814D4">
        <w:rPr>
          <w:rFonts w:cs="Times New Roman"/>
          <w:sz w:val="28"/>
          <w:szCs w:val="28"/>
        </w:rPr>
        <w:t xml:space="preserve"> {</w:t>
      </w:r>
      <w:proofErr w:type="spellStart"/>
      <w:r w:rsidRPr="00A814D4">
        <w:rPr>
          <w:rFonts w:cs="Times New Roman"/>
          <w:sz w:val="28"/>
          <w:szCs w:val="28"/>
        </w:rPr>
        <w:t>len</w:t>
      </w:r>
      <w:proofErr w:type="spellEnd"/>
      <w:r w:rsidRPr="00A814D4">
        <w:rPr>
          <w:rFonts w:cs="Times New Roman"/>
          <w:sz w:val="28"/>
          <w:szCs w:val="28"/>
        </w:rPr>
        <w:t>(</w:t>
      </w:r>
      <w:proofErr w:type="spellStart"/>
      <w:r w:rsidRPr="00A814D4">
        <w:rPr>
          <w:rFonts w:cs="Times New Roman"/>
          <w:sz w:val="28"/>
          <w:szCs w:val="28"/>
        </w:rPr>
        <w:t>df</w:t>
      </w:r>
      <w:proofErr w:type="spellEnd"/>
      <w:r w:rsidRPr="00A814D4">
        <w:rPr>
          <w:rFonts w:cs="Times New Roman"/>
          <w:sz w:val="28"/>
          <w:szCs w:val="28"/>
        </w:rPr>
        <w:t>)} rows from cyberbullying-tweets.csv")</w:t>
      </w:r>
      <w:r w:rsidRPr="00A814D4">
        <w:rPr>
          <w:rFonts w:cs="Times New Roman"/>
          <w:sz w:val="28"/>
          <w:szCs w:val="28"/>
        </w:rPr>
        <w:br/>
        <w:t xml:space="preserve">    # 2. </w:t>
      </w:r>
      <w:proofErr w:type="spellStart"/>
      <w:r w:rsidRPr="00A814D4">
        <w:rPr>
          <w:rFonts w:cs="Times New Roman"/>
          <w:sz w:val="28"/>
          <w:szCs w:val="28"/>
        </w:rPr>
        <w:t>saurabhshahane</w:t>
      </w:r>
      <w:proofErr w:type="spellEnd"/>
      <w:r w:rsidRPr="00A814D4">
        <w:rPr>
          <w:rFonts w:cs="Times New Roman"/>
          <w:sz w:val="28"/>
          <w:szCs w:val="28"/>
        </w:rPr>
        <w:t>/cyberbullying-dataset (Text-only)</w:t>
      </w:r>
      <w:r w:rsidRPr="00A814D4">
        <w:rPr>
          <w:rFonts w:cs="Times New Roman"/>
          <w:sz w:val="28"/>
          <w:szCs w:val="28"/>
        </w:rPr>
        <w:br/>
        <w:t xml:space="preserve">    </w:t>
      </w:r>
      <w:proofErr w:type="spellStart"/>
      <w:r w:rsidRPr="00A814D4">
        <w:rPr>
          <w:rFonts w:cs="Times New Roman"/>
          <w:sz w:val="28"/>
          <w:szCs w:val="28"/>
        </w:rPr>
        <w:t>cb_dataset_dir</w:t>
      </w:r>
      <w:proofErr w:type="spellEnd"/>
      <w:r w:rsidRPr="00A814D4">
        <w:rPr>
          <w:rFonts w:cs="Times New Roman"/>
          <w:sz w:val="28"/>
          <w:szCs w:val="28"/>
        </w:rPr>
        <w:t xml:space="preserve"> = </w:t>
      </w:r>
      <w:proofErr w:type="spellStart"/>
      <w:r w:rsidRPr="00A814D4">
        <w:rPr>
          <w:rFonts w:cs="Times New Roman"/>
          <w:sz w:val="28"/>
          <w:szCs w:val="28"/>
        </w:rPr>
        <w:t>os.path.join</w:t>
      </w:r>
      <w:proofErr w:type="spellEnd"/>
      <w:r w:rsidRPr="00A814D4">
        <w:rPr>
          <w:rFonts w:cs="Times New Roman"/>
          <w:sz w:val="28"/>
          <w:szCs w:val="28"/>
        </w:rPr>
        <w:t>(</w:t>
      </w:r>
      <w:proofErr w:type="spellStart"/>
      <w:r w:rsidRPr="00A814D4">
        <w:rPr>
          <w:rFonts w:cs="Times New Roman"/>
          <w:sz w:val="28"/>
          <w:szCs w:val="28"/>
        </w:rPr>
        <w:t>datasets_dir</w:t>
      </w:r>
      <w:proofErr w:type="spellEnd"/>
      <w:r w:rsidRPr="00A814D4">
        <w:rPr>
          <w:rFonts w:cs="Times New Roman"/>
          <w:sz w:val="28"/>
          <w:szCs w:val="28"/>
        </w:rPr>
        <w:t>, "cyberbullying-dataset")</w:t>
      </w:r>
      <w:r w:rsidRPr="00A814D4">
        <w:rPr>
          <w:rFonts w:cs="Times New Roman"/>
          <w:sz w:val="28"/>
          <w:szCs w:val="28"/>
        </w:rPr>
        <w:br/>
        <w:t xml:space="preserve">    if </w:t>
      </w:r>
      <w:proofErr w:type="spellStart"/>
      <w:r w:rsidRPr="00A814D4">
        <w:rPr>
          <w:rFonts w:cs="Times New Roman"/>
          <w:sz w:val="28"/>
          <w:szCs w:val="28"/>
        </w:rPr>
        <w:t>os.path.exists</w:t>
      </w:r>
      <w:proofErr w:type="spellEnd"/>
      <w:r w:rsidRPr="00A814D4">
        <w:rPr>
          <w:rFonts w:cs="Times New Roman"/>
          <w:sz w:val="28"/>
          <w:szCs w:val="28"/>
        </w:rPr>
        <w:t>(</w:t>
      </w:r>
      <w:proofErr w:type="spellStart"/>
      <w:r w:rsidRPr="00A814D4">
        <w:rPr>
          <w:rFonts w:cs="Times New Roman"/>
          <w:sz w:val="28"/>
          <w:szCs w:val="28"/>
        </w:rPr>
        <w:t>cb_dataset_dir</w:t>
      </w:r>
      <w:proofErr w:type="spellEnd"/>
      <w:r w:rsidRPr="00A814D4">
        <w:rPr>
          <w:rFonts w:cs="Times New Roman"/>
          <w:sz w:val="28"/>
          <w:szCs w:val="28"/>
        </w:rPr>
        <w:t>):</w:t>
      </w:r>
      <w:r w:rsidRPr="00A814D4">
        <w:rPr>
          <w:rFonts w:cs="Times New Roman"/>
          <w:sz w:val="28"/>
          <w:szCs w:val="28"/>
        </w:rPr>
        <w:br/>
        <w:t xml:space="preserve">        for </w:t>
      </w:r>
      <w:proofErr w:type="spellStart"/>
      <w:r w:rsidRPr="00A814D4">
        <w:rPr>
          <w:rFonts w:cs="Times New Roman"/>
          <w:sz w:val="28"/>
          <w:szCs w:val="28"/>
        </w:rPr>
        <w:t>csv_file</w:t>
      </w:r>
      <w:proofErr w:type="spellEnd"/>
      <w:r w:rsidRPr="00A814D4">
        <w:rPr>
          <w:rFonts w:cs="Times New Roman"/>
          <w:sz w:val="28"/>
          <w:szCs w:val="28"/>
        </w:rPr>
        <w:t xml:space="preserve"> in </w:t>
      </w:r>
      <w:proofErr w:type="spellStart"/>
      <w:r w:rsidRPr="00A814D4">
        <w:rPr>
          <w:rFonts w:cs="Times New Roman"/>
          <w:sz w:val="28"/>
          <w:szCs w:val="28"/>
        </w:rPr>
        <w:t>glob.glob</w:t>
      </w:r>
      <w:proofErr w:type="spellEnd"/>
      <w:r w:rsidRPr="00A814D4">
        <w:rPr>
          <w:rFonts w:cs="Times New Roman"/>
          <w:sz w:val="28"/>
          <w:szCs w:val="28"/>
        </w:rPr>
        <w:t>(</w:t>
      </w:r>
      <w:proofErr w:type="spellStart"/>
      <w:r w:rsidRPr="00A814D4">
        <w:rPr>
          <w:rFonts w:cs="Times New Roman"/>
          <w:sz w:val="28"/>
          <w:szCs w:val="28"/>
        </w:rPr>
        <w:t>os.path.join</w:t>
      </w:r>
      <w:proofErr w:type="spellEnd"/>
      <w:r w:rsidRPr="00A814D4">
        <w:rPr>
          <w:rFonts w:cs="Times New Roman"/>
          <w:sz w:val="28"/>
          <w:szCs w:val="28"/>
        </w:rPr>
        <w:t>(</w:t>
      </w:r>
      <w:proofErr w:type="spellStart"/>
      <w:r w:rsidRPr="00A814D4">
        <w:rPr>
          <w:rFonts w:cs="Times New Roman"/>
          <w:sz w:val="28"/>
          <w:szCs w:val="28"/>
        </w:rPr>
        <w:t>cb_dataset_dir</w:t>
      </w:r>
      <w:proofErr w:type="spellEnd"/>
      <w:r w:rsidRPr="00A814D4">
        <w:rPr>
          <w:rFonts w:cs="Times New Roman"/>
          <w:sz w:val="28"/>
          <w:szCs w:val="28"/>
        </w:rPr>
        <w:t>, "*.csv")):</w:t>
      </w:r>
      <w:r w:rsidRPr="00A814D4">
        <w:rPr>
          <w:rFonts w:cs="Times New Roman"/>
          <w:sz w:val="28"/>
          <w:szCs w:val="28"/>
        </w:rPr>
        <w:br/>
        <w:t xml:space="preserve">            </w:t>
      </w:r>
      <w:proofErr w:type="spellStart"/>
      <w:r w:rsidRPr="00A814D4">
        <w:rPr>
          <w:rFonts w:cs="Times New Roman"/>
          <w:sz w:val="28"/>
          <w:szCs w:val="28"/>
        </w:rPr>
        <w:t>df_cb</w:t>
      </w:r>
      <w:proofErr w:type="spellEnd"/>
      <w:r w:rsidRPr="00A814D4">
        <w:rPr>
          <w:rFonts w:cs="Times New Roman"/>
          <w:sz w:val="28"/>
          <w:szCs w:val="28"/>
        </w:rPr>
        <w:t xml:space="preserve"> = </w:t>
      </w:r>
      <w:proofErr w:type="spellStart"/>
      <w:r w:rsidRPr="00A814D4">
        <w:rPr>
          <w:rFonts w:cs="Times New Roman"/>
          <w:sz w:val="28"/>
          <w:szCs w:val="28"/>
        </w:rPr>
        <w:t>pd.read_csv</w:t>
      </w:r>
      <w:proofErr w:type="spellEnd"/>
      <w:r w:rsidRPr="00A814D4">
        <w:rPr>
          <w:rFonts w:cs="Times New Roman"/>
          <w:sz w:val="28"/>
          <w:szCs w:val="28"/>
        </w:rPr>
        <w:t>(</w:t>
      </w:r>
      <w:proofErr w:type="spellStart"/>
      <w:r w:rsidRPr="00A814D4">
        <w:rPr>
          <w:rFonts w:cs="Times New Roman"/>
          <w:sz w:val="28"/>
          <w:szCs w:val="28"/>
        </w:rPr>
        <w:t>csv_file</w:t>
      </w:r>
      <w:proofErr w:type="spellEnd"/>
      <w:r w:rsidRPr="00A814D4">
        <w:rPr>
          <w:rFonts w:cs="Times New Roman"/>
          <w:sz w:val="28"/>
          <w:szCs w:val="28"/>
        </w:rPr>
        <w:t>)</w:t>
      </w:r>
      <w:r w:rsidRPr="00A814D4">
        <w:rPr>
          <w:rFonts w:cs="Times New Roman"/>
          <w:sz w:val="28"/>
          <w:szCs w:val="28"/>
        </w:rPr>
        <w:br/>
        <w:t xml:space="preserve">            if 'Text' in </w:t>
      </w:r>
      <w:proofErr w:type="spellStart"/>
      <w:r w:rsidRPr="00A814D4">
        <w:rPr>
          <w:rFonts w:cs="Times New Roman"/>
          <w:sz w:val="28"/>
          <w:szCs w:val="28"/>
        </w:rPr>
        <w:t>df_cb.columns</w:t>
      </w:r>
      <w:proofErr w:type="spellEnd"/>
      <w:r w:rsidRPr="00A814D4">
        <w:rPr>
          <w:rFonts w:cs="Times New Roman"/>
          <w:sz w:val="28"/>
          <w:szCs w:val="28"/>
        </w:rPr>
        <w:t xml:space="preserve"> and '</w:t>
      </w:r>
      <w:proofErr w:type="spellStart"/>
      <w:r w:rsidRPr="00A814D4">
        <w:rPr>
          <w:rFonts w:cs="Times New Roman"/>
          <w:sz w:val="28"/>
          <w:szCs w:val="28"/>
        </w:rPr>
        <w:t>oh_label</w:t>
      </w:r>
      <w:proofErr w:type="spellEnd"/>
      <w:r w:rsidRPr="00A814D4">
        <w:rPr>
          <w:rFonts w:cs="Times New Roman"/>
          <w:sz w:val="28"/>
          <w:szCs w:val="28"/>
        </w:rPr>
        <w:t xml:space="preserve">' in </w:t>
      </w:r>
      <w:proofErr w:type="spellStart"/>
      <w:r w:rsidRPr="00A814D4">
        <w:rPr>
          <w:rFonts w:cs="Times New Roman"/>
          <w:sz w:val="28"/>
          <w:szCs w:val="28"/>
        </w:rPr>
        <w:t>df_cb.columns</w:t>
      </w:r>
      <w:proofErr w:type="spellEnd"/>
      <w:r w:rsidRPr="00A814D4">
        <w:rPr>
          <w:rFonts w:cs="Times New Roman"/>
          <w:sz w:val="28"/>
          <w:szCs w:val="28"/>
        </w:rPr>
        <w:t>:</w:t>
      </w:r>
      <w:r w:rsidRPr="00A814D4">
        <w:rPr>
          <w:rFonts w:cs="Times New Roman"/>
          <w:sz w:val="28"/>
          <w:szCs w:val="28"/>
        </w:rPr>
        <w:br/>
        <w:t xml:space="preserve">                </w:t>
      </w:r>
      <w:proofErr w:type="spellStart"/>
      <w:r w:rsidRPr="00A814D4">
        <w:rPr>
          <w:rFonts w:cs="Times New Roman"/>
          <w:sz w:val="28"/>
          <w:szCs w:val="28"/>
        </w:rPr>
        <w:t>df</w:t>
      </w:r>
      <w:proofErr w:type="spellEnd"/>
      <w:r w:rsidRPr="00A814D4">
        <w:rPr>
          <w:rFonts w:cs="Times New Roman"/>
          <w:sz w:val="28"/>
          <w:szCs w:val="28"/>
        </w:rPr>
        <w:t xml:space="preserve"> = </w:t>
      </w:r>
      <w:proofErr w:type="spellStart"/>
      <w:r w:rsidRPr="00A814D4">
        <w:rPr>
          <w:rFonts w:cs="Times New Roman"/>
          <w:sz w:val="28"/>
          <w:szCs w:val="28"/>
        </w:rPr>
        <w:t>pd.DataFrame</w:t>
      </w:r>
      <w:proofErr w:type="spellEnd"/>
      <w:r w:rsidRPr="00A814D4">
        <w:rPr>
          <w:rFonts w:cs="Times New Roman"/>
          <w:sz w:val="28"/>
          <w:szCs w:val="28"/>
        </w:rPr>
        <w:t>({</w:t>
      </w:r>
      <w:r w:rsidRPr="00A814D4">
        <w:rPr>
          <w:rFonts w:cs="Times New Roman"/>
          <w:sz w:val="28"/>
          <w:szCs w:val="28"/>
        </w:rPr>
        <w:br/>
        <w:t xml:space="preserve">                    'text': </w:t>
      </w:r>
      <w:proofErr w:type="spellStart"/>
      <w:r w:rsidRPr="00A814D4">
        <w:rPr>
          <w:rFonts w:cs="Times New Roman"/>
          <w:sz w:val="28"/>
          <w:szCs w:val="28"/>
        </w:rPr>
        <w:t>df_cb</w:t>
      </w:r>
      <w:proofErr w:type="spellEnd"/>
      <w:r w:rsidRPr="00A814D4">
        <w:rPr>
          <w:rFonts w:cs="Times New Roman"/>
          <w:sz w:val="28"/>
          <w:szCs w:val="28"/>
        </w:rPr>
        <w:t>['Text'].</w:t>
      </w:r>
      <w:proofErr w:type="spellStart"/>
      <w:r w:rsidRPr="00A814D4">
        <w:rPr>
          <w:rFonts w:cs="Times New Roman"/>
          <w:sz w:val="28"/>
          <w:szCs w:val="28"/>
        </w:rPr>
        <w:t>astype</w:t>
      </w:r>
      <w:proofErr w:type="spellEnd"/>
      <w:r w:rsidRPr="00A814D4">
        <w:rPr>
          <w:rFonts w:cs="Times New Roman"/>
          <w:sz w:val="28"/>
          <w:szCs w:val="28"/>
        </w:rPr>
        <w:t>(str),</w:t>
      </w:r>
      <w:r w:rsidRPr="00A814D4">
        <w:rPr>
          <w:rFonts w:cs="Times New Roman"/>
          <w:sz w:val="28"/>
          <w:szCs w:val="28"/>
        </w:rPr>
        <w:br/>
        <w:t xml:space="preserve">                    '</w:t>
      </w:r>
      <w:proofErr w:type="spellStart"/>
      <w:r w:rsidRPr="00A814D4">
        <w:rPr>
          <w:rFonts w:cs="Times New Roman"/>
          <w:sz w:val="28"/>
          <w:szCs w:val="28"/>
        </w:rPr>
        <w:t>image_path</w:t>
      </w:r>
      <w:proofErr w:type="spellEnd"/>
      <w:r w:rsidRPr="00A814D4">
        <w:rPr>
          <w:rFonts w:cs="Times New Roman"/>
          <w:sz w:val="28"/>
          <w:szCs w:val="28"/>
        </w:rPr>
        <w:t>': None,</w:t>
      </w:r>
      <w:r w:rsidRPr="00A814D4">
        <w:rPr>
          <w:rFonts w:cs="Times New Roman"/>
          <w:sz w:val="28"/>
          <w:szCs w:val="28"/>
        </w:rPr>
        <w:br/>
        <w:t xml:space="preserve">                    'label': </w:t>
      </w:r>
      <w:proofErr w:type="spellStart"/>
      <w:r w:rsidRPr="00A814D4">
        <w:rPr>
          <w:rFonts w:cs="Times New Roman"/>
          <w:sz w:val="28"/>
          <w:szCs w:val="28"/>
        </w:rPr>
        <w:t>df_cb</w:t>
      </w:r>
      <w:proofErr w:type="spellEnd"/>
      <w:r w:rsidRPr="00A814D4">
        <w:rPr>
          <w:rFonts w:cs="Times New Roman"/>
          <w:sz w:val="28"/>
          <w:szCs w:val="28"/>
        </w:rPr>
        <w:t>['</w:t>
      </w:r>
      <w:proofErr w:type="spellStart"/>
      <w:r w:rsidRPr="00A814D4">
        <w:rPr>
          <w:rFonts w:cs="Times New Roman"/>
          <w:sz w:val="28"/>
          <w:szCs w:val="28"/>
        </w:rPr>
        <w:t>oh_label</w:t>
      </w:r>
      <w:proofErr w:type="spellEnd"/>
      <w:r w:rsidRPr="00A814D4">
        <w:rPr>
          <w:rFonts w:cs="Times New Roman"/>
          <w:sz w:val="28"/>
          <w:szCs w:val="28"/>
        </w:rPr>
        <w:t>'].</w:t>
      </w:r>
      <w:proofErr w:type="spellStart"/>
      <w:r w:rsidRPr="00A814D4">
        <w:rPr>
          <w:rFonts w:cs="Times New Roman"/>
          <w:sz w:val="28"/>
          <w:szCs w:val="28"/>
        </w:rPr>
        <w:t>astype</w:t>
      </w:r>
      <w:proofErr w:type="spellEnd"/>
      <w:r w:rsidRPr="00A814D4">
        <w:rPr>
          <w:rFonts w:cs="Times New Roman"/>
          <w:sz w:val="28"/>
          <w:szCs w:val="28"/>
        </w:rPr>
        <w:t>(float) # usually 0/1</w:t>
      </w:r>
      <w:r w:rsidRPr="00A814D4">
        <w:rPr>
          <w:rFonts w:cs="Times New Roman"/>
          <w:sz w:val="28"/>
          <w:szCs w:val="28"/>
        </w:rPr>
        <w:br/>
        <w:t xml:space="preserve">                })</w:t>
      </w:r>
      <w:r w:rsidRPr="00A814D4">
        <w:rPr>
          <w:rFonts w:cs="Times New Roman"/>
          <w:sz w:val="28"/>
          <w:szCs w:val="28"/>
        </w:rPr>
        <w:br/>
        <w:t xml:space="preserve">                </w:t>
      </w:r>
      <w:proofErr w:type="spellStart"/>
      <w:r w:rsidRPr="00A814D4">
        <w:rPr>
          <w:rFonts w:cs="Times New Roman"/>
          <w:sz w:val="28"/>
          <w:szCs w:val="28"/>
        </w:rPr>
        <w:t>all_data.append</w:t>
      </w:r>
      <w:proofErr w:type="spellEnd"/>
      <w:r w:rsidRPr="00A814D4">
        <w:rPr>
          <w:rFonts w:cs="Times New Roman"/>
          <w:sz w:val="28"/>
          <w:szCs w:val="28"/>
        </w:rPr>
        <w:t>(</w:t>
      </w:r>
      <w:proofErr w:type="spellStart"/>
      <w:r w:rsidRPr="00A814D4">
        <w:rPr>
          <w:rFonts w:cs="Times New Roman"/>
          <w:sz w:val="28"/>
          <w:szCs w:val="28"/>
        </w:rPr>
        <w:t>df</w:t>
      </w:r>
      <w:proofErr w:type="spellEnd"/>
      <w:r w:rsidRPr="00A814D4">
        <w:rPr>
          <w:rFonts w:cs="Times New Roman"/>
          <w:sz w:val="28"/>
          <w:szCs w:val="28"/>
        </w:rPr>
        <w:t>)</w:t>
      </w:r>
      <w:r w:rsidRPr="00A814D4">
        <w:rPr>
          <w:rFonts w:cs="Times New Roman"/>
          <w:sz w:val="28"/>
          <w:szCs w:val="28"/>
        </w:rPr>
        <w:br/>
        <w:t xml:space="preserve">        print(</w:t>
      </w:r>
      <w:proofErr w:type="spellStart"/>
      <w:r w:rsidRPr="00A814D4">
        <w:rPr>
          <w:rFonts w:cs="Times New Roman"/>
          <w:sz w:val="28"/>
          <w:szCs w:val="28"/>
        </w:rPr>
        <w:t>f"Loaded</w:t>
      </w:r>
      <w:proofErr w:type="spellEnd"/>
      <w:r w:rsidRPr="00A814D4">
        <w:rPr>
          <w:rFonts w:cs="Times New Roman"/>
          <w:sz w:val="28"/>
          <w:szCs w:val="28"/>
        </w:rPr>
        <w:t xml:space="preserve"> text files from {</w:t>
      </w:r>
      <w:proofErr w:type="spellStart"/>
      <w:r w:rsidRPr="00A814D4">
        <w:rPr>
          <w:rFonts w:cs="Times New Roman"/>
          <w:sz w:val="28"/>
          <w:szCs w:val="28"/>
        </w:rPr>
        <w:t>cb_dataset_dir</w:t>
      </w:r>
      <w:proofErr w:type="spellEnd"/>
      <w:r w:rsidRPr="00A814D4">
        <w:rPr>
          <w:rFonts w:cs="Times New Roman"/>
          <w:sz w:val="28"/>
          <w:szCs w:val="28"/>
        </w:rPr>
        <w:t>}")</w:t>
      </w:r>
      <w:r w:rsidRPr="00A814D4">
        <w:rPr>
          <w:rFonts w:cs="Times New Roman"/>
          <w:sz w:val="28"/>
          <w:szCs w:val="28"/>
        </w:rPr>
        <w:br/>
        <w:t xml:space="preserve">    # 3. </w:t>
      </w:r>
      <w:proofErr w:type="spellStart"/>
      <w:r w:rsidRPr="00A814D4">
        <w:rPr>
          <w:rFonts w:cs="Times New Roman"/>
          <w:sz w:val="28"/>
          <w:szCs w:val="28"/>
        </w:rPr>
        <w:t>studentramya</w:t>
      </w:r>
      <w:proofErr w:type="spellEnd"/>
      <w:r w:rsidRPr="00A814D4">
        <w:rPr>
          <w:rFonts w:cs="Times New Roman"/>
          <w:sz w:val="28"/>
          <w:szCs w:val="28"/>
        </w:rPr>
        <w:t>/multimodal-cyberbullying (Text + Images)</w:t>
      </w:r>
      <w:r w:rsidRPr="00A814D4">
        <w:rPr>
          <w:rFonts w:cs="Times New Roman"/>
          <w:sz w:val="28"/>
          <w:szCs w:val="28"/>
        </w:rPr>
        <w:br/>
        <w:t xml:space="preserve">    </w:t>
      </w:r>
      <w:proofErr w:type="spellStart"/>
      <w:r w:rsidRPr="00A814D4">
        <w:rPr>
          <w:rFonts w:cs="Times New Roman"/>
          <w:sz w:val="28"/>
          <w:szCs w:val="28"/>
        </w:rPr>
        <w:t>multimodal_csv</w:t>
      </w:r>
      <w:proofErr w:type="spellEnd"/>
      <w:r w:rsidRPr="00A814D4">
        <w:rPr>
          <w:rFonts w:cs="Times New Roman"/>
          <w:sz w:val="28"/>
          <w:szCs w:val="28"/>
        </w:rPr>
        <w:t xml:space="preserve"> = </w:t>
      </w:r>
      <w:proofErr w:type="spellStart"/>
      <w:r w:rsidRPr="00A814D4">
        <w:rPr>
          <w:rFonts w:cs="Times New Roman"/>
          <w:sz w:val="28"/>
          <w:szCs w:val="28"/>
        </w:rPr>
        <w:t>os.path.join</w:t>
      </w:r>
      <w:proofErr w:type="spellEnd"/>
      <w:r w:rsidRPr="00A814D4">
        <w:rPr>
          <w:rFonts w:cs="Times New Roman"/>
          <w:sz w:val="28"/>
          <w:szCs w:val="28"/>
        </w:rPr>
        <w:t>(</w:t>
      </w:r>
      <w:proofErr w:type="spellStart"/>
      <w:r w:rsidRPr="00A814D4">
        <w:rPr>
          <w:rFonts w:cs="Times New Roman"/>
          <w:sz w:val="28"/>
          <w:szCs w:val="28"/>
        </w:rPr>
        <w:t>datasets_dir</w:t>
      </w:r>
      <w:proofErr w:type="spellEnd"/>
      <w:r w:rsidRPr="00A814D4">
        <w:rPr>
          <w:rFonts w:cs="Times New Roman"/>
          <w:sz w:val="28"/>
          <w:szCs w:val="28"/>
        </w:rPr>
        <w:t>, "multimodal-cyberbullying", "cyberbully.csv")</w:t>
      </w:r>
      <w:r w:rsidRPr="00A814D4">
        <w:rPr>
          <w:rFonts w:cs="Times New Roman"/>
          <w:sz w:val="28"/>
          <w:szCs w:val="28"/>
        </w:rPr>
        <w:br/>
        <w:t xml:space="preserve">    </w:t>
      </w:r>
      <w:proofErr w:type="spellStart"/>
      <w:r w:rsidRPr="00A814D4">
        <w:rPr>
          <w:rFonts w:cs="Times New Roman"/>
          <w:sz w:val="28"/>
          <w:szCs w:val="28"/>
        </w:rPr>
        <w:t>img_dir</w:t>
      </w:r>
      <w:proofErr w:type="spellEnd"/>
      <w:r w:rsidRPr="00A814D4">
        <w:rPr>
          <w:rFonts w:cs="Times New Roman"/>
          <w:sz w:val="28"/>
          <w:szCs w:val="28"/>
        </w:rPr>
        <w:t xml:space="preserve"> = </w:t>
      </w:r>
      <w:proofErr w:type="spellStart"/>
      <w:r w:rsidRPr="00A814D4">
        <w:rPr>
          <w:rFonts w:cs="Times New Roman"/>
          <w:sz w:val="28"/>
          <w:szCs w:val="28"/>
        </w:rPr>
        <w:t>os.path.join</w:t>
      </w:r>
      <w:proofErr w:type="spellEnd"/>
      <w:r w:rsidRPr="00A814D4">
        <w:rPr>
          <w:rFonts w:cs="Times New Roman"/>
          <w:sz w:val="28"/>
          <w:szCs w:val="28"/>
        </w:rPr>
        <w:t>(</w:t>
      </w:r>
      <w:proofErr w:type="spellStart"/>
      <w:r w:rsidRPr="00A814D4">
        <w:rPr>
          <w:rFonts w:cs="Times New Roman"/>
          <w:sz w:val="28"/>
          <w:szCs w:val="28"/>
        </w:rPr>
        <w:t>datasets_dir</w:t>
      </w:r>
      <w:proofErr w:type="spellEnd"/>
      <w:r w:rsidRPr="00A814D4">
        <w:rPr>
          <w:rFonts w:cs="Times New Roman"/>
          <w:sz w:val="28"/>
          <w:szCs w:val="28"/>
        </w:rPr>
        <w:t>, "multimodal-cyberbullying", "</w:t>
      </w:r>
      <w:proofErr w:type="spellStart"/>
      <w:r w:rsidRPr="00A814D4">
        <w:rPr>
          <w:rFonts w:cs="Times New Roman"/>
          <w:sz w:val="28"/>
          <w:szCs w:val="28"/>
        </w:rPr>
        <w:t>bully_data</w:t>
      </w:r>
      <w:proofErr w:type="spellEnd"/>
      <w:r w:rsidRPr="00A814D4">
        <w:rPr>
          <w:rFonts w:cs="Times New Roman"/>
          <w:sz w:val="28"/>
          <w:szCs w:val="28"/>
        </w:rPr>
        <w:t>")</w:t>
      </w:r>
      <w:r w:rsidRPr="00A814D4">
        <w:rPr>
          <w:rFonts w:cs="Times New Roman"/>
          <w:sz w:val="28"/>
          <w:szCs w:val="28"/>
        </w:rPr>
        <w:br/>
      </w:r>
      <w:r w:rsidRPr="00A814D4">
        <w:rPr>
          <w:rFonts w:cs="Times New Roman"/>
          <w:sz w:val="28"/>
          <w:szCs w:val="28"/>
        </w:rPr>
        <w:lastRenderedPageBreak/>
        <w:t xml:space="preserve">    if </w:t>
      </w:r>
      <w:proofErr w:type="spellStart"/>
      <w:r w:rsidRPr="00A814D4">
        <w:rPr>
          <w:rFonts w:cs="Times New Roman"/>
          <w:sz w:val="28"/>
          <w:szCs w:val="28"/>
        </w:rPr>
        <w:t>os.path.exists</w:t>
      </w:r>
      <w:proofErr w:type="spellEnd"/>
      <w:r w:rsidRPr="00A814D4">
        <w:rPr>
          <w:rFonts w:cs="Times New Roman"/>
          <w:sz w:val="28"/>
          <w:szCs w:val="28"/>
        </w:rPr>
        <w:t>(</w:t>
      </w:r>
      <w:proofErr w:type="spellStart"/>
      <w:r w:rsidRPr="00A814D4">
        <w:rPr>
          <w:rFonts w:cs="Times New Roman"/>
          <w:sz w:val="28"/>
          <w:szCs w:val="28"/>
        </w:rPr>
        <w:t>multimodal_csv</w:t>
      </w:r>
      <w:proofErr w:type="spellEnd"/>
      <w:r w:rsidRPr="00A814D4">
        <w:rPr>
          <w:rFonts w:cs="Times New Roman"/>
          <w:sz w:val="28"/>
          <w:szCs w:val="28"/>
        </w:rPr>
        <w:t>):</w:t>
      </w:r>
      <w:r w:rsidRPr="00A814D4">
        <w:rPr>
          <w:rFonts w:cs="Times New Roman"/>
          <w:sz w:val="28"/>
          <w:szCs w:val="28"/>
        </w:rPr>
        <w:br/>
        <w:t xml:space="preserve">        </w:t>
      </w:r>
      <w:proofErr w:type="spellStart"/>
      <w:r w:rsidRPr="00A814D4">
        <w:rPr>
          <w:rFonts w:cs="Times New Roman"/>
          <w:sz w:val="28"/>
          <w:szCs w:val="28"/>
        </w:rPr>
        <w:t>df_mm</w:t>
      </w:r>
      <w:proofErr w:type="spellEnd"/>
      <w:r w:rsidRPr="00A814D4">
        <w:rPr>
          <w:rFonts w:cs="Times New Roman"/>
          <w:sz w:val="28"/>
          <w:szCs w:val="28"/>
        </w:rPr>
        <w:t xml:space="preserve"> = </w:t>
      </w:r>
      <w:proofErr w:type="spellStart"/>
      <w:r w:rsidRPr="00A814D4">
        <w:rPr>
          <w:rFonts w:cs="Times New Roman"/>
          <w:sz w:val="28"/>
          <w:szCs w:val="28"/>
        </w:rPr>
        <w:t>pd.read_csv</w:t>
      </w:r>
      <w:proofErr w:type="spellEnd"/>
      <w:r w:rsidRPr="00A814D4">
        <w:rPr>
          <w:rFonts w:cs="Times New Roman"/>
          <w:sz w:val="28"/>
          <w:szCs w:val="28"/>
        </w:rPr>
        <w:t>(</w:t>
      </w:r>
      <w:proofErr w:type="spellStart"/>
      <w:r w:rsidRPr="00A814D4">
        <w:rPr>
          <w:rFonts w:cs="Times New Roman"/>
          <w:sz w:val="28"/>
          <w:szCs w:val="28"/>
        </w:rPr>
        <w:t>multimodal_csv</w:t>
      </w:r>
      <w:proofErr w:type="spellEnd"/>
      <w:r w:rsidRPr="00A814D4">
        <w:rPr>
          <w:rFonts w:cs="Times New Roman"/>
          <w:sz w:val="28"/>
          <w:szCs w:val="28"/>
        </w:rPr>
        <w:t>)</w:t>
      </w:r>
      <w:r w:rsidRPr="00A814D4">
        <w:rPr>
          <w:rFonts w:cs="Times New Roman"/>
          <w:sz w:val="28"/>
          <w:szCs w:val="28"/>
        </w:rPr>
        <w:br/>
        <w:t xml:space="preserve">        # Assuming Columns: '</w:t>
      </w:r>
      <w:proofErr w:type="spellStart"/>
      <w:r w:rsidRPr="00A814D4">
        <w:rPr>
          <w:rFonts w:cs="Times New Roman"/>
          <w:sz w:val="28"/>
          <w:szCs w:val="28"/>
        </w:rPr>
        <w:t>Img</w:t>
      </w:r>
      <w:proofErr w:type="spellEnd"/>
      <w:r w:rsidRPr="00A814D4">
        <w:rPr>
          <w:rFonts w:cs="Times New Roman"/>
          <w:sz w:val="28"/>
          <w:szCs w:val="28"/>
        </w:rPr>
        <w:t>-Name', '</w:t>
      </w:r>
      <w:proofErr w:type="spellStart"/>
      <w:r w:rsidRPr="00A814D4">
        <w:rPr>
          <w:rFonts w:cs="Times New Roman"/>
          <w:sz w:val="28"/>
          <w:szCs w:val="28"/>
        </w:rPr>
        <w:t>Img</w:t>
      </w:r>
      <w:proofErr w:type="spellEnd"/>
      <w:r w:rsidRPr="00A814D4">
        <w:rPr>
          <w:rFonts w:cs="Times New Roman"/>
          <w:sz w:val="28"/>
          <w:szCs w:val="28"/>
        </w:rPr>
        <w:t>-Text', '</w:t>
      </w:r>
      <w:proofErr w:type="spellStart"/>
      <w:r w:rsidRPr="00A814D4">
        <w:rPr>
          <w:rFonts w:cs="Times New Roman"/>
          <w:sz w:val="28"/>
          <w:szCs w:val="28"/>
        </w:rPr>
        <w:t>Img</w:t>
      </w:r>
      <w:proofErr w:type="spellEnd"/>
      <w:r w:rsidRPr="00A814D4">
        <w:rPr>
          <w:rFonts w:cs="Times New Roman"/>
          <w:sz w:val="28"/>
          <w:szCs w:val="28"/>
        </w:rPr>
        <w:t>-Label'</w:t>
      </w:r>
      <w:r w:rsidRPr="00A814D4">
        <w:rPr>
          <w:rFonts w:cs="Times New Roman"/>
          <w:sz w:val="28"/>
          <w:szCs w:val="28"/>
        </w:rPr>
        <w:br/>
        <w:t xml:space="preserve">        if all(c in </w:t>
      </w:r>
      <w:proofErr w:type="spellStart"/>
      <w:r w:rsidRPr="00A814D4">
        <w:rPr>
          <w:rFonts w:cs="Times New Roman"/>
          <w:sz w:val="28"/>
          <w:szCs w:val="28"/>
        </w:rPr>
        <w:t>df_mm.columns</w:t>
      </w:r>
      <w:proofErr w:type="spellEnd"/>
      <w:r w:rsidRPr="00A814D4">
        <w:rPr>
          <w:rFonts w:cs="Times New Roman"/>
          <w:sz w:val="28"/>
          <w:szCs w:val="28"/>
        </w:rPr>
        <w:t xml:space="preserve"> for c in ['</w:t>
      </w:r>
      <w:proofErr w:type="spellStart"/>
      <w:r w:rsidRPr="00A814D4">
        <w:rPr>
          <w:rFonts w:cs="Times New Roman"/>
          <w:sz w:val="28"/>
          <w:szCs w:val="28"/>
        </w:rPr>
        <w:t>Img</w:t>
      </w:r>
      <w:proofErr w:type="spellEnd"/>
      <w:r w:rsidRPr="00A814D4">
        <w:rPr>
          <w:rFonts w:cs="Times New Roman"/>
          <w:sz w:val="28"/>
          <w:szCs w:val="28"/>
        </w:rPr>
        <w:t>-Name', '</w:t>
      </w:r>
      <w:proofErr w:type="spellStart"/>
      <w:r w:rsidRPr="00A814D4">
        <w:rPr>
          <w:rFonts w:cs="Times New Roman"/>
          <w:sz w:val="28"/>
          <w:szCs w:val="28"/>
        </w:rPr>
        <w:t>Img</w:t>
      </w:r>
      <w:proofErr w:type="spellEnd"/>
      <w:r w:rsidRPr="00A814D4">
        <w:rPr>
          <w:rFonts w:cs="Times New Roman"/>
          <w:sz w:val="28"/>
          <w:szCs w:val="28"/>
        </w:rPr>
        <w:t>-Text', '</w:t>
      </w:r>
      <w:proofErr w:type="spellStart"/>
      <w:r w:rsidRPr="00A814D4">
        <w:rPr>
          <w:rFonts w:cs="Times New Roman"/>
          <w:sz w:val="28"/>
          <w:szCs w:val="28"/>
        </w:rPr>
        <w:t>Img</w:t>
      </w:r>
      <w:proofErr w:type="spellEnd"/>
      <w:r w:rsidRPr="00A814D4">
        <w:rPr>
          <w:rFonts w:cs="Times New Roman"/>
          <w:sz w:val="28"/>
          <w:szCs w:val="28"/>
        </w:rPr>
        <w:t>-Label']):</w:t>
      </w:r>
      <w:r w:rsidRPr="00A814D4">
        <w:rPr>
          <w:rFonts w:cs="Times New Roman"/>
          <w:sz w:val="28"/>
          <w:szCs w:val="28"/>
        </w:rPr>
        <w:br/>
        <w:t xml:space="preserve">            </w:t>
      </w:r>
      <w:proofErr w:type="spellStart"/>
      <w:r w:rsidRPr="00A814D4">
        <w:rPr>
          <w:rFonts w:cs="Times New Roman"/>
          <w:sz w:val="28"/>
          <w:szCs w:val="28"/>
        </w:rPr>
        <w:t>df_mm</w:t>
      </w:r>
      <w:proofErr w:type="spellEnd"/>
      <w:r w:rsidRPr="00A814D4">
        <w:rPr>
          <w:rFonts w:cs="Times New Roman"/>
          <w:sz w:val="28"/>
          <w:szCs w:val="28"/>
        </w:rPr>
        <w:t xml:space="preserve">['label'] = </w:t>
      </w:r>
      <w:proofErr w:type="spellStart"/>
      <w:r w:rsidRPr="00A814D4">
        <w:rPr>
          <w:rFonts w:cs="Times New Roman"/>
          <w:sz w:val="28"/>
          <w:szCs w:val="28"/>
        </w:rPr>
        <w:t>df_mm</w:t>
      </w:r>
      <w:proofErr w:type="spellEnd"/>
      <w:r w:rsidRPr="00A814D4">
        <w:rPr>
          <w:rFonts w:cs="Times New Roman"/>
          <w:sz w:val="28"/>
          <w:szCs w:val="28"/>
        </w:rPr>
        <w:t>['</w:t>
      </w:r>
      <w:proofErr w:type="spellStart"/>
      <w:r w:rsidRPr="00A814D4">
        <w:rPr>
          <w:rFonts w:cs="Times New Roman"/>
          <w:sz w:val="28"/>
          <w:szCs w:val="28"/>
        </w:rPr>
        <w:t>Img</w:t>
      </w:r>
      <w:proofErr w:type="spellEnd"/>
      <w:r w:rsidRPr="00A814D4">
        <w:rPr>
          <w:rFonts w:cs="Times New Roman"/>
          <w:sz w:val="28"/>
          <w:szCs w:val="28"/>
        </w:rPr>
        <w:t>-Label'].apply(lambda x: 1.0 if str(x).lower().strip() == 'bully' else 0.0)</w:t>
      </w:r>
      <w:r w:rsidRPr="00A814D4">
        <w:rPr>
          <w:rFonts w:cs="Times New Roman"/>
          <w:sz w:val="28"/>
          <w:szCs w:val="28"/>
        </w:rPr>
        <w:br/>
        <w:t xml:space="preserve">            </w:t>
      </w:r>
      <w:proofErr w:type="spellStart"/>
      <w:r w:rsidRPr="00A814D4">
        <w:rPr>
          <w:rFonts w:cs="Times New Roman"/>
          <w:sz w:val="28"/>
          <w:szCs w:val="28"/>
        </w:rPr>
        <w:t>df</w:t>
      </w:r>
      <w:proofErr w:type="spellEnd"/>
      <w:r w:rsidRPr="00A814D4">
        <w:rPr>
          <w:rFonts w:cs="Times New Roman"/>
          <w:sz w:val="28"/>
          <w:szCs w:val="28"/>
        </w:rPr>
        <w:t xml:space="preserve"> = </w:t>
      </w:r>
      <w:proofErr w:type="spellStart"/>
      <w:r w:rsidRPr="00A814D4">
        <w:rPr>
          <w:rFonts w:cs="Times New Roman"/>
          <w:sz w:val="28"/>
          <w:szCs w:val="28"/>
        </w:rPr>
        <w:t>pd.DataFrame</w:t>
      </w:r>
      <w:proofErr w:type="spellEnd"/>
      <w:r w:rsidRPr="00A814D4">
        <w:rPr>
          <w:rFonts w:cs="Times New Roman"/>
          <w:sz w:val="28"/>
          <w:szCs w:val="28"/>
        </w:rPr>
        <w:t>({</w:t>
      </w:r>
      <w:r w:rsidRPr="00A814D4">
        <w:rPr>
          <w:rFonts w:cs="Times New Roman"/>
          <w:sz w:val="28"/>
          <w:szCs w:val="28"/>
        </w:rPr>
        <w:br/>
        <w:t xml:space="preserve">                'text': </w:t>
      </w:r>
      <w:proofErr w:type="spellStart"/>
      <w:r w:rsidRPr="00A814D4">
        <w:rPr>
          <w:rFonts w:cs="Times New Roman"/>
          <w:sz w:val="28"/>
          <w:szCs w:val="28"/>
        </w:rPr>
        <w:t>df_mm</w:t>
      </w:r>
      <w:proofErr w:type="spellEnd"/>
      <w:r w:rsidRPr="00A814D4">
        <w:rPr>
          <w:rFonts w:cs="Times New Roman"/>
          <w:sz w:val="28"/>
          <w:szCs w:val="28"/>
        </w:rPr>
        <w:t>['</w:t>
      </w:r>
      <w:proofErr w:type="spellStart"/>
      <w:r w:rsidRPr="00A814D4">
        <w:rPr>
          <w:rFonts w:cs="Times New Roman"/>
          <w:sz w:val="28"/>
          <w:szCs w:val="28"/>
        </w:rPr>
        <w:t>Img</w:t>
      </w:r>
      <w:proofErr w:type="spellEnd"/>
      <w:r w:rsidRPr="00A814D4">
        <w:rPr>
          <w:rFonts w:cs="Times New Roman"/>
          <w:sz w:val="28"/>
          <w:szCs w:val="28"/>
        </w:rPr>
        <w:t>-Text'].</w:t>
      </w:r>
      <w:proofErr w:type="spellStart"/>
      <w:r w:rsidRPr="00A814D4">
        <w:rPr>
          <w:rFonts w:cs="Times New Roman"/>
          <w:sz w:val="28"/>
          <w:szCs w:val="28"/>
        </w:rPr>
        <w:t>astype</w:t>
      </w:r>
      <w:proofErr w:type="spellEnd"/>
      <w:r w:rsidRPr="00A814D4">
        <w:rPr>
          <w:rFonts w:cs="Times New Roman"/>
          <w:sz w:val="28"/>
          <w:szCs w:val="28"/>
        </w:rPr>
        <w:t>(str),</w:t>
      </w:r>
      <w:r w:rsidRPr="00A814D4">
        <w:rPr>
          <w:rFonts w:cs="Times New Roman"/>
          <w:sz w:val="28"/>
          <w:szCs w:val="28"/>
        </w:rPr>
        <w:br/>
        <w:t xml:space="preserve">                '</w:t>
      </w:r>
      <w:proofErr w:type="spellStart"/>
      <w:r w:rsidRPr="00A814D4">
        <w:rPr>
          <w:rFonts w:cs="Times New Roman"/>
          <w:sz w:val="28"/>
          <w:szCs w:val="28"/>
        </w:rPr>
        <w:t>image_path</w:t>
      </w:r>
      <w:proofErr w:type="spellEnd"/>
      <w:r w:rsidRPr="00A814D4">
        <w:rPr>
          <w:rFonts w:cs="Times New Roman"/>
          <w:sz w:val="28"/>
          <w:szCs w:val="28"/>
        </w:rPr>
        <w:t xml:space="preserve">': </w:t>
      </w:r>
      <w:proofErr w:type="spellStart"/>
      <w:r w:rsidRPr="00A814D4">
        <w:rPr>
          <w:rFonts w:cs="Times New Roman"/>
          <w:sz w:val="28"/>
          <w:szCs w:val="28"/>
        </w:rPr>
        <w:t>df_mm</w:t>
      </w:r>
      <w:proofErr w:type="spellEnd"/>
      <w:r w:rsidRPr="00A814D4">
        <w:rPr>
          <w:rFonts w:cs="Times New Roman"/>
          <w:sz w:val="28"/>
          <w:szCs w:val="28"/>
        </w:rPr>
        <w:t>['</w:t>
      </w:r>
      <w:proofErr w:type="spellStart"/>
      <w:r w:rsidRPr="00A814D4">
        <w:rPr>
          <w:rFonts w:cs="Times New Roman"/>
          <w:sz w:val="28"/>
          <w:szCs w:val="28"/>
        </w:rPr>
        <w:t>Img</w:t>
      </w:r>
      <w:proofErr w:type="spellEnd"/>
      <w:r w:rsidRPr="00A814D4">
        <w:rPr>
          <w:rFonts w:cs="Times New Roman"/>
          <w:sz w:val="28"/>
          <w:szCs w:val="28"/>
        </w:rPr>
        <w:t xml:space="preserve">-Name'].apply(lambda n: </w:t>
      </w:r>
      <w:proofErr w:type="spellStart"/>
      <w:r w:rsidRPr="00A814D4">
        <w:rPr>
          <w:rFonts w:cs="Times New Roman"/>
          <w:sz w:val="28"/>
          <w:szCs w:val="28"/>
        </w:rPr>
        <w:t>os.path.join</w:t>
      </w:r>
      <w:proofErr w:type="spellEnd"/>
      <w:r w:rsidRPr="00A814D4">
        <w:rPr>
          <w:rFonts w:cs="Times New Roman"/>
          <w:sz w:val="28"/>
          <w:szCs w:val="28"/>
        </w:rPr>
        <w:t>(</w:t>
      </w:r>
      <w:proofErr w:type="spellStart"/>
      <w:r w:rsidRPr="00A814D4">
        <w:rPr>
          <w:rFonts w:cs="Times New Roman"/>
          <w:sz w:val="28"/>
          <w:szCs w:val="28"/>
        </w:rPr>
        <w:t>img_dir</w:t>
      </w:r>
      <w:proofErr w:type="spellEnd"/>
      <w:r w:rsidRPr="00A814D4">
        <w:rPr>
          <w:rFonts w:cs="Times New Roman"/>
          <w:sz w:val="28"/>
          <w:szCs w:val="28"/>
        </w:rPr>
        <w:t>, str(n))),</w:t>
      </w:r>
      <w:r w:rsidRPr="00A814D4">
        <w:rPr>
          <w:rFonts w:cs="Times New Roman"/>
          <w:sz w:val="28"/>
          <w:szCs w:val="28"/>
        </w:rPr>
        <w:br/>
        <w:t xml:space="preserve">                'label': </w:t>
      </w:r>
      <w:proofErr w:type="spellStart"/>
      <w:r w:rsidRPr="00A814D4">
        <w:rPr>
          <w:rFonts w:cs="Times New Roman"/>
          <w:sz w:val="28"/>
          <w:szCs w:val="28"/>
        </w:rPr>
        <w:t>df_mm</w:t>
      </w:r>
      <w:proofErr w:type="spellEnd"/>
      <w:r w:rsidRPr="00A814D4">
        <w:rPr>
          <w:rFonts w:cs="Times New Roman"/>
          <w:sz w:val="28"/>
          <w:szCs w:val="28"/>
        </w:rPr>
        <w:t>['label']</w:t>
      </w:r>
      <w:r w:rsidRPr="00A814D4">
        <w:rPr>
          <w:rFonts w:cs="Times New Roman"/>
          <w:sz w:val="28"/>
          <w:szCs w:val="28"/>
        </w:rPr>
        <w:br/>
        <w:t xml:space="preserve">            })</w:t>
      </w:r>
      <w:r w:rsidRPr="00A814D4">
        <w:rPr>
          <w:rFonts w:cs="Times New Roman"/>
          <w:sz w:val="28"/>
          <w:szCs w:val="28"/>
        </w:rPr>
        <w:br/>
        <w:t xml:space="preserve">            </w:t>
      </w:r>
      <w:proofErr w:type="spellStart"/>
      <w:r w:rsidRPr="00A814D4">
        <w:rPr>
          <w:rFonts w:cs="Times New Roman"/>
          <w:sz w:val="28"/>
          <w:szCs w:val="28"/>
        </w:rPr>
        <w:t>all_data.append</w:t>
      </w:r>
      <w:proofErr w:type="spellEnd"/>
      <w:r w:rsidRPr="00A814D4">
        <w:rPr>
          <w:rFonts w:cs="Times New Roman"/>
          <w:sz w:val="28"/>
          <w:szCs w:val="28"/>
        </w:rPr>
        <w:t>(</w:t>
      </w:r>
      <w:proofErr w:type="spellStart"/>
      <w:r w:rsidRPr="00A814D4">
        <w:rPr>
          <w:rFonts w:cs="Times New Roman"/>
          <w:sz w:val="28"/>
          <w:szCs w:val="28"/>
        </w:rPr>
        <w:t>df</w:t>
      </w:r>
      <w:proofErr w:type="spellEnd"/>
      <w:r w:rsidRPr="00A814D4">
        <w:rPr>
          <w:rFonts w:cs="Times New Roman"/>
          <w:sz w:val="28"/>
          <w:szCs w:val="28"/>
        </w:rPr>
        <w:t>)</w:t>
      </w:r>
      <w:r w:rsidRPr="00A814D4">
        <w:rPr>
          <w:rFonts w:cs="Times New Roman"/>
          <w:sz w:val="28"/>
          <w:szCs w:val="28"/>
        </w:rPr>
        <w:br/>
        <w:t xml:space="preserve">            print(</w:t>
      </w:r>
      <w:proofErr w:type="spellStart"/>
      <w:r w:rsidRPr="00A814D4">
        <w:rPr>
          <w:rFonts w:cs="Times New Roman"/>
          <w:sz w:val="28"/>
          <w:szCs w:val="28"/>
        </w:rPr>
        <w:t>f"Loaded</w:t>
      </w:r>
      <w:proofErr w:type="spellEnd"/>
      <w:r w:rsidRPr="00A814D4">
        <w:rPr>
          <w:rFonts w:cs="Times New Roman"/>
          <w:sz w:val="28"/>
          <w:szCs w:val="28"/>
        </w:rPr>
        <w:t xml:space="preserve"> {</w:t>
      </w:r>
      <w:proofErr w:type="spellStart"/>
      <w:r w:rsidRPr="00A814D4">
        <w:rPr>
          <w:rFonts w:cs="Times New Roman"/>
          <w:sz w:val="28"/>
          <w:szCs w:val="28"/>
        </w:rPr>
        <w:t>len</w:t>
      </w:r>
      <w:proofErr w:type="spellEnd"/>
      <w:r w:rsidRPr="00A814D4">
        <w:rPr>
          <w:rFonts w:cs="Times New Roman"/>
          <w:sz w:val="28"/>
          <w:szCs w:val="28"/>
        </w:rPr>
        <w:t>(</w:t>
      </w:r>
      <w:proofErr w:type="spellStart"/>
      <w:r w:rsidRPr="00A814D4">
        <w:rPr>
          <w:rFonts w:cs="Times New Roman"/>
          <w:sz w:val="28"/>
          <w:szCs w:val="28"/>
        </w:rPr>
        <w:t>df</w:t>
      </w:r>
      <w:proofErr w:type="spellEnd"/>
      <w:r w:rsidRPr="00A814D4">
        <w:rPr>
          <w:rFonts w:cs="Times New Roman"/>
          <w:sz w:val="28"/>
          <w:szCs w:val="28"/>
        </w:rPr>
        <w:t>)} rows from multimodal-cyberbullying")</w:t>
      </w:r>
      <w:r w:rsidRPr="00A814D4">
        <w:rPr>
          <w:rFonts w:cs="Times New Roman"/>
          <w:sz w:val="28"/>
          <w:szCs w:val="28"/>
        </w:rPr>
        <w:br/>
        <w:t xml:space="preserve">    if not </w:t>
      </w:r>
      <w:proofErr w:type="spellStart"/>
      <w:r w:rsidRPr="00A814D4">
        <w:rPr>
          <w:rFonts w:cs="Times New Roman"/>
          <w:sz w:val="28"/>
          <w:szCs w:val="28"/>
        </w:rPr>
        <w:t>all_data</w:t>
      </w:r>
      <w:proofErr w:type="spellEnd"/>
      <w:r w:rsidRPr="00A814D4">
        <w:rPr>
          <w:rFonts w:cs="Times New Roman"/>
          <w:sz w:val="28"/>
          <w:szCs w:val="28"/>
        </w:rPr>
        <w:t>:</w:t>
      </w:r>
      <w:r w:rsidRPr="00A814D4">
        <w:rPr>
          <w:rFonts w:cs="Times New Roman"/>
          <w:sz w:val="28"/>
          <w:szCs w:val="28"/>
        </w:rPr>
        <w:br/>
        <w:t xml:space="preserve">        raise </w:t>
      </w:r>
      <w:proofErr w:type="spellStart"/>
      <w:r w:rsidRPr="00A814D4">
        <w:rPr>
          <w:rFonts w:cs="Times New Roman"/>
          <w:sz w:val="28"/>
          <w:szCs w:val="28"/>
        </w:rPr>
        <w:t>ValueError</w:t>
      </w:r>
      <w:proofErr w:type="spellEnd"/>
      <w:r w:rsidRPr="00A814D4">
        <w:rPr>
          <w:rFonts w:cs="Times New Roman"/>
          <w:sz w:val="28"/>
          <w:szCs w:val="28"/>
        </w:rPr>
        <w:t>(</w:t>
      </w:r>
      <w:proofErr w:type="spellStart"/>
      <w:r w:rsidRPr="00A814D4">
        <w:rPr>
          <w:rFonts w:cs="Times New Roman"/>
          <w:sz w:val="28"/>
          <w:szCs w:val="28"/>
        </w:rPr>
        <w:t>f"No</w:t>
      </w:r>
      <w:proofErr w:type="spellEnd"/>
      <w:r w:rsidRPr="00A814D4">
        <w:rPr>
          <w:rFonts w:cs="Times New Roman"/>
          <w:sz w:val="28"/>
          <w:szCs w:val="28"/>
        </w:rPr>
        <w:t xml:space="preserve"> valid data found in {</w:t>
      </w:r>
      <w:proofErr w:type="spellStart"/>
      <w:r w:rsidRPr="00A814D4">
        <w:rPr>
          <w:rFonts w:cs="Times New Roman"/>
          <w:sz w:val="28"/>
          <w:szCs w:val="28"/>
        </w:rPr>
        <w:t>datasets_dir</w:t>
      </w:r>
      <w:proofErr w:type="spellEnd"/>
      <w:r w:rsidRPr="00A814D4">
        <w:rPr>
          <w:rFonts w:cs="Times New Roman"/>
          <w:sz w:val="28"/>
          <w:szCs w:val="28"/>
        </w:rPr>
        <w:t>}. Please check your dataset headers.")</w:t>
      </w:r>
      <w:r w:rsidRPr="00A814D4">
        <w:rPr>
          <w:rFonts w:cs="Times New Roman"/>
          <w:sz w:val="28"/>
          <w:szCs w:val="28"/>
        </w:rPr>
        <w:br/>
        <w:t xml:space="preserve">    </w:t>
      </w:r>
      <w:proofErr w:type="spellStart"/>
      <w:r w:rsidRPr="00A814D4">
        <w:rPr>
          <w:rFonts w:cs="Times New Roman"/>
          <w:sz w:val="28"/>
          <w:szCs w:val="28"/>
        </w:rPr>
        <w:t>final_df</w:t>
      </w:r>
      <w:proofErr w:type="spellEnd"/>
      <w:r w:rsidRPr="00A814D4">
        <w:rPr>
          <w:rFonts w:cs="Times New Roman"/>
          <w:sz w:val="28"/>
          <w:szCs w:val="28"/>
        </w:rPr>
        <w:t xml:space="preserve"> = </w:t>
      </w:r>
      <w:proofErr w:type="spellStart"/>
      <w:r w:rsidRPr="00A814D4">
        <w:rPr>
          <w:rFonts w:cs="Times New Roman"/>
          <w:sz w:val="28"/>
          <w:szCs w:val="28"/>
        </w:rPr>
        <w:t>pd.concat</w:t>
      </w:r>
      <w:proofErr w:type="spellEnd"/>
      <w:r w:rsidRPr="00A814D4">
        <w:rPr>
          <w:rFonts w:cs="Times New Roman"/>
          <w:sz w:val="28"/>
          <w:szCs w:val="28"/>
        </w:rPr>
        <w:t>(</w:t>
      </w:r>
      <w:proofErr w:type="spellStart"/>
      <w:r w:rsidRPr="00A814D4">
        <w:rPr>
          <w:rFonts w:cs="Times New Roman"/>
          <w:sz w:val="28"/>
          <w:szCs w:val="28"/>
        </w:rPr>
        <w:t>all_data</w:t>
      </w:r>
      <w:proofErr w:type="spellEnd"/>
      <w:r w:rsidRPr="00A814D4">
        <w:rPr>
          <w:rFonts w:cs="Times New Roman"/>
          <w:sz w:val="28"/>
          <w:szCs w:val="28"/>
        </w:rPr>
        <w:t xml:space="preserve">, </w:t>
      </w:r>
      <w:proofErr w:type="spellStart"/>
      <w:r w:rsidRPr="00A814D4">
        <w:rPr>
          <w:rFonts w:cs="Times New Roman"/>
          <w:sz w:val="28"/>
          <w:szCs w:val="28"/>
        </w:rPr>
        <w:t>ignore_index</w:t>
      </w:r>
      <w:proofErr w:type="spellEnd"/>
      <w:r w:rsidRPr="00A814D4">
        <w:rPr>
          <w:rFonts w:cs="Times New Roman"/>
          <w:sz w:val="28"/>
          <w:szCs w:val="28"/>
        </w:rPr>
        <w:t>=True)</w:t>
      </w:r>
      <w:r w:rsidRPr="00A814D4">
        <w:rPr>
          <w:rFonts w:cs="Times New Roman"/>
          <w:sz w:val="28"/>
          <w:szCs w:val="28"/>
        </w:rPr>
        <w:br/>
        <w:t xml:space="preserve">    # Drop rows where label is </w:t>
      </w:r>
      <w:proofErr w:type="spellStart"/>
      <w:r w:rsidRPr="00A814D4">
        <w:rPr>
          <w:rFonts w:cs="Times New Roman"/>
          <w:sz w:val="28"/>
          <w:szCs w:val="28"/>
        </w:rPr>
        <w:t>NaN</w:t>
      </w:r>
      <w:proofErr w:type="spellEnd"/>
      <w:r w:rsidRPr="00A814D4">
        <w:rPr>
          <w:rFonts w:cs="Times New Roman"/>
          <w:sz w:val="28"/>
          <w:szCs w:val="28"/>
        </w:rPr>
        <w:t xml:space="preserve"> to prevent </w:t>
      </w:r>
      <w:proofErr w:type="spellStart"/>
      <w:r w:rsidRPr="00A814D4">
        <w:rPr>
          <w:rFonts w:cs="Times New Roman"/>
          <w:sz w:val="28"/>
          <w:szCs w:val="28"/>
        </w:rPr>
        <w:t>train_test_split</w:t>
      </w:r>
      <w:proofErr w:type="spellEnd"/>
      <w:r w:rsidRPr="00A814D4">
        <w:rPr>
          <w:rFonts w:cs="Times New Roman"/>
          <w:sz w:val="28"/>
          <w:szCs w:val="28"/>
        </w:rPr>
        <w:t xml:space="preserve"> from throwing </w:t>
      </w:r>
      <w:proofErr w:type="spellStart"/>
      <w:r w:rsidRPr="00A814D4">
        <w:rPr>
          <w:rFonts w:cs="Times New Roman"/>
          <w:sz w:val="28"/>
          <w:szCs w:val="28"/>
        </w:rPr>
        <w:t>ValueError</w:t>
      </w:r>
      <w:proofErr w:type="spellEnd"/>
      <w:r w:rsidRPr="00A814D4">
        <w:rPr>
          <w:rFonts w:cs="Times New Roman"/>
          <w:sz w:val="28"/>
          <w:szCs w:val="28"/>
        </w:rPr>
        <w:br/>
        <w:t xml:space="preserve">    </w:t>
      </w:r>
      <w:proofErr w:type="spellStart"/>
      <w:r w:rsidRPr="00A814D4">
        <w:rPr>
          <w:rFonts w:cs="Times New Roman"/>
          <w:sz w:val="28"/>
          <w:szCs w:val="28"/>
        </w:rPr>
        <w:t>final_df</w:t>
      </w:r>
      <w:proofErr w:type="spellEnd"/>
      <w:r w:rsidRPr="00A814D4">
        <w:rPr>
          <w:rFonts w:cs="Times New Roman"/>
          <w:sz w:val="28"/>
          <w:szCs w:val="28"/>
        </w:rPr>
        <w:t xml:space="preserve"> = </w:t>
      </w:r>
      <w:proofErr w:type="spellStart"/>
      <w:r w:rsidRPr="00A814D4">
        <w:rPr>
          <w:rFonts w:cs="Times New Roman"/>
          <w:sz w:val="28"/>
          <w:szCs w:val="28"/>
        </w:rPr>
        <w:t>final_df.dropna</w:t>
      </w:r>
      <w:proofErr w:type="spellEnd"/>
      <w:r w:rsidRPr="00A814D4">
        <w:rPr>
          <w:rFonts w:cs="Times New Roman"/>
          <w:sz w:val="28"/>
          <w:szCs w:val="28"/>
        </w:rPr>
        <w:t xml:space="preserve">(subset=['label'])    </w:t>
      </w:r>
      <w:r w:rsidRPr="00A814D4">
        <w:rPr>
          <w:rFonts w:cs="Times New Roman"/>
          <w:sz w:val="28"/>
          <w:szCs w:val="28"/>
        </w:rPr>
        <w:br/>
        <w:t xml:space="preserve">    </w:t>
      </w:r>
      <w:proofErr w:type="spellStart"/>
      <w:r w:rsidRPr="00A814D4">
        <w:rPr>
          <w:rFonts w:cs="Times New Roman"/>
          <w:sz w:val="28"/>
          <w:szCs w:val="28"/>
        </w:rPr>
        <w:t>train_df</w:t>
      </w:r>
      <w:proofErr w:type="spellEnd"/>
      <w:r w:rsidRPr="00A814D4">
        <w:rPr>
          <w:rFonts w:cs="Times New Roman"/>
          <w:sz w:val="28"/>
          <w:szCs w:val="28"/>
        </w:rPr>
        <w:t xml:space="preserve">, </w:t>
      </w:r>
      <w:proofErr w:type="spellStart"/>
      <w:r w:rsidRPr="00A814D4">
        <w:rPr>
          <w:rFonts w:cs="Times New Roman"/>
          <w:sz w:val="28"/>
          <w:szCs w:val="28"/>
        </w:rPr>
        <w:t>val_df</w:t>
      </w:r>
      <w:proofErr w:type="spellEnd"/>
      <w:r w:rsidRPr="00A814D4">
        <w:rPr>
          <w:rFonts w:cs="Times New Roman"/>
          <w:sz w:val="28"/>
          <w:szCs w:val="28"/>
        </w:rPr>
        <w:t xml:space="preserve"> = </w:t>
      </w:r>
      <w:proofErr w:type="spellStart"/>
      <w:r w:rsidRPr="00A814D4">
        <w:rPr>
          <w:rFonts w:cs="Times New Roman"/>
          <w:sz w:val="28"/>
          <w:szCs w:val="28"/>
        </w:rPr>
        <w:t>train_test_split</w:t>
      </w:r>
      <w:proofErr w:type="spellEnd"/>
      <w:r w:rsidRPr="00A814D4">
        <w:rPr>
          <w:rFonts w:cs="Times New Roman"/>
          <w:sz w:val="28"/>
          <w:szCs w:val="28"/>
        </w:rPr>
        <w:t>(</w:t>
      </w:r>
      <w:proofErr w:type="spellStart"/>
      <w:r w:rsidRPr="00A814D4">
        <w:rPr>
          <w:rFonts w:cs="Times New Roman"/>
          <w:sz w:val="28"/>
          <w:szCs w:val="28"/>
        </w:rPr>
        <w:t>final_df</w:t>
      </w:r>
      <w:proofErr w:type="spellEnd"/>
      <w:r w:rsidRPr="00A814D4">
        <w:rPr>
          <w:rFonts w:cs="Times New Roman"/>
          <w:sz w:val="28"/>
          <w:szCs w:val="28"/>
        </w:rPr>
        <w:t xml:space="preserve">, </w:t>
      </w:r>
      <w:proofErr w:type="spellStart"/>
      <w:r w:rsidRPr="00A814D4">
        <w:rPr>
          <w:rFonts w:cs="Times New Roman"/>
          <w:sz w:val="28"/>
          <w:szCs w:val="28"/>
        </w:rPr>
        <w:t>test_size</w:t>
      </w:r>
      <w:proofErr w:type="spellEnd"/>
      <w:r w:rsidRPr="00A814D4">
        <w:rPr>
          <w:rFonts w:cs="Times New Roman"/>
          <w:sz w:val="28"/>
          <w:szCs w:val="28"/>
        </w:rPr>
        <w:t xml:space="preserve">=0.1, </w:t>
      </w:r>
      <w:proofErr w:type="spellStart"/>
      <w:r w:rsidRPr="00A814D4">
        <w:rPr>
          <w:rFonts w:cs="Times New Roman"/>
          <w:sz w:val="28"/>
          <w:szCs w:val="28"/>
        </w:rPr>
        <w:t>random_state</w:t>
      </w:r>
      <w:proofErr w:type="spellEnd"/>
      <w:r w:rsidRPr="00A814D4">
        <w:rPr>
          <w:rFonts w:cs="Times New Roman"/>
          <w:sz w:val="28"/>
          <w:szCs w:val="28"/>
        </w:rPr>
        <w:t>=42, stratify=</w:t>
      </w:r>
      <w:proofErr w:type="spellStart"/>
      <w:r w:rsidRPr="00A814D4">
        <w:rPr>
          <w:rFonts w:cs="Times New Roman"/>
          <w:sz w:val="28"/>
          <w:szCs w:val="28"/>
        </w:rPr>
        <w:t>final_df</w:t>
      </w:r>
      <w:proofErr w:type="spellEnd"/>
      <w:r w:rsidRPr="00A814D4">
        <w:rPr>
          <w:rFonts w:cs="Times New Roman"/>
          <w:sz w:val="28"/>
          <w:szCs w:val="28"/>
        </w:rPr>
        <w:t xml:space="preserve">['label'])   </w:t>
      </w:r>
      <w:r w:rsidRPr="00A814D4">
        <w:rPr>
          <w:rFonts w:cs="Times New Roman"/>
          <w:sz w:val="28"/>
          <w:szCs w:val="28"/>
        </w:rPr>
        <w:br/>
        <w:t xml:space="preserve">    print(</w:t>
      </w:r>
      <w:proofErr w:type="spellStart"/>
      <w:r w:rsidRPr="00A814D4">
        <w:rPr>
          <w:rFonts w:cs="Times New Roman"/>
          <w:sz w:val="28"/>
          <w:szCs w:val="28"/>
        </w:rPr>
        <w:t>f"Total</w:t>
      </w:r>
      <w:proofErr w:type="spellEnd"/>
      <w:r w:rsidRPr="00A814D4">
        <w:rPr>
          <w:rFonts w:cs="Times New Roman"/>
          <w:sz w:val="28"/>
          <w:szCs w:val="28"/>
        </w:rPr>
        <w:t xml:space="preserve"> Unified Samples: {</w:t>
      </w:r>
      <w:proofErr w:type="spellStart"/>
      <w:r w:rsidRPr="00A814D4">
        <w:rPr>
          <w:rFonts w:cs="Times New Roman"/>
          <w:sz w:val="28"/>
          <w:szCs w:val="28"/>
        </w:rPr>
        <w:t>len</w:t>
      </w:r>
      <w:proofErr w:type="spellEnd"/>
      <w:r w:rsidRPr="00A814D4">
        <w:rPr>
          <w:rFonts w:cs="Times New Roman"/>
          <w:sz w:val="28"/>
          <w:szCs w:val="28"/>
        </w:rPr>
        <w:t>(</w:t>
      </w:r>
      <w:proofErr w:type="spellStart"/>
      <w:r w:rsidRPr="00A814D4">
        <w:rPr>
          <w:rFonts w:cs="Times New Roman"/>
          <w:sz w:val="28"/>
          <w:szCs w:val="28"/>
        </w:rPr>
        <w:t>final_df</w:t>
      </w:r>
      <w:proofErr w:type="spellEnd"/>
      <w:r w:rsidRPr="00A814D4">
        <w:rPr>
          <w:rFonts w:cs="Times New Roman"/>
          <w:sz w:val="28"/>
          <w:szCs w:val="28"/>
        </w:rPr>
        <w:t>)} | Train: {</w:t>
      </w:r>
      <w:proofErr w:type="spellStart"/>
      <w:r w:rsidRPr="00A814D4">
        <w:rPr>
          <w:rFonts w:cs="Times New Roman"/>
          <w:sz w:val="28"/>
          <w:szCs w:val="28"/>
        </w:rPr>
        <w:t>len</w:t>
      </w:r>
      <w:proofErr w:type="spellEnd"/>
      <w:r w:rsidRPr="00A814D4">
        <w:rPr>
          <w:rFonts w:cs="Times New Roman"/>
          <w:sz w:val="28"/>
          <w:szCs w:val="28"/>
        </w:rPr>
        <w:t>(</w:t>
      </w:r>
      <w:proofErr w:type="spellStart"/>
      <w:r w:rsidRPr="00A814D4">
        <w:rPr>
          <w:rFonts w:cs="Times New Roman"/>
          <w:sz w:val="28"/>
          <w:szCs w:val="28"/>
        </w:rPr>
        <w:t>train_df</w:t>
      </w:r>
      <w:proofErr w:type="spellEnd"/>
      <w:r w:rsidRPr="00A814D4">
        <w:rPr>
          <w:rFonts w:cs="Times New Roman"/>
          <w:sz w:val="28"/>
          <w:szCs w:val="28"/>
        </w:rPr>
        <w:t>)} | Val: {</w:t>
      </w:r>
      <w:proofErr w:type="spellStart"/>
      <w:r w:rsidRPr="00A814D4">
        <w:rPr>
          <w:rFonts w:cs="Times New Roman"/>
          <w:sz w:val="28"/>
          <w:szCs w:val="28"/>
        </w:rPr>
        <w:t>len</w:t>
      </w:r>
      <w:proofErr w:type="spellEnd"/>
      <w:r w:rsidRPr="00A814D4">
        <w:rPr>
          <w:rFonts w:cs="Times New Roman"/>
          <w:sz w:val="28"/>
          <w:szCs w:val="28"/>
        </w:rPr>
        <w:t>(</w:t>
      </w:r>
      <w:proofErr w:type="spellStart"/>
      <w:r w:rsidRPr="00A814D4">
        <w:rPr>
          <w:rFonts w:cs="Times New Roman"/>
          <w:sz w:val="28"/>
          <w:szCs w:val="28"/>
        </w:rPr>
        <w:t>val_df</w:t>
      </w:r>
      <w:proofErr w:type="spellEnd"/>
      <w:r w:rsidRPr="00A814D4">
        <w:rPr>
          <w:rFonts w:cs="Times New Roman"/>
          <w:sz w:val="28"/>
          <w:szCs w:val="28"/>
        </w:rPr>
        <w:t>)}")</w:t>
      </w:r>
      <w:r w:rsidRPr="00A814D4">
        <w:rPr>
          <w:rFonts w:cs="Times New Roman"/>
          <w:sz w:val="28"/>
          <w:szCs w:val="28"/>
        </w:rPr>
        <w:br/>
        <w:t xml:space="preserve">    return </w:t>
      </w:r>
      <w:proofErr w:type="spellStart"/>
      <w:r w:rsidRPr="00A814D4">
        <w:rPr>
          <w:rFonts w:cs="Times New Roman"/>
          <w:sz w:val="28"/>
          <w:szCs w:val="28"/>
        </w:rPr>
        <w:t>train_df</w:t>
      </w:r>
      <w:proofErr w:type="spellEnd"/>
      <w:r w:rsidRPr="00A814D4">
        <w:rPr>
          <w:rFonts w:cs="Times New Roman"/>
          <w:sz w:val="28"/>
          <w:szCs w:val="28"/>
        </w:rPr>
        <w:t xml:space="preserve">, </w:t>
      </w:r>
      <w:proofErr w:type="spellStart"/>
      <w:r w:rsidRPr="00A814D4">
        <w:rPr>
          <w:rFonts w:cs="Times New Roman"/>
          <w:sz w:val="28"/>
          <w:szCs w:val="28"/>
        </w:rPr>
        <w:t>val_df</w:t>
      </w:r>
      <w:proofErr w:type="spellEnd"/>
    </w:p>
    <w:p w14:paraId="77D2CDDF" w14:textId="416205DB" w:rsidR="00F142D0" w:rsidRPr="00956EB5" w:rsidRDefault="00326A2F" w:rsidP="008A7245">
      <w:pPr>
        <w:pStyle w:val="Heading3"/>
        <w:shd w:val="clear" w:color="auto" w:fill="FFFFFF" w:themeFill="background1"/>
        <w:spacing w:before="0" w:after="120"/>
        <w:rPr>
          <w:rFonts w:ascii="Times New Roman" w:hAnsi="Times New Roman" w:cs="Times New Roman"/>
          <w:sz w:val="28"/>
          <w:szCs w:val="28"/>
        </w:rPr>
      </w:pPr>
      <w:r w:rsidRPr="00956EB5">
        <w:rPr>
          <w:rFonts w:ascii="Times New Roman" w:hAnsi="Times New Roman" w:cs="Times New Roman"/>
          <w:sz w:val="28"/>
          <w:szCs w:val="28"/>
        </w:rPr>
        <w:lastRenderedPageBreak/>
        <w:t>4.5.3 Training Pipeline (train.py)</w:t>
      </w:r>
    </w:p>
    <w:p w14:paraId="6D30E749" w14:textId="7755AC06" w:rsidR="00F142D0" w:rsidRPr="00956EB5" w:rsidRDefault="00185401" w:rsidP="005F781D">
      <w:pPr>
        <w:shd w:val="clear" w:color="auto" w:fill="FFFFFF" w:themeFill="background1"/>
        <w:spacing w:after="0"/>
        <w:rPr>
          <w:rFonts w:cs="Times New Roman"/>
          <w:sz w:val="28"/>
          <w:szCs w:val="28"/>
        </w:rPr>
      </w:pPr>
      <w:r>
        <w:rPr>
          <w:rFonts w:cs="Times New Roman"/>
          <w:sz w:val="28"/>
          <w:szCs w:val="28"/>
        </w:rPr>
        <w:t>#</w:t>
      </w:r>
      <w:r w:rsidR="00326A2F" w:rsidRPr="00956EB5">
        <w:rPr>
          <w:rFonts w:cs="Times New Roman"/>
          <w:sz w:val="28"/>
          <w:szCs w:val="28"/>
        </w:rPr>
        <w:t>File: D:\THE_CYBERBULLY_SHIELD\Model\src\train.py</w:t>
      </w:r>
    </w:p>
    <w:p w14:paraId="2967687C" w14:textId="60083C7F" w:rsidR="005956A1" w:rsidRDefault="00326A2F" w:rsidP="005F781D">
      <w:pPr>
        <w:shd w:val="clear" w:color="auto" w:fill="FFFFFF" w:themeFill="background1"/>
        <w:spacing w:after="0"/>
        <w:rPr>
          <w:rFonts w:cs="Times New Roman"/>
          <w:sz w:val="28"/>
          <w:szCs w:val="28"/>
        </w:rPr>
      </w:pPr>
      <w:r w:rsidRPr="00956EB5">
        <w:rPr>
          <w:rFonts w:cs="Times New Roman"/>
          <w:sz w:val="28"/>
          <w:szCs w:val="28"/>
        </w:rPr>
        <w:t xml:space="preserve">import </w:t>
      </w:r>
      <w:proofErr w:type="spellStart"/>
      <w:r w:rsidRPr="00956EB5">
        <w:rPr>
          <w:rFonts w:cs="Times New Roman"/>
          <w:sz w:val="28"/>
          <w:szCs w:val="28"/>
        </w:rPr>
        <w:t>os</w:t>
      </w:r>
      <w:proofErr w:type="spellEnd"/>
      <w:r w:rsidRPr="00956EB5">
        <w:rPr>
          <w:rFonts w:cs="Times New Roman"/>
          <w:sz w:val="28"/>
          <w:szCs w:val="28"/>
        </w:rPr>
        <w:br/>
        <w:t>import torch</w:t>
      </w:r>
      <w:r w:rsidRPr="00956EB5">
        <w:rPr>
          <w:rFonts w:cs="Times New Roman"/>
          <w:sz w:val="28"/>
          <w:szCs w:val="28"/>
        </w:rPr>
        <w:br/>
        <w:t xml:space="preserve">import </w:t>
      </w:r>
      <w:proofErr w:type="spellStart"/>
      <w:r w:rsidRPr="00956EB5">
        <w:rPr>
          <w:rFonts w:cs="Times New Roman"/>
          <w:sz w:val="28"/>
          <w:szCs w:val="28"/>
        </w:rPr>
        <w:t>torch.nn</w:t>
      </w:r>
      <w:proofErr w:type="spellEnd"/>
      <w:r w:rsidRPr="00956EB5">
        <w:rPr>
          <w:rFonts w:cs="Times New Roman"/>
          <w:sz w:val="28"/>
          <w:szCs w:val="28"/>
        </w:rPr>
        <w:t xml:space="preserve"> as </w:t>
      </w:r>
      <w:proofErr w:type="spellStart"/>
      <w:r w:rsidRPr="00956EB5">
        <w:rPr>
          <w:rFonts w:cs="Times New Roman"/>
          <w:sz w:val="28"/>
          <w:szCs w:val="28"/>
        </w:rPr>
        <w:t>nn</w:t>
      </w:r>
      <w:proofErr w:type="spellEnd"/>
      <w:r w:rsidRPr="00956EB5">
        <w:rPr>
          <w:rFonts w:cs="Times New Roman"/>
          <w:sz w:val="28"/>
          <w:szCs w:val="28"/>
        </w:rPr>
        <w:br/>
        <w:t xml:space="preserve">from </w:t>
      </w:r>
      <w:proofErr w:type="spellStart"/>
      <w:r w:rsidRPr="00956EB5">
        <w:rPr>
          <w:rFonts w:cs="Times New Roman"/>
          <w:sz w:val="28"/>
          <w:szCs w:val="28"/>
        </w:rPr>
        <w:t>torch.optim</w:t>
      </w:r>
      <w:proofErr w:type="spellEnd"/>
      <w:r w:rsidRPr="00956EB5">
        <w:rPr>
          <w:rFonts w:cs="Times New Roman"/>
          <w:sz w:val="28"/>
          <w:szCs w:val="28"/>
        </w:rPr>
        <w:t xml:space="preserve"> import </w:t>
      </w:r>
      <w:proofErr w:type="spellStart"/>
      <w:r w:rsidRPr="00956EB5">
        <w:rPr>
          <w:rFonts w:cs="Times New Roman"/>
          <w:sz w:val="28"/>
          <w:szCs w:val="28"/>
        </w:rPr>
        <w:t>AdamW</w:t>
      </w:r>
      <w:proofErr w:type="spellEnd"/>
      <w:r w:rsidRPr="00956EB5">
        <w:rPr>
          <w:rFonts w:cs="Times New Roman"/>
          <w:sz w:val="28"/>
          <w:szCs w:val="28"/>
        </w:rPr>
        <w:br/>
        <w:t xml:space="preserve">from </w:t>
      </w:r>
      <w:proofErr w:type="spellStart"/>
      <w:r w:rsidRPr="00956EB5">
        <w:rPr>
          <w:rFonts w:cs="Times New Roman"/>
          <w:sz w:val="28"/>
          <w:szCs w:val="28"/>
        </w:rPr>
        <w:t>torch.amp</w:t>
      </w:r>
      <w:proofErr w:type="spellEnd"/>
      <w:r w:rsidRPr="00956EB5">
        <w:rPr>
          <w:rFonts w:cs="Times New Roman"/>
          <w:sz w:val="28"/>
          <w:szCs w:val="28"/>
        </w:rPr>
        <w:t xml:space="preserve"> import </w:t>
      </w:r>
      <w:proofErr w:type="spellStart"/>
      <w:r w:rsidRPr="00956EB5">
        <w:rPr>
          <w:rFonts w:cs="Times New Roman"/>
          <w:sz w:val="28"/>
          <w:szCs w:val="28"/>
        </w:rPr>
        <w:t>autocast</w:t>
      </w:r>
      <w:proofErr w:type="spellEnd"/>
      <w:r w:rsidRPr="00956EB5">
        <w:rPr>
          <w:rFonts w:cs="Times New Roman"/>
          <w:sz w:val="28"/>
          <w:szCs w:val="28"/>
        </w:rPr>
        <w:t xml:space="preserve">, </w:t>
      </w:r>
      <w:proofErr w:type="spellStart"/>
      <w:r w:rsidRPr="00956EB5">
        <w:rPr>
          <w:rFonts w:cs="Times New Roman"/>
          <w:sz w:val="28"/>
          <w:szCs w:val="28"/>
        </w:rPr>
        <w:t>GradScaler</w:t>
      </w:r>
      <w:proofErr w:type="spellEnd"/>
      <w:r w:rsidRPr="00956EB5">
        <w:rPr>
          <w:rFonts w:cs="Times New Roman"/>
          <w:sz w:val="28"/>
          <w:szCs w:val="28"/>
        </w:rPr>
        <w:br/>
        <w:t xml:space="preserve">from transformers import </w:t>
      </w:r>
      <w:proofErr w:type="spellStart"/>
      <w:r w:rsidRPr="00956EB5">
        <w:rPr>
          <w:rFonts w:cs="Times New Roman"/>
          <w:sz w:val="28"/>
          <w:szCs w:val="28"/>
        </w:rPr>
        <w:t>get_linear_schedule_with_warmup</w:t>
      </w:r>
      <w:proofErr w:type="spellEnd"/>
      <w:r w:rsidRPr="00956EB5">
        <w:rPr>
          <w:rFonts w:cs="Times New Roman"/>
          <w:sz w:val="28"/>
          <w:szCs w:val="28"/>
        </w:rPr>
        <w:br/>
        <w:t xml:space="preserve">import </w:t>
      </w:r>
      <w:proofErr w:type="spellStart"/>
      <w:r w:rsidRPr="00956EB5">
        <w:rPr>
          <w:rFonts w:cs="Times New Roman"/>
          <w:sz w:val="28"/>
          <w:szCs w:val="28"/>
        </w:rPr>
        <w:t>numpy</w:t>
      </w:r>
      <w:proofErr w:type="spellEnd"/>
      <w:r w:rsidRPr="00956EB5">
        <w:rPr>
          <w:rFonts w:cs="Times New Roman"/>
          <w:sz w:val="28"/>
          <w:szCs w:val="28"/>
        </w:rPr>
        <w:t xml:space="preserve"> as np</w:t>
      </w:r>
      <w:r w:rsidRPr="00956EB5">
        <w:rPr>
          <w:rFonts w:cs="Times New Roman"/>
          <w:sz w:val="28"/>
          <w:szCs w:val="28"/>
        </w:rPr>
        <w:br/>
        <w:t xml:space="preserve">from </w:t>
      </w:r>
      <w:proofErr w:type="spellStart"/>
      <w:r w:rsidRPr="00956EB5">
        <w:rPr>
          <w:rFonts w:cs="Times New Roman"/>
          <w:sz w:val="28"/>
          <w:szCs w:val="28"/>
        </w:rPr>
        <w:t>tqdm</w:t>
      </w:r>
      <w:proofErr w:type="spellEnd"/>
      <w:r w:rsidRPr="00956EB5">
        <w:rPr>
          <w:rFonts w:cs="Times New Roman"/>
          <w:sz w:val="28"/>
          <w:szCs w:val="28"/>
        </w:rPr>
        <w:t xml:space="preserve"> import </w:t>
      </w:r>
      <w:proofErr w:type="spellStart"/>
      <w:r w:rsidRPr="00956EB5">
        <w:rPr>
          <w:rFonts w:cs="Times New Roman"/>
          <w:sz w:val="28"/>
          <w:szCs w:val="28"/>
        </w:rPr>
        <w:t>tqdm</w:t>
      </w:r>
      <w:proofErr w:type="spellEnd"/>
      <w:r w:rsidRPr="00956EB5">
        <w:rPr>
          <w:rFonts w:cs="Times New Roman"/>
          <w:sz w:val="28"/>
          <w:szCs w:val="28"/>
        </w:rPr>
        <w:br/>
        <w:t xml:space="preserve"># Assuming </w:t>
      </w:r>
      <w:proofErr w:type="spellStart"/>
      <w:r w:rsidRPr="00956EB5">
        <w:rPr>
          <w:rFonts w:cs="Times New Roman"/>
          <w:sz w:val="28"/>
          <w:szCs w:val="28"/>
        </w:rPr>
        <w:t>data_ingestion</w:t>
      </w:r>
      <w:proofErr w:type="spellEnd"/>
      <w:r w:rsidRPr="00956EB5">
        <w:rPr>
          <w:rFonts w:cs="Times New Roman"/>
          <w:sz w:val="28"/>
          <w:szCs w:val="28"/>
        </w:rPr>
        <w:t xml:space="preserve"> and model are in the same </w:t>
      </w:r>
      <w:proofErr w:type="spellStart"/>
      <w:r w:rsidRPr="00956EB5">
        <w:rPr>
          <w:rFonts w:cs="Times New Roman"/>
          <w:sz w:val="28"/>
          <w:szCs w:val="28"/>
        </w:rPr>
        <w:t>src</w:t>
      </w:r>
      <w:proofErr w:type="spellEnd"/>
      <w:r w:rsidRPr="00956EB5">
        <w:rPr>
          <w:rFonts w:cs="Times New Roman"/>
          <w:sz w:val="28"/>
          <w:szCs w:val="28"/>
        </w:rPr>
        <w:t xml:space="preserve"> directory</w:t>
      </w:r>
      <w:r w:rsidRPr="00956EB5">
        <w:rPr>
          <w:rFonts w:cs="Times New Roman"/>
          <w:sz w:val="28"/>
          <w:szCs w:val="28"/>
        </w:rPr>
        <w:br/>
        <w:t xml:space="preserve">from </w:t>
      </w:r>
      <w:proofErr w:type="spellStart"/>
      <w:r w:rsidRPr="00956EB5">
        <w:rPr>
          <w:rFonts w:cs="Times New Roman"/>
          <w:sz w:val="28"/>
          <w:szCs w:val="28"/>
        </w:rPr>
        <w:t>data_ingestion</w:t>
      </w:r>
      <w:proofErr w:type="spellEnd"/>
      <w:r w:rsidRPr="00956EB5">
        <w:rPr>
          <w:rFonts w:cs="Times New Roman"/>
          <w:sz w:val="28"/>
          <w:szCs w:val="28"/>
        </w:rPr>
        <w:t xml:space="preserve"> import </w:t>
      </w:r>
      <w:proofErr w:type="spellStart"/>
      <w:r w:rsidRPr="00956EB5">
        <w:rPr>
          <w:rFonts w:cs="Times New Roman"/>
          <w:sz w:val="28"/>
          <w:szCs w:val="28"/>
        </w:rPr>
        <w:t>get_dataloaders</w:t>
      </w:r>
      <w:proofErr w:type="spellEnd"/>
      <w:r w:rsidRPr="00956EB5">
        <w:rPr>
          <w:rFonts w:cs="Times New Roman"/>
          <w:sz w:val="28"/>
          <w:szCs w:val="28"/>
        </w:rPr>
        <w:t xml:space="preserve">, </w:t>
      </w:r>
      <w:proofErr w:type="spellStart"/>
      <w:r w:rsidRPr="00956EB5">
        <w:rPr>
          <w:rFonts w:cs="Times New Roman"/>
          <w:sz w:val="28"/>
          <w:szCs w:val="28"/>
        </w:rPr>
        <w:t>load_all_datasets</w:t>
      </w:r>
      <w:proofErr w:type="spellEnd"/>
      <w:r w:rsidRPr="00956EB5">
        <w:rPr>
          <w:rFonts w:cs="Times New Roman"/>
          <w:sz w:val="28"/>
          <w:szCs w:val="28"/>
        </w:rPr>
        <w:br/>
        <w:t xml:space="preserve">from model import </w:t>
      </w:r>
      <w:proofErr w:type="spellStart"/>
      <w:r w:rsidRPr="00956EB5">
        <w:rPr>
          <w:rFonts w:cs="Times New Roman"/>
          <w:sz w:val="28"/>
          <w:szCs w:val="28"/>
        </w:rPr>
        <w:t>CyberbullyShieldFusion</w:t>
      </w:r>
      <w:proofErr w:type="spellEnd"/>
      <w:r w:rsidRPr="00956EB5">
        <w:rPr>
          <w:rFonts w:cs="Times New Roman"/>
          <w:sz w:val="28"/>
          <w:szCs w:val="28"/>
        </w:rPr>
        <w:br/>
        <w:t xml:space="preserve">def </w:t>
      </w:r>
      <w:proofErr w:type="spellStart"/>
      <w:r w:rsidRPr="00956EB5">
        <w:rPr>
          <w:rFonts w:cs="Times New Roman"/>
          <w:sz w:val="28"/>
          <w:szCs w:val="28"/>
        </w:rPr>
        <w:t>train_model</w:t>
      </w:r>
      <w:proofErr w:type="spellEnd"/>
      <w:r w:rsidRPr="00956EB5">
        <w:rPr>
          <w:rFonts w:cs="Times New Roman"/>
          <w:sz w:val="28"/>
          <w:szCs w:val="28"/>
        </w:rPr>
        <w:t>(</w:t>
      </w:r>
      <w:proofErr w:type="spellStart"/>
      <w:r w:rsidRPr="00956EB5">
        <w:rPr>
          <w:rFonts w:cs="Times New Roman"/>
          <w:sz w:val="28"/>
          <w:szCs w:val="28"/>
        </w:rPr>
        <w:t>train_loader</w:t>
      </w:r>
      <w:proofErr w:type="spellEnd"/>
      <w:r w:rsidRPr="00956EB5">
        <w:rPr>
          <w:rFonts w:cs="Times New Roman"/>
          <w:sz w:val="28"/>
          <w:szCs w:val="28"/>
        </w:rPr>
        <w:t xml:space="preserve">, </w:t>
      </w:r>
      <w:proofErr w:type="spellStart"/>
      <w:r w:rsidRPr="00956EB5">
        <w:rPr>
          <w:rFonts w:cs="Times New Roman"/>
          <w:sz w:val="28"/>
          <w:szCs w:val="28"/>
        </w:rPr>
        <w:t>val_loader</w:t>
      </w:r>
      <w:proofErr w:type="spellEnd"/>
      <w:r w:rsidRPr="00956EB5">
        <w:rPr>
          <w:rFonts w:cs="Times New Roman"/>
          <w:sz w:val="28"/>
          <w:szCs w:val="28"/>
        </w:rPr>
        <w:t>, device):</w:t>
      </w:r>
      <w:r w:rsidRPr="00956EB5">
        <w:rPr>
          <w:rFonts w:cs="Times New Roman"/>
          <w:sz w:val="28"/>
          <w:szCs w:val="28"/>
        </w:rPr>
        <w:br/>
        <w:t xml:space="preserve">    model = </w:t>
      </w:r>
      <w:proofErr w:type="spellStart"/>
      <w:r w:rsidRPr="00956EB5">
        <w:rPr>
          <w:rFonts w:cs="Times New Roman"/>
          <w:sz w:val="28"/>
          <w:szCs w:val="28"/>
        </w:rPr>
        <w:t>CyberbullyShieldFusion</w:t>
      </w:r>
      <w:proofErr w:type="spellEnd"/>
      <w:r w:rsidRPr="00956EB5">
        <w:rPr>
          <w:rFonts w:cs="Times New Roman"/>
          <w:sz w:val="28"/>
          <w:szCs w:val="28"/>
        </w:rPr>
        <w:t xml:space="preserve">().to(device)  </w:t>
      </w:r>
      <w:r w:rsidRPr="00956EB5">
        <w:rPr>
          <w:rFonts w:cs="Times New Roman"/>
          <w:sz w:val="28"/>
          <w:szCs w:val="28"/>
        </w:rPr>
        <w:br/>
        <w:t xml:space="preserve">    EPOCHS = 10</w:t>
      </w:r>
      <w:r w:rsidRPr="00956EB5">
        <w:rPr>
          <w:rFonts w:cs="Times New Roman"/>
          <w:sz w:val="28"/>
          <w:szCs w:val="28"/>
        </w:rPr>
        <w:br/>
        <w:t xml:space="preserve">    UNFREEZE_EPOCH = 3  # Unfreeze specific base layers after epoch 3</w:t>
      </w:r>
      <w:r w:rsidRPr="00956EB5">
        <w:rPr>
          <w:rFonts w:cs="Times New Roman"/>
          <w:sz w:val="28"/>
          <w:szCs w:val="28"/>
        </w:rPr>
        <w:br/>
        <w:t xml:space="preserve">    ACCUMULATION_STEPS = 8  # Simulates </w:t>
      </w:r>
      <w:proofErr w:type="spellStart"/>
      <w:r w:rsidRPr="00956EB5">
        <w:rPr>
          <w:rFonts w:cs="Times New Roman"/>
          <w:sz w:val="28"/>
          <w:szCs w:val="28"/>
        </w:rPr>
        <w:t>batch_size</w:t>
      </w:r>
      <w:proofErr w:type="spellEnd"/>
      <w:r w:rsidRPr="00956EB5">
        <w:rPr>
          <w:rFonts w:cs="Times New Roman"/>
          <w:sz w:val="28"/>
          <w:szCs w:val="28"/>
        </w:rPr>
        <w:t xml:space="preserve"> of 32 (if </w:t>
      </w:r>
      <w:proofErr w:type="spellStart"/>
      <w:r w:rsidRPr="00956EB5">
        <w:rPr>
          <w:rFonts w:cs="Times New Roman"/>
          <w:sz w:val="28"/>
          <w:szCs w:val="28"/>
        </w:rPr>
        <w:t>batch_size</w:t>
      </w:r>
      <w:proofErr w:type="spellEnd"/>
      <w:r w:rsidRPr="00956EB5">
        <w:rPr>
          <w:rFonts w:cs="Times New Roman"/>
          <w:sz w:val="28"/>
          <w:szCs w:val="28"/>
        </w:rPr>
        <w:t xml:space="preserve"> is 4)</w:t>
      </w:r>
      <w:r w:rsidRPr="00956EB5">
        <w:rPr>
          <w:rFonts w:cs="Times New Roman"/>
          <w:sz w:val="28"/>
          <w:szCs w:val="28"/>
        </w:rPr>
        <w:br/>
        <w:t xml:space="preserve">    PATIENCE = 3    </w:t>
      </w:r>
      <w:r w:rsidRPr="00956EB5">
        <w:rPr>
          <w:rFonts w:cs="Times New Roman"/>
          <w:sz w:val="28"/>
          <w:szCs w:val="28"/>
        </w:rPr>
        <w:br/>
        <w:t xml:space="preserve">    optimizer = </w:t>
      </w:r>
      <w:proofErr w:type="spellStart"/>
      <w:r w:rsidRPr="00956EB5">
        <w:rPr>
          <w:rFonts w:cs="Times New Roman"/>
          <w:sz w:val="28"/>
          <w:szCs w:val="28"/>
        </w:rPr>
        <w:t>AdamW</w:t>
      </w:r>
      <w:proofErr w:type="spellEnd"/>
      <w:r w:rsidRPr="00956EB5">
        <w:rPr>
          <w:rFonts w:cs="Times New Roman"/>
          <w:sz w:val="28"/>
          <w:szCs w:val="28"/>
        </w:rPr>
        <w:t xml:space="preserve">(filter(lambda p: </w:t>
      </w:r>
      <w:proofErr w:type="spellStart"/>
      <w:r w:rsidRPr="00956EB5">
        <w:rPr>
          <w:rFonts w:cs="Times New Roman"/>
          <w:sz w:val="28"/>
          <w:szCs w:val="28"/>
        </w:rPr>
        <w:t>p.requires_grad</w:t>
      </w:r>
      <w:proofErr w:type="spellEnd"/>
      <w:r w:rsidRPr="00956EB5">
        <w:rPr>
          <w:rFonts w:cs="Times New Roman"/>
          <w:sz w:val="28"/>
          <w:szCs w:val="28"/>
        </w:rPr>
        <w:t xml:space="preserve">, </w:t>
      </w:r>
      <w:proofErr w:type="spellStart"/>
      <w:r w:rsidRPr="00956EB5">
        <w:rPr>
          <w:rFonts w:cs="Times New Roman"/>
          <w:sz w:val="28"/>
          <w:szCs w:val="28"/>
        </w:rPr>
        <w:t>model.parameters</w:t>
      </w:r>
      <w:proofErr w:type="spellEnd"/>
      <w:r w:rsidRPr="00956EB5">
        <w:rPr>
          <w:rFonts w:cs="Times New Roman"/>
          <w:sz w:val="28"/>
          <w:szCs w:val="28"/>
        </w:rPr>
        <w:t xml:space="preserve">()), </w:t>
      </w:r>
      <w:proofErr w:type="spellStart"/>
      <w:r w:rsidRPr="00956EB5">
        <w:rPr>
          <w:rFonts w:cs="Times New Roman"/>
          <w:sz w:val="28"/>
          <w:szCs w:val="28"/>
        </w:rPr>
        <w:t>lr</w:t>
      </w:r>
      <w:proofErr w:type="spellEnd"/>
      <w:r w:rsidRPr="00956EB5">
        <w:rPr>
          <w:rFonts w:cs="Times New Roman"/>
          <w:sz w:val="28"/>
          <w:szCs w:val="28"/>
        </w:rPr>
        <w:t xml:space="preserve">=2e-4, </w:t>
      </w:r>
      <w:proofErr w:type="spellStart"/>
      <w:r w:rsidRPr="00956EB5">
        <w:rPr>
          <w:rFonts w:cs="Times New Roman"/>
          <w:sz w:val="28"/>
          <w:szCs w:val="28"/>
        </w:rPr>
        <w:t>weight_decay</w:t>
      </w:r>
      <w:proofErr w:type="spellEnd"/>
      <w:r w:rsidRPr="00956EB5">
        <w:rPr>
          <w:rFonts w:cs="Times New Roman"/>
          <w:sz w:val="28"/>
          <w:szCs w:val="28"/>
        </w:rPr>
        <w:t>=1e-2)</w:t>
      </w:r>
      <w:r w:rsidRPr="00956EB5">
        <w:rPr>
          <w:rFonts w:cs="Times New Roman"/>
          <w:sz w:val="28"/>
          <w:szCs w:val="28"/>
        </w:rPr>
        <w:br/>
        <w:t xml:space="preserve">    </w:t>
      </w:r>
      <w:proofErr w:type="spellStart"/>
      <w:r w:rsidRPr="00956EB5">
        <w:rPr>
          <w:rFonts w:cs="Times New Roman"/>
          <w:sz w:val="28"/>
          <w:szCs w:val="28"/>
        </w:rPr>
        <w:t>total_steps</w:t>
      </w:r>
      <w:proofErr w:type="spellEnd"/>
      <w:r w:rsidRPr="00956EB5">
        <w:rPr>
          <w:rFonts w:cs="Times New Roman"/>
          <w:sz w:val="28"/>
          <w:szCs w:val="28"/>
        </w:rPr>
        <w:t xml:space="preserve"> = </w:t>
      </w:r>
      <w:proofErr w:type="spellStart"/>
      <w:r w:rsidRPr="00956EB5">
        <w:rPr>
          <w:rFonts w:cs="Times New Roman"/>
          <w:sz w:val="28"/>
          <w:szCs w:val="28"/>
        </w:rPr>
        <w:t>len</w:t>
      </w:r>
      <w:proofErr w:type="spellEnd"/>
      <w:r w:rsidRPr="00956EB5">
        <w:rPr>
          <w:rFonts w:cs="Times New Roman"/>
          <w:sz w:val="28"/>
          <w:szCs w:val="28"/>
        </w:rPr>
        <w:t>(</w:t>
      </w:r>
      <w:proofErr w:type="spellStart"/>
      <w:r w:rsidRPr="00956EB5">
        <w:rPr>
          <w:rFonts w:cs="Times New Roman"/>
          <w:sz w:val="28"/>
          <w:szCs w:val="28"/>
        </w:rPr>
        <w:t>train_loader</w:t>
      </w:r>
      <w:proofErr w:type="spellEnd"/>
      <w:r w:rsidRPr="00956EB5">
        <w:rPr>
          <w:rFonts w:cs="Times New Roman"/>
          <w:sz w:val="28"/>
          <w:szCs w:val="28"/>
        </w:rPr>
        <w:t>) * EPOCHS // ACCUMULATION_STEPS</w:t>
      </w:r>
      <w:r w:rsidRPr="00956EB5">
        <w:rPr>
          <w:rFonts w:cs="Times New Roman"/>
          <w:sz w:val="28"/>
          <w:szCs w:val="28"/>
        </w:rPr>
        <w:br/>
        <w:t xml:space="preserve">    scheduler = </w:t>
      </w:r>
      <w:proofErr w:type="spellStart"/>
      <w:r w:rsidRPr="00956EB5">
        <w:rPr>
          <w:rFonts w:cs="Times New Roman"/>
          <w:sz w:val="28"/>
          <w:szCs w:val="28"/>
        </w:rPr>
        <w:t>get_linear_schedule_with_warmup</w:t>
      </w:r>
      <w:proofErr w:type="spellEnd"/>
      <w:r w:rsidRPr="00956EB5">
        <w:rPr>
          <w:rFonts w:cs="Times New Roman"/>
          <w:sz w:val="28"/>
          <w:szCs w:val="28"/>
        </w:rPr>
        <w:t>(</w:t>
      </w:r>
      <w:r w:rsidRPr="00956EB5">
        <w:rPr>
          <w:rFonts w:cs="Times New Roman"/>
          <w:sz w:val="28"/>
          <w:szCs w:val="28"/>
        </w:rPr>
        <w:br/>
        <w:t xml:space="preserve">        optimizer, </w:t>
      </w:r>
      <w:proofErr w:type="spellStart"/>
      <w:r w:rsidRPr="00956EB5">
        <w:rPr>
          <w:rFonts w:cs="Times New Roman"/>
          <w:sz w:val="28"/>
          <w:szCs w:val="28"/>
        </w:rPr>
        <w:t>num_warmup_steps</w:t>
      </w:r>
      <w:proofErr w:type="spellEnd"/>
      <w:r w:rsidRPr="00956EB5">
        <w:rPr>
          <w:rFonts w:cs="Times New Roman"/>
          <w:sz w:val="28"/>
          <w:szCs w:val="28"/>
        </w:rPr>
        <w:t xml:space="preserve">=int(0.1 * </w:t>
      </w:r>
      <w:proofErr w:type="spellStart"/>
      <w:r w:rsidRPr="00956EB5">
        <w:rPr>
          <w:rFonts w:cs="Times New Roman"/>
          <w:sz w:val="28"/>
          <w:szCs w:val="28"/>
        </w:rPr>
        <w:t>total_steps</w:t>
      </w:r>
      <w:proofErr w:type="spellEnd"/>
      <w:r w:rsidRPr="00956EB5">
        <w:rPr>
          <w:rFonts w:cs="Times New Roman"/>
          <w:sz w:val="28"/>
          <w:szCs w:val="28"/>
        </w:rPr>
        <w:t xml:space="preserve">), </w:t>
      </w:r>
      <w:proofErr w:type="spellStart"/>
      <w:r w:rsidRPr="00956EB5">
        <w:rPr>
          <w:rFonts w:cs="Times New Roman"/>
          <w:sz w:val="28"/>
          <w:szCs w:val="28"/>
        </w:rPr>
        <w:t>num_training_steps</w:t>
      </w:r>
      <w:proofErr w:type="spellEnd"/>
      <w:r w:rsidRPr="00956EB5">
        <w:rPr>
          <w:rFonts w:cs="Times New Roman"/>
          <w:sz w:val="28"/>
          <w:szCs w:val="28"/>
        </w:rPr>
        <w:t>=</w:t>
      </w:r>
      <w:proofErr w:type="spellStart"/>
      <w:r w:rsidRPr="00956EB5">
        <w:rPr>
          <w:rFonts w:cs="Times New Roman"/>
          <w:sz w:val="28"/>
          <w:szCs w:val="28"/>
        </w:rPr>
        <w:t>total_steps</w:t>
      </w:r>
      <w:proofErr w:type="spellEnd"/>
      <w:r w:rsidRPr="00956EB5">
        <w:rPr>
          <w:rFonts w:cs="Times New Roman"/>
          <w:sz w:val="28"/>
          <w:szCs w:val="28"/>
        </w:rPr>
        <w:br/>
      </w:r>
      <w:r w:rsidRPr="00956EB5">
        <w:rPr>
          <w:rFonts w:cs="Times New Roman"/>
          <w:sz w:val="28"/>
          <w:szCs w:val="28"/>
        </w:rPr>
        <w:lastRenderedPageBreak/>
        <w:t xml:space="preserve">    )    </w:t>
      </w:r>
      <w:r w:rsidRPr="00956EB5">
        <w:rPr>
          <w:rFonts w:cs="Times New Roman"/>
          <w:sz w:val="28"/>
          <w:szCs w:val="28"/>
        </w:rPr>
        <w:br/>
        <w:t xml:space="preserve">    criterion = </w:t>
      </w:r>
      <w:proofErr w:type="spellStart"/>
      <w:r w:rsidRPr="00956EB5">
        <w:rPr>
          <w:rFonts w:cs="Times New Roman"/>
          <w:sz w:val="28"/>
          <w:szCs w:val="28"/>
        </w:rPr>
        <w:t>nn.BCEWithLogitsLoss</w:t>
      </w:r>
      <w:proofErr w:type="spellEnd"/>
      <w:r w:rsidRPr="00956EB5">
        <w:rPr>
          <w:rFonts w:cs="Times New Roman"/>
          <w:sz w:val="28"/>
          <w:szCs w:val="28"/>
        </w:rPr>
        <w:t>()</w:t>
      </w:r>
      <w:r w:rsidRPr="00956EB5">
        <w:rPr>
          <w:rFonts w:cs="Times New Roman"/>
          <w:sz w:val="28"/>
          <w:szCs w:val="28"/>
        </w:rPr>
        <w:br/>
        <w:t xml:space="preserve">    scaler = </w:t>
      </w:r>
      <w:proofErr w:type="spellStart"/>
      <w:r w:rsidRPr="00956EB5">
        <w:rPr>
          <w:rFonts w:cs="Times New Roman"/>
          <w:sz w:val="28"/>
          <w:szCs w:val="28"/>
        </w:rPr>
        <w:t>GradScaler</w:t>
      </w:r>
      <w:proofErr w:type="spellEnd"/>
      <w:r w:rsidRPr="00956EB5">
        <w:rPr>
          <w:rFonts w:cs="Times New Roman"/>
          <w:sz w:val="28"/>
          <w:szCs w:val="28"/>
        </w:rPr>
        <w:t xml:space="preserve">()    </w:t>
      </w:r>
      <w:r w:rsidRPr="00956EB5">
        <w:rPr>
          <w:rFonts w:cs="Times New Roman"/>
          <w:sz w:val="28"/>
          <w:szCs w:val="28"/>
        </w:rPr>
        <w:br/>
        <w:t xml:space="preserve">    # Early Stopping Tracking</w:t>
      </w:r>
      <w:r w:rsidRPr="00956EB5">
        <w:rPr>
          <w:rFonts w:cs="Times New Roman"/>
          <w:sz w:val="28"/>
          <w:szCs w:val="28"/>
        </w:rPr>
        <w:br/>
        <w:t xml:space="preserve">    </w:t>
      </w:r>
      <w:proofErr w:type="spellStart"/>
      <w:r w:rsidRPr="00956EB5">
        <w:rPr>
          <w:rFonts w:cs="Times New Roman"/>
          <w:sz w:val="28"/>
          <w:szCs w:val="28"/>
        </w:rPr>
        <w:t>best_val_loss</w:t>
      </w:r>
      <w:proofErr w:type="spellEnd"/>
      <w:r w:rsidRPr="00956EB5">
        <w:rPr>
          <w:rFonts w:cs="Times New Roman"/>
          <w:sz w:val="28"/>
          <w:szCs w:val="28"/>
        </w:rPr>
        <w:t xml:space="preserve"> = float('inf')</w:t>
      </w:r>
      <w:r w:rsidRPr="00956EB5">
        <w:rPr>
          <w:rFonts w:cs="Times New Roman"/>
          <w:sz w:val="28"/>
          <w:szCs w:val="28"/>
        </w:rPr>
        <w:br/>
        <w:t xml:space="preserve">    </w:t>
      </w:r>
      <w:proofErr w:type="spellStart"/>
      <w:r w:rsidRPr="00956EB5">
        <w:rPr>
          <w:rFonts w:cs="Times New Roman"/>
          <w:sz w:val="28"/>
          <w:szCs w:val="28"/>
        </w:rPr>
        <w:t>early_stop_counter</w:t>
      </w:r>
      <w:proofErr w:type="spellEnd"/>
      <w:r w:rsidRPr="00956EB5">
        <w:rPr>
          <w:rFonts w:cs="Times New Roman"/>
          <w:sz w:val="28"/>
          <w:szCs w:val="28"/>
        </w:rPr>
        <w:t xml:space="preserve"> = 0</w:t>
      </w:r>
      <w:r w:rsidRPr="00956EB5">
        <w:rPr>
          <w:rFonts w:cs="Times New Roman"/>
          <w:sz w:val="28"/>
          <w:szCs w:val="28"/>
        </w:rPr>
        <w:br/>
        <w:t xml:space="preserve">    </w:t>
      </w:r>
      <w:proofErr w:type="spellStart"/>
      <w:r w:rsidRPr="00956EB5">
        <w:rPr>
          <w:rFonts w:cs="Times New Roman"/>
          <w:sz w:val="28"/>
          <w:szCs w:val="28"/>
        </w:rPr>
        <w:t>os.makedirs</w:t>
      </w:r>
      <w:proofErr w:type="spellEnd"/>
      <w:r w:rsidRPr="00956EB5">
        <w:rPr>
          <w:rFonts w:cs="Times New Roman"/>
          <w:sz w:val="28"/>
          <w:szCs w:val="28"/>
        </w:rPr>
        <w:t xml:space="preserve">('checkpoints', </w:t>
      </w:r>
      <w:proofErr w:type="spellStart"/>
      <w:r w:rsidRPr="00956EB5">
        <w:rPr>
          <w:rFonts w:cs="Times New Roman"/>
          <w:sz w:val="28"/>
          <w:szCs w:val="28"/>
        </w:rPr>
        <w:t>exist_ok</w:t>
      </w:r>
      <w:proofErr w:type="spellEnd"/>
      <w:r w:rsidRPr="00956EB5">
        <w:rPr>
          <w:rFonts w:cs="Times New Roman"/>
          <w:sz w:val="28"/>
          <w:szCs w:val="28"/>
        </w:rPr>
        <w:t>=True)</w:t>
      </w:r>
      <w:r w:rsidRPr="00956EB5">
        <w:rPr>
          <w:rFonts w:cs="Times New Roman"/>
          <w:sz w:val="28"/>
          <w:szCs w:val="28"/>
        </w:rPr>
        <w:br/>
        <w:t xml:space="preserve">    </w:t>
      </w:r>
      <w:proofErr w:type="spellStart"/>
      <w:r w:rsidRPr="00956EB5">
        <w:rPr>
          <w:rFonts w:cs="Times New Roman"/>
          <w:sz w:val="28"/>
          <w:szCs w:val="28"/>
        </w:rPr>
        <w:t>best_model_path</w:t>
      </w:r>
      <w:proofErr w:type="spellEnd"/>
      <w:r w:rsidRPr="00956EB5">
        <w:rPr>
          <w:rFonts w:cs="Times New Roman"/>
          <w:sz w:val="28"/>
          <w:szCs w:val="28"/>
        </w:rPr>
        <w:t xml:space="preserve"> = 'checkpoints/</w:t>
      </w:r>
      <w:proofErr w:type="spellStart"/>
      <w:r w:rsidRPr="00956EB5">
        <w:rPr>
          <w:rFonts w:cs="Times New Roman"/>
          <w:sz w:val="28"/>
          <w:szCs w:val="28"/>
        </w:rPr>
        <w:t>best_shield_model.pth</w:t>
      </w:r>
      <w:proofErr w:type="spellEnd"/>
      <w:r w:rsidRPr="00956EB5">
        <w:rPr>
          <w:rFonts w:cs="Times New Roman"/>
          <w:sz w:val="28"/>
          <w:szCs w:val="28"/>
        </w:rPr>
        <w:t>'</w:t>
      </w:r>
      <w:r w:rsidRPr="00956EB5">
        <w:rPr>
          <w:rFonts w:cs="Times New Roman"/>
          <w:sz w:val="28"/>
          <w:szCs w:val="28"/>
        </w:rPr>
        <w:br/>
        <w:t xml:space="preserve">    print(</w:t>
      </w:r>
      <w:proofErr w:type="spellStart"/>
      <w:r w:rsidRPr="00956EB5">
        <w:rPr>
          <w:rFonts w:cs="Times New Roman"/>
          <w:sz w:val="28"/>
          <w:szCs w:val="28"/>
        </w:rPr>
        <w:t>f"Starting</w:t>
      </w:r>
      <w:proofErr w:type="spellEnd"/>
      <w:r w:rsidRPr="00956EB5">
        <w:rPr>
          <w:rFonts w:cs="Times New Roman"/>
          <w:sz w:val="28"/>
          <w:szCs w:val="28"/>
        </w:rPr>
        <w:t xml:space="preserve"> Training for {EPOCHS} Epochs...")  </w:t>
      </w:r>
      <w:r w:rsidRPr="00956EB5">
        <w:rPr>
          <w:rFonts w:cs="Times New Roman"/>
          <w:sz w:val="28"/>
          <w:szCs w:val="28"/>
        </w:rPr>
        <w:br/>
        <w:t xml:space="preserve">    for epoch in </w:t>
      </w:r>
      <w:proofErr w:type="gramStart"/>
      <w:r w:rsidRPr="00956EB5">
        <w:rPr>
          <w:rFonts w:cs="Times New Roman"/>
          <w:sz w:val="28"/>
          <w:szCs w:val="28"/>
        </w:rPr>
        <w:t>range(</w:t>
      </w:r>
      <w:proofErr w:type="gramEnd"/>
      <w:r w:rsidRPr="00956EB5">
        <w:rPr>
          <w:rFonts w:cs="Times New Roman"/>
          <w:sz w:val="28"/>
          <w:szCs w:val="28"/>
        </w:rPr>
        <w:t>EPOCHS):</w:t>
      </w:r>
      <w:r w:rsidRPr="00956EB5">
        <w:rPr>
          <w:rFonts w:cs="Times New Roman"/>
          <w:sz w:val="28"/>
          <w:szCs w:val="28"/>
        </w:rPr>
        <w:br/>
        <w:t xml:space="preserve">        </w:t>
      </w:r>
      <w:proofErr w:type="gramStart"/>
      <w:r w:rsidRPr="00956EB5">
        <w:rPr>
          <w:rFonts w:cs="Times New Roman"/>
          <w:sz w:val="28"/>
          <w:szCs w:val="28"/>
        </w:rPr>
        <w:t>print(</w:t>
      </w:r>
      <w:proofErr w:type="gramEnd"/>
      <w:r w:rsidRPr="00956EB5">
        <w:rPr>
          <w:rFonts w:cs="Times New Roman"/>
          <w:sz w:val="28"/>
          <w:szCs w:val="28"/>
        </w:rPr>
        <w:t>f"\n--- Epoch {epoch+1}/{EPOCHS} ---</w:t>
      </w:r>
      <w:proofErr w:type="gramStart"/>
      <w:r w:rsidRPr="00956EB5">
        <w:rPr>
          <w:rFonts w:cs="Times New Roman"/>
          <w:sz w:val="28"/>
          <w:szCs w:val="28"/>
        </w:rPr>
        <w:t xml:space="preserve">")   </w:t>
      </w:r>
      <w:proofErr w:type="gramEnd"/>
      <w:r w:rsidRPr="00956EB5">
        <w:rPr>
          <w:rFonts w:cs="Times New Roman"/>
          <w:sz w:val="28"/>
          <w:szCs w:val="28"/>
        </w:rPr>
        <w:t xml:space="preserve">     </w:t>
      </w:r>
      <w:r w:rsidRPr="00956EB5">
        <w:rPr>
          <w:rFonts w:cs="Times New Roman"/>
          <w:sz w:val="28"/>
          <w:szCs w:val="28"/>
        </w:rPr>
        <w:br/>
        <w:t xml:space="preserve">        # --- GRADUAL UNFREEZING LOGIC ---</w:t>
      </w:r>
      <w:r w:rsidRPr="00956EB5">
        <w:rPr>
          <w:rFonts w:cs="Times New Roman"/>
          <w:sz w:val="28"/>
          <w:szCs w:val="28"/>
        </w:rPr>
        <w:br/>
        <w:t xml:space="preserve">        if epoch == UNFREEZE_EPOCH:</w:t>
      </w:r>
      <w:r w:rsidRPr="00956EB5">
        <w:rPr>
          <w:rFonts w:cs="Times New Roman"/>
          <w:sz w:val="28"/>
          <w:szCs w:val="28"/>
        </w:rPr>
        <w:br/>
        <w:t xml:space="preserve">            print("\n&gt;&gt;&gt; PHASE 2: Gradual Unfreezing Initiated! Unfreezing top base layers... &lt;&lt;&lt;")</w:t>
      </w:r>
      <w:r w:rsidRPr="00956EB5">
        <w:rPr>
          <w:rFonts w:cs="Times New Roman"/>
          <w:sz w:val="28"/>
          <w:szCs w:val="28"/>
        </w:rPr>
        <w:br/>
        <w:t xml:space="preserve">            </w:t>
      </w:r>
      <w:proofErr w:type="spellStart"/>
      <w:r w:rsidRPr="00956EB5">
        <w:rPr>
          <w:rFonts w:cs="Times New Roman"/>
          <w:sz w:val="28"/>
          <w:szCs w:val="28"/>
        </w:rPr>
        <w:t>model.unfreeze_top_layers</w:t>
      </w:r>
      <w:proofErr w:type="spellEnd"/>
      <w:r w:rsidRPr="00956EB5">
        <w:rPr>
          <w:rFonts w:cs="Times New Roman"/>
          <w:sz w:val="28"/>
          <w:szCs w:val="28"/>
        </w:rPr>
        <w:t>()</w:t>
      </w:r>
      <w:r w:rsidRPr="00956EB5">
        <w:rPr>
          <w:rFonts w:cs="Times New Roman"/>
          <w:sz w:val="28"/>
          <w:szCs w:val="28"/>
        </w:rPr>
        <w:br/>
        <w:t xml:space="preserve">            optimizer = </w:t>
      </w:r>
      <w:proofErr w:type="spellStart"/>
      <w:r w:rsidRPr="00956EB5">
        <w:rPr>
          <w:rFonts w:cs="Times New Roman"/>
          <w:sz w:val="28"/>
          <w:szCs w:val="28"/>
        </w:rPr>
        <w:t>AdamW</w:t>
      </w:r>
      <w:proofErr w:type="spellEnd"/>
      <w:r w:rsidRPr="00956EB5">
        <w:rPr>
          <w:rFonts w:cs="Times New Roman"/>
          <w:sz w:val="28"/>
          <w:szCs w:val="28"/>
        </w:rPr>
        <w:t xml:space="preserve">(filter(lambda p: </w:t>
      </w:r>
      <w:proofErr w:type="spellStart"/>
      <w:r w:rsidRPr="00956EB5">
        <w:rPr>
          <w:rFonts w:cs="Times New Roman"/>
          <w:sz w:val="28"/>
          <w:szCs w:val="28"/>
        </w:rPr>
        <w:t>p.requires_grad</w:t>
      </w:r>
      <w:proofErr w:type="spellEnd"/>
      <w:r w:rsidRPr="00956EB5">
        <w:rPr>
          <w:rFonts w:cs="Times New Roman"/>
          <w:sz w:val="28"/>
          <w:szCs w:val="28"/>
        </w:rPr>
        <w:t xml:space="preserve">, </w:t>
      </w:r>
      <w:proofErr w:type="spellStart"/>
      <w:r w:rsidRPr="00956EB5">
        <w:rPr>
          <w:rFonts w:cs="Times New Roman"/>
          <w:sz w:val="28"/>
          <w:szCs w:val="28"/>
        </w:rPr>
        <w:t>model.parameters</w:t>
      </w:r>
      <w:proofErr w:type="spellEnd"/>
      <w:r w:rsidRPr="00956EB5">
        <w:rPr>
          <w:rFonts w:cs="Times New Roman"/>
          <w:sz w:val="28"/>
          <w:szCs w:val="28"/>
        </w:rPr>
        <w:t xml:space="preserve">()), </w:t>
      </w:r>
      <w:proofErr w:type="spellStart"/>
      <w:r w:rsidRPr="00956EB5">
        <w:rPr>
          <w:rFonts w:cs="Times New Roman"/>
          <w:sz w:val="28"/>
          <w:szCs w:val="28"/>
        </w:rPr>
        <w:t>lr</w:t>
      </w:r>
      <w:proofErr w:type="spellEnd"/>
      <w:r w:rsidRPr="00956EB5">
        <w:rPr>
          <w:rFonts w:cs="Times New Roman"/>
          <w:sz w:val="28"/>
          <w:szCs w:val="28"/>
        </w:rPr>
        <w:t xml:space="preserve">=5e-6, </w:t>
      </w:r>
      <w:proofErr w:type="spellStart"/>
      <w:r w:rsidRPr="00956EB5">
        <w:rPr>
          <w:rFonts w:cs="Times New Roman"/>
          <w:sz w:val="28"/>
          <w:szCs w:val="28"/>
        </w:rPr>
        <w:t>weight_decay</w:t>
      </w:r>
      <w:proofErr w:type="spellEnd"/>
      <w:r w:rsidRPr="00956EB5">
        <w:rPr>
          <w:rFonts w:cs="Times New Roman"/>
          <w:sz w:val="28"/>
          <w:szCs w:val="28"/>
        </w:rPr>
        <w:t>=1e-2)</w:t>
      </w:r>
      <w:r w:rsidRPr="00956EB5">
        <w:rPr>
          <w:rFonts w:cs="Times New Roman"/>
          <w:sz w:val="28"/>
          <w:szCs w:val="28"/>
        </w:rPr>
        <w:br/>
        <w:t xml:space="preserve">            </w:t>
      </w:r>
      <w:proofErr w:type="spellStart"/>
      <w:r w:rsidRPr="00956EB5">
        <w:rPr>
          <w:rFonts w:cs="Times New Roman"/>
          <w:sz w:val="28"/>
          <w:szCs w:val="28"/>
        </w:rPr>
        <w:t>remaining_steps</w:t>
      </w:r>
      <w:proofErr w:type="spellEnd"/>
      <w:r w:rsidRPr="00956EB5">
        <w:rPr>
          <w:rFonts w:cs="Times New Roman"/>
          <w:sz w:val="28"/>
          <w:szCs w:val="28"/>
        </w:rPr>
        <w:t xml:space="preserve"> = </w:t>
      </w:r>
      <w:proofErr w:type="spellStart"/>
      <w:r w:rsidRPr="00956EB5">
        <w:rPr>
          <w:rFonts w:cs="Times New Roman"/>
          <w:sz w:val="28"/>
          <w:szCs w:val="28"/>
        </w:rPr>
        <w:t>len</w:t>
      </w:r>
      <w:proofErr w:type="spellEnd"/>
      <w:r w:rsidRPr="00956EB5">
        <w:rPr>
          <w:rFonts w:cs="Times New Roman"/>
          <w:sz w:val="28"/>
          <w:szCs w:val="28"/>
        </w:rPr>
        <w:t>(</w:t>
      </w:r>
      <w:proofErr w:type="spellStart"/>
      <w:r w:rsidRPr="00956EB5">
        <w:rPr>
          <w:rFonts w:cs="Times New Roman"/>
          <w:sz w:val="28"/>
          <w:szCs w:val="28"/>
        </w:rPr>
        <w:t>train_loader</w:t>
      </w:r>
      <w:proofErr w:type="spellEnd"/>
      <w:r w:rsidRPr="00956EB5">
        <w:rPr>
          <w:rFonts w:cs="Times New Roman"/>
          <w:sz w:val="28"/>
          <w:szCs w:val="28"/>
        </w:rPr>
        <w:t>) * (EPOCHS - UNFREEZE_EPOCH) // ACCUMULATION_STEPS</w:t>
      </w:r>
      <w:r w:rsidRPr="00956EB5">
        <w:rPr>
          <w:rFonts w:cs="Times New Roman"/>
          <w:sz w:val="28"/>
          <w:szCs w:val="28"/>
        </w:rPr>
        <w:br/>
        <w:t xml:space="preserve">            scheduler = </w:t>
      </w:r>
      <w:proofErr w:type="spellStart"/>
      <w:r w:rsidRPr="00956EB5">
        <w:rPr>
          <w:rFonts w:cs="Times New Roman"/>
          <w:sz w:val="28"/>
          <w:szCs w:val="28"/>
        </w:rPr>
        <w:t>get_linear_schedule_with_warmup</w:t>
      </w:r>
      <w:proofErr w:type="spellEnd"/>
      <w:r w:rsidRPr="00956EB5">
        <w:rPr>
          <w:rFonts w:cs="Times New Roman"/>
          <w:sz w:val="28"/>
          <w:szCs w:val="28"/>
        </w:rPr>
        <w:t>(</w:t>
      </w:r>
      <w:r w:rsidRPr="00956EB5">
        <w:rPr>
          <w:rFonts w:cs="Times New Roman"/>
          <w:sz w:val="28"/>
          <w:szCs w:val="28"/>
        </w:rPr>
        <w:br/>
        <w:t xml:space="preserve">                optimizer, </w:t>
      </w:r>
      <w:proofErr w:type="spellStart"/>
      <w:r w:rsidRPr="00956EB5">
        <w:rPr>
          <w:rFonts w:cs="Times New Roman"/>
          <w:sz w:val="28"/>
          <w:szCs w:val="28"/>
        </w:rPr>
        <w:t>num_warmup_steps</w:t>
      </w:r>
      <w:proofErr w:type="spellEnd"/>
      <w:r w:rsidRPr="00956EB5">
        <w:rPr>
          <w:rFonts w:cs="Times New Roman"/>
          <w:sz w:val="28"/>
          <w:szCs w:val="28"/>
        </w:rPr>
        <w:t xml:space="preserve">=int(0.1 * </w:t>
      </w:r>
      <w:proofErr w:type="spellStart"/>
      <w:r w:rsidRPr="00956EB5">
        <w:rPr>
          <w:rFonts w:cs="Times New Roman"/>
          <w:sz w:val="28"/>
          <w:szCs w:val="28"/>
        </w:rPr>
        <w:t>remaining_steps</w:t>
      </w:r>
      <w:proofErr w:type="spellEnd"/>
      <w:r w:rsidRPr="00956EB5">
        <w:rPr>
          <w:rFonts w:cs="Times New Roman"/>
          <w:sz w:val="28"/>
          <w:szCs w:val="28"/>
        </w:rPr>
        <w:t xml:space="preserve">), </w:t>
      </w:r>
      <w:proofErr w:type="spellStart"/>
      <w:r w:rsidRPr="00956EB5">
        <w:rPr>
          <w:rFonts w:cs="Times New Roman"/>
          <w:sz w:val="28"/>
          <w:szCs w:val="28"/>
        </w:rPr>
        <w:t>num_training_steps</w:t>
      </w:r>
      <w:proofErr w:type="spellEnd"/>
      <w:r w:rsidRPr="00956EB5">
        <w:rPr>
          <w:rFonts w:cs="Times New Roman"/>
          <w:sz w:val="28"/>
          <w:szCs w:val="28"/>
        </w:rPr>
        <w:t>=</w:t>
      </w:r>
      <w:proofErr w:type="spellStart"/>
      <w:r w:rsidRPr="00956EB5">
        <w:rPr>
          <w:rFonts w:cs="Times New Roman"/>
          <w:sz w:val="28"/>
          <w:szCs w:val="28"/>
        </w:rPr>
        <w:t>remaining_steps</w:t>
      </w:r>
      <w:proofErr w:type="spellEnd"/>
      <w:r w:rsidRPr="00956EB5">
        <w:rPr>
          <w:rFonts w:cs="Times New Roman"/>
          <w:sz w:val="28"/>
          <w:szCs w:val="28"/>
        </w:rPr>
        <w:br/>
        <w:t xml:space="preserve">            )            </w:t>
      </w:r>
      <w:r w:rsidRPr="00956EB5">
        <w:rPr>
          <w:rFonts w:cs="Times New Roman"/>
          <w:sz w:val="28"/>
          <w:szCs w:val="28"/>
        </w:rPr>
        <w:br/>
        <w:t xml:space="preserve">        </w:t>
      </w:r>
      <w:proofErr w:type="spellStart"/>
      <w:r w:rsidRPr="00956EB5">
        <w:rPr>
          <w:rFonts w:cs="Times New Roman"/>
          <w:sz w:val="28"/>
          <w:szCs w:val="28"/>
        </w:rPr>
        <w:t>train_pbar</w:t>
      </w:r>
      <w:proofErr w:type="spellEnd"/>
      <w:r w:rsidRPr="00956EB5">
        <w:rPr>
          <w:rFonts w:cs="Times New Roman"/>
          <w:sz w:val="28"/>
          <w:szCs w:val="28"/>
        </w:rPr>
        <w:t xml:space="preserve"> = </w:t>
      </w:r>
      <w:proofErr w:type="spellStart"/>
      <w:r w:rsidRPr="00956EB5">
        <w:rPr>
          <w:rFonts w:cs="Times New Roman"/>
          <w:sz w:val="28"/>
          <w:szCs w:val="28"/>
        </w:rPr>
        <w:t>tqdm</w:t>
      </w:r>
      <w:proofErr w:type="spellEnd"/>
      <w:r w:rsidRPr="00956EB5">
        <w:rPr>
          <w:rFonts w:cs="Times New Roman"/>
          <w:sz w:val="28"/>
          <w:szCs w:val="28"/>
        </w:rPr>
        <w:t>(</w:t>
      </w:r>
      <w:proofErr w:type="spellStart"/>
      <w:r w:rsidRPr="00956EB5">
        <w:rPr>
          <w:rFonts w:cs="Times New Roman"/>
          <w:sz w:val="28"/>
          <w:szCs w:val="28"/>
        </w:rPr>
        <w:t>train_loader</w:t>
      </w:r>
      <w:proofErr w:type="spellEnd"/>
      <w:r w:rsidRPr="00956EB5">
        <w:rPr>
          <w:rFonts w:cs="Times New Roman"/>
          <w:sz w:val="28"/>
          <w:szCs w:val="28"/>
        </w:rPr>
        <w:t>, desc=</w:t>
      </w:r>
      <w:proofErr w:type="spellStart"/>
      <w:r w:rsidRPr="00956EB5">
        <w:rPr>
          <w:rFonts w:cs="Times New Roman"/>
          <w:sz w:val="28"/>
          <w:szCs w:val="28"/>
        </w:rPr>
        <w:t>f"Training</w:t>
      </w:r>
      <w:proofErr w:type="spellEnd"/>
      <w:r w:rsidRPr="00956EB5">
        <w:rPr>
          <w:rFonts w:cs="Times New Roman"/>
          <w:sz w:val="28"/>
          <w:szCs w:val="28"/>
        </w:rPr>
        <w:t xml:space="preserve"> Epoch {epoch+1}")        </w:t>
      </w:r>
      <w:r w:rsidRPr="00956EB5">
        <w:rPr>
          <w:rFonts w:cs="Times New Roman"/>
          <w:sz w:val="28"/>
          <w:szCs w:val="28"/>
        </w:rPr>
        <w:br/>
        <w:t xml:space="preserve">        for step, batch in enumerate(</w:t>
      </w:r>
      <w:proofErr w:type="spellStart"/>
      <w:r w:rsidRPr="00956EB5">
        <w:rPr>
          <w:rFonts w:cs="Times New Roman"/>
          <w:sz w:val="28"/>
          <w:szCs w:val="28"/>
        </w:rPr>
        <w:t>train_pbar</w:t>
      </w:r>
      <w:proofErr w:type="spellEnd"/>
      <w:r w:rsidRPr="00956EB5">
        <w:rPr>
          <w:rFonts w:cs="Times New Roman"/>
          <w:sz w:val="28"/>
          <w:szCs w:val="28"/>
        </w:rPr>
        <w:t>):</w:t>
      </w:r>
      <w:r w:rsidRPr="00956EB5">
        <w:rPr>
          <w:rFonts w:cs="Times New Roman"/>
          <w:sz w:val="28"/>
          <w:szCs w:val="28"/>
        </w:rPr>
        <w:br/>
        <w:t xml:space="preserve">            # 1. Mixed Precision Forward Pass</w:t>
      </w:r>
      <w:r w:rsidRPr="00956EB5">
        <w:rPr>
          <w:rFonts w:cs="Times New Roman"/>
          <w:sz w:val="28"/>
          <w:szCs w:val="28"/>
        </w:rPr>
        <w:br/>
      </w:r>
      <w:r w:rsidRPr="00956EB5">
        <w:rPr>
          <w:rFonts w:cs="Times New Roman"/>
          <w:sz w:val="28"/>
          <w:szCs w:val="28"/>
        </w:rPr>
        <w:lastRenderedPageBreak/>
        <w:t xml:space="preserve">            with </w:t>
      </w:r>
      <w:proofErr w:type="spellStart"/>
      <w:r w:rsidRPr="00956EB5">
        <w:rPr>
          <w:rFonts w:cs="Times New Roman"/>
          <w:sz w:val="28"/>
          <w:szCs w:val="28"/>
        </w:rPr>
        <w:t>autocast</w:t>
      </w:r>
      <w:proofErr w:type="spellEnd"/>
      <w:r w:rsidRPr="00956EB5">
        <w:rPr>
          <w:rFonts w:cs="Times New Roman"/>
          <w:sz w:val="28"/>
          <w:szCs w:val="28"/>
        </w:rPr>
        <w:t>('</w:t>
      </w:r>
      <w:proofErr w:type="spellStart"/>
      <w:r w:rsidRPr="00956EB5">
        <w:rPr>
          <w:rFonts w:cs="Times New Roman"/>
          <w:sz w:val="28"/>
          <w:szCs w:val="28"/>
        </w:rPr>
        <w:t>cuda</w:t>
      </w:r>
      <w:proofErr w:type="spellEnd"/>
      <w:r w:rsidRPr="00956EB5">
        <w:rPr>
          <w:rFonts w:cs="Times New Roman"/>
          <w:sz w:val="28"/>
          <w:szCs w:val="28"/>
        </w:rPr>
        <w:t>'):</w:t>
      </w:r>
      <w:r w:rsidRPr="00956EB5">
        <w:rPr>
          <w:rFonts w:cs="Times New Roman"/>
          <w:sz w:val="28"/>
          <w:szCs w:val="28"/>
        </w:rPr>
        <w:br/>
        <w:t xml:space="preserve">                logits = </w:t>
      </w:r>
      <w:proofErr w:type="gramStart"/>
      <w:r w:rsidRPr="00956EB5">
        <w:rPr>
          <w:rFonts w:cs="Times New Roman"/>
          <w:sz w:val="28"/>
          <w:szCs w:val="28"/>
        </w:rPr>
        <w:t>model(</w:t>
      </w:r>
      <w:proofErr w:type="spellStart"/>
      <w:proofErr w:type="gramEnd"/>
      <w:r w:rsidRPr="00956EB5">
        <w:rPr>
          <w:rFonts w:cs="Times New Roman"/>
          <w:sz w:val="28"/>
          <w:szCs w:val="28"/>
        </w:rPr>
        <w:t>input_ids</w:t>
      </w:r>
      <w:proofErr w:type="spellEnd"/>
      <w:r w:rsidRPr="00956EB5">
        <w:rPr>
          <w:rFonts w:cs="Times New Roman"/>
          <w:sz w:val="28"/>
          <w:szCs w:val="28"/>
        </w:rPr>
        <w:t xml:space="preserve">, </w:t>
      </w:r>
      <w:proofErr w:type="spellStart"/>
      <w:r w:rsidRPr="00956EB5">
        <w:rPr>
          <w:rFonts w:cs="Times New Roman"/>
          <w:sz w:val="28"/>
          <w:szCs w:val="28"/>
        </w:rPr>
        <w:t>attention_mask</w:t>
      </w:r>
      <w:proofErr w:type="spellEnd"/>
      <w:r w:rsidRPr="00956EB5">
        <w:rPr>
          <w:rFonts w:cs="Times New Roman"/>
          <w:sz w:val="28"/>
          <w:szCs w:val="28"/>
        </w:rPr>
        <w:t xml:space="preserve">, </w:t>
      </w:r>
      <w:proofErr w:type="spellStart"/>
      <w:r w:rsidRPr="00956EB5">
        <w:rPr>
          <w:rFonts w:cs="Times New Roman"/>
          <w:sz w:val="28"/>
          <w:szCs w:val="28"/>
        </w:rPr>
        <w:t>image_tensor</w:t>
      </w:r>
      <w:proofErr w:type="spellEnd"/>
      <w:r w:rsidRPr="00956EB5">
        <w:rPr>
          <w:rFonts w:cs="Times New Roman"/>
          <w:sz w:val="28"/>
          <w:szCs w:val="28"/>
        </w:rPr>
        <w:t>)</w:t>
      </w:r>
      <w:r w:rsidRPr="00956EB5">
        <w:rPr>
          <w:rFonts w:cs="Times New Roman"/>
          <w:sz w:val="28"/>
          <w:szCs w:val="28"/>
        </w:rPr>
        <w:br/>
        <w:t xml:space="preserve">                # Scale loss by accumulation steps</w:t>
      </w:r>
      <w:r w:rsidRPr="00956EB5">
        <w:rPr>
          <w:rFonts w:cs="Times New Roman"/>
          <w:sz w:val="28"/>
          <w:szCs w:val="28"/>
        </w:rPr>
        <w:br/>
        <w:t xml:space="preserve">                loss = </w:t>
      </w:r>
      <w:proofErr w:type="gramStart"/>
      <w:r w:rsidRPr="00956EB5">
        <w:rPr>
          <w:rFonts w:cs="Times New Roman"/>
          <w:sz w:val="28"/>
          <w:szCs w:val="28"/>
        </w:rPr>
        <w:t>criterion(</w:t>
      </w:r>
      <w:proofErr w:type="gramEnd"/>
      <w:r w:rsidRPr="00956EB5">
        <w:rPr>
          <w:rFonts w:cs="Times New Roman"/>
          <w:sz w:val="28"/>
          <w:szCs w:val="28"/>
        </w:rPr>
        <w:t xml:space="preserve">logits, labels) / ACCUMULATION_STEPS         </w:t>
      </w:r>
      <w:r w:rsidRPr="00956EB5">
        <w:rPr>
          <w:rFonts w:cs="Times New Roman"/>
          <w:sz w:val="28"/>
          <w:szCs w:val="28"/>
        </w:rPr>
        <w:br/>
        <w:t xml:space="preserve">            # 2. Accumulate Gradients</w:t>
      </w:r>
      <w:r w:rsidRPr="00956EB5">
        <w:rPr>
          <w:rFonts w:cs="Times New Roman"/>
          <w:sz w:val="28"/>
          <w:szCs w:val="28"/>
        </w:rPr>
        <w:br/>
        <w:t xml:space="preserve">            </w:t>
      </w:r>
      <w:proofErr w:type="spellStart"/>
      <w:proofErr w:type="gramStart"/>
      <w:r w:rsidRPr="00956EB5">
        <w:rPr>
          <w:rFonts w:cs="Times New Roman"/>
          <w:sz w:val="28"/>
          <w:szCs w:val="28"/>
        </w:rPr>
        <w:t>scaler.scale</w:t>
      </w:r>
      <w:proofErr w:type="spellEnd"/>
      <w:proofErr w:type="gramEnd"/>
      <w:r w:rsidRPr="00956EB5">
        <w:rPr>
          <w:rFonts w:cs="Times New Roman"/>
          <w:sz w:val="28"/>
          <w:szCs w:val="28"/>
        </w:rPr>
        <w:t>(loss</w:t>
      </w:r>
      <w:proofErr w:type="gramStart"/>
      <w:r w:rsidRPr="00956EB5">
        <w:rPr>
          <w:rFonts w:cs="Times New Roman"/>
          <w:sz w:val="28"/>
          <w:szCs w:val="28"/>
        </w:rPr>
        <w:t>).backward</w:t>
      </w:r>
      <w:proofErr w:type="gramEnd"/>
      <w:r w:rsidRPr="00956EB5">
        <w:rPr>
          <w:rFonts w:cs="Times New Roman"/>
          <w:sz w:val="28"/>
          <w:szCs w:val="28"/>
        </w:rPr>
        <w:t>()</w:t>
      </w:r>
      <w:r w:rsidRPr="00956EB5">
        <w:rPr>
          <w:rFonts w:cs="Times New Roman"/>
          <w:sz w:val="28"/>
          <w:szCs w:val="28"/>
        </w:rPr>
        <w:br/>
        <w:t xml:space="preserve">            </w:t>
      </w:r>
      <w:proofErr w:type="spellStart"/>
      <w:r w:rsidRPr="00956EB5">
        <w:rPr>
          <w:rFonts w:cs="Times New Roman"/>
          <w:sz w:val="28"/>
          <w:szCs w:val="28"/>
        </w:rPr>
        <w:t>total_train_loss</w:t>
      </w:r>
      <w:proofErr w:type="spellEnd"/>
      <w:r w:rsidRPr="00956EB5">
        <w:rPr>
          <w:rFonts w:cs="Times New Roman"/>
          <w:sz w:val="28"/>
          <w:szCs w:val="28"/>
        </w:rPr>
        <w:t xml:space="preserve"> += </w:t>
      </w:r>
      <w:proofErr w:type="spellStart"/>
      <w:proofErr w:type="gramStart"/>
      <w:r w:rsidRPr="00956EB5">
        <w:rPr>
          <w:rFonts w:cs="Times New Roman"/>
          <w:sz w:val="28"/>
          <w:szCs w:val="28"/>
        </w:rPr>
        <w:t>loss.item</w:t>
      </w:r>
      <w:proofErr w:type="spellEnd"/>
      <w:proofErr w:type="gramEnd"/>
      <w:r w:rsidRPr="00956EB5">
        <w:rPr>
          <w:rFonts w:cs="Times New Roman"/>
          <w:sz w:val="28"/>
          <w:szCs w:val="28"/>
        </w:rPr>
        <w:t xml:space="preserve">() * ACCUMULATION_STEPS            </w:t>
      </w:r>
      <w:r w:rsidRPr="00956EB5">
        <w:rPr>
          <w:rFonts w:cs="Times New Roman"/>
          <w:sz w:val="28"/>
          <w:szCs w:val="28"/>
        </w:rPr>
        <w:br/>
        <w:t xml:space="preserve">            # 3. Step Optimizer Every N steps</w:t>
      </w:r>
      <w:r w:rsidRPr="00956EB5">
        <w:rPr>
          <w:rFonts w:cs="Times New Roman"/>
          <w:sz w:val="28"/>
          <w:szCs w:val="28"/>
        </w:rPr>
        <w:br/>
        <w:t xml:space="preserve">            if (step + 1) % ACCUMULATION_STEPS == 0 or (step + 1) == </w:t>
      </w:r>
      <w:proofErr w:type="spellStart"/>
      <w:r w:rsidRPr="00956EB5">
        <w:rPr>
          <w:rFonts w:cs="Times New Roman"/>
          <w:sz w:val="28"/>
          <w:szCs w:val="28"/>
        </w:rPr>
        <w:t>len</w:t>
      </w:r>
      <w:proofErr w:type="spellEnd"/>
      <w:r w:rsidRPr="00956EB5">
        <w:rPr>
          <w:rFonts w:cs="Times New Roman"/>
          <w:sz w:val="28"/>
          <w:szCs w:val="28"/>
        </w:rPr>
        <w:t>(</w:t>
      </w:r>
      <w:proofErr w:type="spellStart"/>
      <w:r w:rsidRPr="00956EB5">
        <w:rPr>
          <w:rFonts w:cs="Times New Roman"/>
          <w:sz w:val="28"/>
          <w:szCs w:val="28"/>
        </w:rPr>
        <w:t>train_loader</w:t>
      </w:r>
      <w:proofErr w:type="spellEnd"/>
      <w:r w:rsidRPr="00956EB5">
        <w:rPr>
          <w:rFonts w:cs="Times New Roman"/>
          <w:sz w:val="28"/>
          <w:szCs w:val="28"/>
        </w:rPr>
        <w:t>):</w:t>
      </w:r>
      <w:r w:rsidRPr="00956EB5">
        <w:rPr>
          <w:rFonts w:cs="Times New Roman"/>
          <w:sz w:val="28"/>
          <w:szCs w:val="28"/>
        </w:rPr>
        <w:br/>
        <w:t xml:space="preserve">        # --- VALIDATION ---</w:t>
      </w:r>
      <w:r w:rsidRPr="00956EB5">
        <w:rPr>
          <w:rFonts w:cs="Times New Roman"/>
          <w:sz w:val="28"/>
          <w:szCs w:val="28"/>
        </w:rPr>
        <w:br/>
        <w:t xml:space="preserve">        </w:t>
      </w:r>
      <w:proofErr w:type="spellStart"/>
      <w:r w:rsidRPr="00956EB5">
        <w:rPr>
          <w:rFonts w:cs="Times New Roman"/>
          <w:sz w:val="28"/>
          <w:szCs w:val="28"/>
        </w:rPr>
        <w:t>model.eval</w:t>
      </w:r>
      <w:proofErr w:type="spellEnd"/>
      <w:r w:rsidRPr="00956EB5">
        <w:rPr>
          <w:rFonts w:cs="Times New Roman"/>
          <w:sz w:val="28"/>
          <w:szCs w:val="28"/>
        </w:rPr>
        <w:t>()</w:t>
      </w:r>
      <w:r w:rsidRPr="00956EB5">
        <w:rPr>
          <w:rFonts w:cs="Times New Roman"/>
          <w:sz w:val="28"/>
          <w:szCs w:val="28"/>
        </w:rPr>
        <w:br/>
        <w:t xml:space="preserve">        </w:t>
      </w:r>
      <w:proofErr w:type="spellStart"/>
      <w:r w:rsidRPr="00956EB5">
        <w:rPr>
          <w:rFonts w:cs="Times New Roman"/>
          <w:sz w:val="28"/>
          <w:szCs w:val="28"/>
        </w:rPr>
        <w:t>total_val_loss</w:t>
      </w:r>
      <w:proofErr w:type="spellEnd"/>
      <w:r w:rsidRPr="00956EB5">
        <w:rPr>
          <w:rFonts w:cs="Times New Roman"/>
          <w:sz w:val="28"/>
          <w:szCs w:val="28"/>
        </w:rPr>
        <w:t xml:space="preserve"> = 0</w:t>
      </w:r>
      <w:r w:rsidRPr="00956EB5">
        <w:rPr>
          <w:rFonts w:cs="Times New Roman"/>
          <w:sz w:val="28"/>
          <w:szCs w:val="28"/>
        </w:rPr>
        <w:br/>
        <w:t xml:space="preserve">        print("\</w:t>
      </w:r>
      <w:proofErr w:type="spellStart"/>
      <w:r w:rsidRPr="00956EB5">
        <w:rPr>
          <w:rFonts w:cs="Times New Roman"/>
          <w:sz w:val="28"/>
          <w:szCs w:val="28"/>
        </w:rPr>
        <w:t>nRunning</w:t>
      </w:r>
      <w:proofErr w:type="spellEnd"/>
      <w:r w:rsidRPr="00956EB5">
        <w:rPr>
          <w:rFonts w:cs="Times New Roman"/>
          <w:sz w:val="28"/>
          <w:szCs w:val="28"/>
        </w:rPr>
        <w:t xml:space="preserve"> Validation...")</w:t>
      </w:r>
      <w:r w:rsidRPr="00956EB5">
        <w:rPr>
          <w:rFonts w:cs="Times New Roman"/>
          <w:sz w:val="28"/>
          <w:szCs w:val="28"/>
        </w:rPr>
        <w:br/>
        <w:t xml:space="preserve">        </w:t>
      </w:r>
      <w:proofErr w:type="spellStart"/>
      <w:r w:rsidRPr="00956EB5">
        <w:rPr>
          <w:rFonts w:cs="Times New Roman"/>
          <w:sz w:val="28"/>
          <w:szCs w:val="28"/>
        </w:rPr>
        <w:t>val_pbar</w:t>
      </w:r>
      <w:proofErr w:type="spellEnd"/>
      <w:r w:rsidRPr="00956EB5">
        <w:rPr>
          <w:rFonts w:cs="Times New Roman"/>
          <w:sz w:val="28"/>
          <w:szCs w:val="28"/>
        </w:rPr>
        <w:t xml:space="preserve"> = </w:t>
      </w:r>
      <w:proofErr w:type="spellStart"/>
      <w:r w:rsidRPr="00956EB5">
        <w:rPr>
          <w:rFonts w:cs="Times New Roman"/>
          <w:sz w:val="28"/>
          <w:szCs w:val="28"/>
        </w:rPr>
        <w:t>tqdm</w:t>
      </w:r>
      <w:proofErr w:type="spellEnd"/>
      <w:r w:rsidRPr="00956EB5">
        <w:rPr>
          <w:rFonts w:cs="Times New Roman"/>
          <w:sz w:val="28"/>
          <w:szCs w:val="28"/>
        </w:rPr>
        <w:t>(</w:t>
      </w:r>
      <w:proofErr w:type="spellStart"/>
      <w:r w:rsidRPr="00956EB5">
        <w:rPr>
          <w:rFonts w:cs="Times New Roman"/>
          <w:sz w:val="28"/>
          <w:szCs w:val="28"/>
        </w:rPr>
        <w:t>val_loader</w:t>
      </w:r>
      <w:proofErr w:type="spellEnd"/>
      <w:r w:rsidRPr="00956EB5">
        <w:rPr>
          <w:rFonts w:cs="Times New Roman"/>
          <w:sz w:val="28"/>
          <w:szCs w:val="28"/>
        </w:rPr>
        <w:t>, desc=</w:t>
      </w:r>
      <w:proofErr w:type="spellStart"/>
      <w:r w:rsidRPr="00956EB5">
        <w:rPr>
          <w:rFonts w:cs="Times New Roman"/>
          <w:sz w:val="28"/>
          <w:szCs w:val="28"/>
        </w:rPr>
        <w:t>f"Validation</w:t>
      </w:r>
      <w:proofErr w:type="spellEnd"/>
      <w:r w:rsidRPr="00956EB5">
        <w:rPr>
          <w:rFonts w:cs="Times New Roman"/>
          <w:sz w:val="28"/>
          <w:szCs w:val="28"/>
        </w:rPr>
        <w:t xml:space="preserve"> Epoch {epoch+1}")</w:t>
      </w:r>
      <w:r w:rsidRPr="00956EB5">
        <w:rPr>
          <w:rFonts w:cs="Times New Roman"/>
          <w:sz w:val="28"/>
          <w:szCs w:val="28"/>
        </w:rPr>
        <w:br/>
        <w:t xml:space="preserve">        with </w:t>
      </w:r>
      <w:proofErr w:type="spellStart"/>
      <w:r w:rsidRPr="00956EB5">
        <w:rPr>
          <w:rFonts w:cs="Times New Roman"/>
          <w:sz w:val="28"/>
          <w:szCs w:val="28"/>
        </w:rPr>
        <w:t>torch.no_grad</w:t>
      </w:r>
      <w:proofErr w:type="spellEnd"/>
      <w:r w:rsidRPr="00956EB5">
        <w:rPr>
          <w:rFonts w:cs="Times New Roman"/>
          <w:sz w:val="28"/>
          <w:szCs w:val="28"/>
        </w:rPr>
        <w:t>():</w:t>
      </w:r>
      <w:r w:rsidRPr="00956EB5">
        <w:rPr>
          <w:rFonts w:cs="Times New Roman"/>
          <w:sz w:val="28"/>
          <w:szCs w:val="28"/>
        </w:rPr>
        <w:br/>
        <w:t xml:space="preserve">            for batch in </w:t>
      </w:r>
      <w:proofErr w:type="spellStart"/>
      <w:r w:rsidRPr="00956EB5">
        <w:rPr>
          <w:rFonts w:cs="Times New Roman"/>
          <w:sz w:val="28"/>
          <w:szCs w:val="28"/>
        </w:rPr>
        <w:t>val_pbar</w:t>
      </w:r>
      <w:proofErr w:type="spellEnd"/>
      <w:r w:rsidRPr="00956EB5">
        <w:rPr>
          <w:rFonts w:cs="Times New Roman"/>
          <w:sz w:val="28"/>
          <w:szCs w:val="28"/>
        </w:rPr>
        <w:t>:</w:t>
      </w:r>
      <w:r w:rsidRPr="00956EB5">
        <w:rPr>
          <w:rFonts w:cs="Times New Roman"/>
          <w:sz w:val="28"/>
          <w:szCs w:val="28"/>
        </w:rPr>
        <w:br/>
        <w:t xml:space="preserve">                </w:t>
      </w:r>
      <w:proofErr w:type="spellStart"/>
      <w:r w:rsidRPr="00956EB5">
        <w:rPr>
          <w:rFonts w:cs="Times New Roman"/>
          <w:sz w:val="28"/>
          <w:szCs w:val="28"/>
        </w:rPr>
        <w:t>input_ids</w:t>
      </w:r>
      <w:proofErr w:type="spellEnd"/>
      <w:r w:rsidRPr="00956EB5">
        <w:rPr>
          <w:rFonts w:cs="Times New Roman"/>
          <w:sz w:val="28"/>
          <w:szCs w:val="28"/>
        </w:rPr>
        <w:t xml:space="preserve"> = batch['</w:t>
      </w:r>
      <w:proofErr w:type="spellStart"/>
      <w:r w:rsidRPr="00956EB5">
        <w:rPr>
          <w:rFonts w:cs="Times New Roman"/>
          <w:sz w:val="28"/>
          <w:szCs w:val="28"/>
        </w:rPr>
        <w:t>input_ids</w:t>
      </w:r>
      <w:proofErr w:type="spellEnd"/>
      <w:r w:rsidRPr="00956EB5">
        <w:rPr>
          <w:rFonts w:cs="Times New Roman"/>
          <w:sz w:val="28"/>
          <w:szCs w:val="28"/>
        </w:rPr>
        <w:t>'].to(device)</w:t>
      </w:r>
      <w:r w:rsidRPr="00956EB5">
        <w:rPr>
          <w:rFonts w:cs="Times New Roman"/>
          <w:sz w:val="28"/>
          <w:szCs w:val="28"/>
        </w:rPr>
        <w:br/>
        <w:t xml:space="preserve">                </w:t>
      </w:r>
      <w:proofErr w:type="spellStart"/>
      <w:r w:rsidRPr="00956EB5">
        <w:rPr>
          <w:rFonts w:cs="Times New Roman"/>
          <w:sz w:val="28"/>
          <w:szCs w:val="28"/>
        </w:rPr>
        <w:t>attention_mask</w:t>
      </w:r>
      <w:proofErr w:type="spellEnd"/>
      <w:r w:rsidRPr="00956EB5">
        <w:rPr>
          <w:rFonts w:cs="Times New Roman"/>
          <w:sz w:val="28"/>
          <w:szCs w:val="28"/>
        </w:rPr>
        <w:t xml:space="preserve"> = batch['</w:t>
      </w:r>
      <w:proofErr w:type="spellStart"/>
      <w:r w:rsidRPr="00956EB5">
        <w:rPr>
          <w:rFonts w:cs="Times New Roman"/>
          <w:sz w:val="28"/>
          <w:szCs w:val="28"/>
        </w:rPr>
        <w:t>attention_mask</w:t>
      </w:r>
      <w:proofErr w:type="spellEnd"/>
      <w:r w:rsidRPr="00956EB5">
        <w:rPr>
          <w:rFonts w:cs="Times New Roman"/>
          <w:sz w:val="28"/>
          <w:szCs w:val="28"/>
        </w:rPr>
        <w:t>'].to(device)</w:t>
      </w:r>
      <w:r w:rsidRPr="00956EB5">
        <w:rPr>
          <w:rFonts w:cs="Times New Roman"/>
          <w:sz w:val="28"/>
          <w:szCs w:val="28"/>
        </w:rPr>
        <w:br/>
        <w:t xml:space="preserve">                </w:t>
      </w:r>
      <w:proofErr w:type="spellStart"/>
      <w:r w:rsidRPr="00956EB5">
        <w:rPr>
          <w:rFonts w:cs="Times New Roman"/>
          <w:sz w:val="28"/>
          <w:szCs w:val="28"/>
        </w:rPr>
        <w:t>image_tensor</w:t>
      </w:r>
      <w:proofErr w:type="spellEnd"/>
      <w:r w:rsidRPr="00956EB5">
        <w:rPr>
          <w:rFonts w:cs="Times New Roman"/>
          <w:sz w:val="28"/>
          <w:szCs w:val="28"/>
        </w:rPr>
        <w:t xml:space="preserve"> = batch['</w:t>
      </w:r>
      <w:proofErr w:type="spellStart"/>
      <w:r w:rsidRPr="00956EB5">
        <w:rPr>
          <w:rFonts w:cs="Times New Roman"/>
          <w:sz w:val="28"/>
          <w:szCs w:val="28"/>
        </w:rPr>
        <w:t>image_tensor</w:t>
      </w:r>
      <w:proofErr w:type="spellEnd"/>
      <w:r w:rsidRPr="00956EB5">
        <w:rPr>
          <w:rFonts w:cs="Times New Roman"/>
          <w:sz w:val="28"/>
          <w:szCs w:val="28"/>
        </w:rPr>
        <w:t>'].to(device)</w:t>
      </w:r>
      <w:r w:rsidRPr="00956EB5">
        <w:rPr>
          <w:rFonts w:cs="Times New Roman"/>
          <w:sz w:val="28"/>
          <w:szCs w:val="28"/>
        </w:rPr>
        <w:br/>
        <w:t xml:space="preserve">                labels = batch['label'].to(device)            </w:t>
      </w:r>
      <w:r w:rsidRPr="00956EB5">
        <w:rPr>
          <w:rFonts w:cs="Times New Roman"/>
          <w:sz w:val="28"/>
          <w:szCs w:val="28"/>
        </w:rPr>
        <w:br/>
        <w:t xml:space="preserve">                with </w:t>
      </w:r>
      <w:proofErr w:type="spellStart"/>
      <w:r w:rsidRPr="00956EB5">
        <w:rPr>
          <w:rFonts w:cs="Times New Roman"/>
          <w:sz w:val="28"/>
          <w:szCs w:val="28"/>
        </w:rPr>
        <w:t>autocast</w:t>
      </w:r>
      <w:proofErr w:type="spellEnd"/>
      <w:r w:rsidRPr="00956EB5">
        <w:rPr>
          <w:rFonts w:cs="Times New Roman"/>
          <w:sz w:val="28"/>
          <w:szCs w:val="28"/>
        </w:rPr>
        <w:t>('</w:t>
      </w:r>
      <w:proofErr w:type="spellStart"/>
      <w:r w:rsidRPr="00956EB5">
        <w:rPr>
          <w:rFonts w:cs="Times New Roman"/>
          <w:sz w:val="28"/>
          <w:szCs w:val="28"/>
        </w:rPr>
        <w:t>cuda</w:t>
      </w:r>
      <w:proofErr w:type="spellEnd"/>
      <w:r w:rsidRPr="00956EB5">
        <w:rPr>
          <w:rFonts w:cs="Times New Roman"/>
          <w:sz w:val="28"/>
          <w:szCs w:val="28"/>
        </w:rPr>
        <w:t>'):</w:t>
      </w:r>
      <w:r w:rsidRPr="00956EB5">
        <w:rPr>
          <w:rFonts w:cs="Times New Roman"/>
          <w:sz w:val="28"/>
          <w:szCs w:val="28"/>
        </w:rPr>
        <w:br/>
        <w:t xml:space="preserve">                    logits = model(</w:t>
      </w:r>
      <w:proofErr w:type="spellStart"/>
      <w:r w:rsidRPr="00956EB5">
        <w:rPr>
          <w:rFonts w:cs="Times New Roman"/>
          <w:sz w:val="28"/>
          <w:szCs w:val="28"/>
        </w:rPr>
        <w:t>input_ids</w:t>
      </w:r>
      <w:proofErr w:type="spellEnd"/>
      <w:r w:rsidRPr="00956EB5">
        <w:rPr>
          <w:rFonts w:cs="Times New Roman"/>
          <w:sz w:val="28"/>
          <w:szCs w:val="28"/>
        </w:rPr>
        <w:t xml:space="preserve">, </w:t>
      </w:r>
      <w:proofErr w:type="spellStart"/>
      <w:r w:rsidRPr="00956EB5">
        <w:rPr>
          <w:rFonts w:cs="Times New Roman"/>
          <w:sz w:val="28"/>
          <w:szCs w:val="28"/>
        </w:rPr>
        <w:t>attention_mask</w:t>
      </w:r>
      <w:proofErr w:type="spellEnd"/>
      <w:r w:rsidRPr="00956EB5">
        <w:rPr>
          <w:rFonts w:cs="Times New Roman"/>
          <w:sz w:val="28"/>
          <w:szCs w:val="28"/>
        </w:rPr>
        <w:t xml:space="preserve">, </w:t>
      </w:r>
      <w:proofErr w:type="spellStart"/>
      <w:r w:rsidRPr="00956EB5">
        <w:rPr>
          <w:rFonts w:cs="Times New Roman"/>
          <w:sz w:val="28"/>
          <w:szCs w:val="28"/>
        </w:rPr>
        <w:t>image_tensor</w:t>
      </w:r>
      <w:proofErr w:type="spellEnd"/>
      <w:r w:rsidRPr="00956EB5">
        <w:rPr>
          <w:rFonts w:cs="Times New Roman"/>
          <w:sz w:val="28"/>
          <w:szCs w:val="28"/>
        </w:rPr>
        <w:t>)</w:t>
      </w:r>
      <w:r w:rsidRPr="00956EB5">
        <w:rPr>
          <w:rFonts w:cs="Times New Roman"/>
          <w:sz w:val="28"/>
          <w:szCs w:val="28"/>
        </w:rPr>
        <w:br/>
        <w:t xml:space="preserve">                    </w:t>
      </w:r>
      <w:proofErr w:type="spellStart"/>
      <w:r w:rsidRPr="00956EB5">
        <w:rPr>
          <w:rFonts w:cs="Times New Roman"/>
          <w:sz w:val="28"/>
          <w:szCs w:val="28"/>
        </w:rPr>
        <w:t>val_loss</w:t>
      </w:r>
      <w:proofErr w:type="spellEnd"/>
      <w:r w:rsidRPr="00956EB5">
        <w:rPr>
          <w:rFonts w:cs="Times New Roman"/>
          <w:sz w:val="28"/>
          <w:szCs w:val="28"/>
        </w:rPr>
        <w:t xml:space="preserve"> = criterion(logits, labels)</w:t>
      </w:r>
      <w:r w:rsidRPr="00956EB5">
        <w:rPr>
          <w:rFonts w:cs="Times New Roman"/>
          <w:sz w:val="28"/>
          <w:szCs w:val="28"/>
        </w:rPr>
        <w:br/>
        <w:t xml:space="preserve">                    </w:t>
      </w:r>
      <w:proofErr w:type="spellStart"/>
      <w:r w:rsidRPr="00956EB5">
        <w:rPr>
          <w:rFonts w:cs="Times New Roman"/>
          <w:sz w:val="28"/>
          <w:szCs w:val="28"/>
        </w:rPr>
        <w:t>total_val_loss</w:t>
      </w:r>
      <w:proofErr w:type="spellEnd"/>
      <w:r w:rsidRPr="00956EB5">
        <w:rPr>
          <w:rFonts w:cs="Times New Roman"/>
          <w:sz w:val="28"/>
          <w:szCs w:val="28"/>
        </w:rPr>
        <w:t xml:space="preserve"> += </w:t>
      </w:r>
      <w:proofErr w:type="spellStart"/>
      <w:r w:rsidRPr="00956EB5">
        <w:rPr>
          <w:rFonts w:cs="Times New Roman"/>
          <w:sz w:val="28"/>
          <w:szCs w:val="28"/>
        </w:rPr>
        <w:t>val_loss.item</w:t>
      </w:r>
      <w:proofErr w:type="spellEnd"/>
      <w:r w:rsidRPr="00956EB5">
        <w:rPr>
          <w:rFonts w:cs="Times New Roman"/>
          <w:sz w:val="28"/>
          <w:szCs w:val="28"/>
        </w:rPr>
        <w:t xml:space="preserve">()                 </w:t>
      </w:r>
      <w:r w:rsidRPr="00956EB5">
        <w:rPr>
          <w:rFonts w:cs="Times New Roman"/>
          <w:sz w:val="28"/>
          <w:szCs w:val="28"/>
        </w:rPr>
        <w:br/>
        <w:t xml:space="preserve">        </w:t>
      </w:r>
      <w:proofErr w:type="spellStart"/>
      <w:r w:rsidRPr="00956EB5">
        <w:rPr>
          <w:rFonts w:cs="Times New Roman"/>
          <w:sz w:val="28"/>
          <w:szCs w:val="28"/>
        </w:rPr>
        <w:t>avg_val_loss</w:t>
      </w:r>
      <w:proofErr w:type="spellEnd"/>
      <w:r w:rsidRPr="00956EB5">
        <w:rPr>
          <w:rFonts w:cs="Times New Roman"/>
          <w:sz w:val="28"/>
          <w:szCs w:val="28"/>
        </w:rPr>
        <w:t xml:space="preserve"> = </w:t>
      </w:r>
      <w:proofErr w:type="spellStart"/>
      <w:r w:rsidRPr="00956EB5">
        <w:rPr>
          <w:rFonts w:cs="Times New Roman"/>
          <w:sz w:val="28"/>
          <w:szCs w:val="28"/>
        </w:rPr>
        <w:t>total_val_loss</w:t>
      </w:r>
      <w:proofErr w:type="spellEnd"/>
      <w:r w:rsidRPr="00956EB5">
        <w:rPr>
          <w:rFonts w:cs="Times New Roman"/>
          <w:sz w:val="28"/>
          <w:szCs w:val="28"/>
        </w:rPr>
        <w:t xml:space="preserve"> / </w:t>
      </w:r>
      <w:proofErr w:type="spellStart"/>
      <w:r w:rsidRPr="00956EB5">
        <w:rPr>
          <w:rFonts w:cs="Times New Roman"/>
          <w:sz w:val="28"/>
          <w:szCs w:val="28"/>
        </w:rPr>
        <w:t>len</w:t>
      </w:r>
      <w:proofErr w:type="spellEnd"/>
      <w:r w:rsidRPr="00956EB5">
        <w:rPr>
          <w:rFonts w:cs="Times New Roman"/>
          <w:sz w:val="28"/>
          <w:szCs w:val="28"/>
        </w:rPr>
        <w:t>(</w:t>
      </w:r>
      <w:proofErr w:type="spellStart"/>
      <w:r w:rsidRPr="00956EB5">
        <w:rPr>
          <w:rFonts w:cs="Times New Roman"/>
          <w:sz w:val="28"/>
          <w:szCs w:val="28"/>
        </w:rPr>
        <w:t>val_loader</w:t>
      </w:r>
      <w:proofErr w:type="spellEnd"/>
      <w:r w:rsidRPr="00956EB5">
        <w:rPr>
          <w:rFonts w:cs="Times New Roman"/>
          <w:sz w:val="28"/>
          <w:szCs w:val="28"/>
        </w:rPr>
        <w:t>)</w:t>
      </w:r>
      <w:r w:rsidRPr="00956EB5">
        <w:rPr>
          <w:rFonts w:cs="Times New Roman"/>
          <w:sz w:val="28"/>
          <w:szCs w:val="28"/>
        </w:rPr>
        <w:br/>
        <w:t xml:space="preserve">        print(</w:t>
      </w:r>
      <w:proofErr w:type="spellStart"/>
      <w:r w:rsidRPr="00956EB5">
        <w:rPr>
          <w:rFonts w:cs="Times New Roman"/>
          <w:sz w:val="28"/>
          <w:szCs w:val="28"/>
        </w:rPr>
        <w:t>f"Epoch</w:t>
      </w:r>
      <w:proofErr w:type="spellEnd"/>
      <w:r w:rsidRPr="00956EB5">
        <w:rPr>
          <w:rFonts w:cs="Times New Roman"/>
          <w:sz w:val="28"/>
          <w:szCs w:val="28"/>
        </w:rPr>
        <w:t xml:space="preserve"> {epoch+1}/{EPOCHS} | Train Loss: {avg_train_loss:.4f} | </w:t>
      </w:r>
      <w:r w:rsidRPr="00956EB5">
        <w:rPr>
          <w:rFonts w:cs="Times New Roman"/>
          <w:sz w:val="28"/>
          <w:szCs w:val="28"/>
        </w:rPr>
        <w:lastRenderedPageBreak/>
        <w:t xml:space="preserve">Val Loss: {avg_val_loss:.4f}")        </w:t>
      </w:r>
      <w:r w:rsidRPr="00956EB5">
        <w:rPr>
          <w:rFonts w:cs="Times New Roman"/>
          <w:sz w:val="28"/>
          <w:szCs w:val="28"/>
        </w:rPr>
        <w:br/>
        <w:t xml:space="preserve">        # --- EARLY STOPPING ---</w:t>
      </w:r>
      <w:r w:rsidRPr="00956EB5">
        <w:rPr>
          <w:rFonts w:cs="Times New Roman"/>
          <w:sz w:val="28"/>
          <w:szCs w:val="28"/>
        </w:rPr>
        <w:br/>
        <w:t xml:space="preserve">        if </w:t>
      </w:r>
      <w:proofErr w:type="spellStart"/>
      <w:r w:rsidRPr="00956EB5">
        <w:rPr>
          <w:rFonts w:cs="Times New Roman"/>
          <w:sz w:val="28"/>
          <w:szCs w:val="28"/>
        </w:rPr>
        <w:t>avg_val_loss</w:t>
      </w:r>
      <w:proofErr w:type="spellEnd"/>
      <w:r w:rsidRPr="00956EB5">
        <w:rPr>
          <w:rFonts w:cs="Times New Roman"/>
          <w:sz w:val="28"/>
          <w:szCs w:val="28"/>
        </w:rPr>
        <w:t xml:space="preserve"> &lt; </w:t>
      </w:r>
      <w:proofErr w:type="spellStart"/>
      <w:r w:rsidRPr="00956EB5">
        <w:rPr>
          <w:rFonts w:cs="Times New Roman"/>
          <w:sz w:val="28"/>
          <w:szCs w:val="28"/>
        </w:rPr>
        <w:t>best_val_loss</w:t>
      </w:r>
      <w:proofErr w:type="spellEnd"/>
      <w:r w:rsidRPr="00956EB5">
        <w:rPr>
          <w:rFonts w:cs="Times New Roman"/>
          <w:sz w:val="28"/>
          <w:szCs w:val="28"/>
        </w:rPr>
        <w:t>:</w:t>
      </w:r>
      <w:r w:rsidRPr="00956EB5">
        <w:rPr>
          <w:rFonts w:cs="Times New Roman"/>
          <w:sz w:val="28"/>
          <w:szCs w:val="28"/>
        </w:rPr>
        <w:br/>
        <w:t xml:space="preserve">            </w:t>
      </w:r>
      <w:proofErr w:type="spellStart"/>
      <w:r w:rsidRPr="00956EB5">
        <w:rPr>
          <w:rFonts w:cs="Times New Roman"/>
          <w:sz w:val="28"/>
          <w:szCs w:val="28"/>
        </w:rPr>
        <w:t>best_val_loss</w:t>
      </w:r>
      <w:proofErr w:type="spellEnd"/>
      <w:r w:rsidRPr="00956EB5">
        <w:rPr>
          <w:rFonts w:cs="Times New Roman"/>
          <w:sz w:val="28"/>
          <w:szCs w:val="28"/>
        </w:rPr>
        <w:t xml:space="preserve"> = </w:t>
      </w:r>
      <w:proofErr w:type="spellStart"/>
      <w:r w:rsidRPr="00956EB5">
        <w:rPr>
          <w:rFonts w:cs="Times New Roman"/>
          <w:sz w:val="28"/>
          <w:szCs w:val="28"/>
        </w:rPr>
        <w:t>avg_val_loss</w:t>
      </w:r>
      <w:proofErr w:type="spellEnd"/>
      <w:r w:rsidRPr="00956EB5">
        <w:rPr>
          <w:rFonts w:cs="Times New Roman"/>
          <w:sz w:val="28"/>
          <w:szCs w:val="28"/>
        </w:rPr>
        <w:br/>
        <w:t xml:space="preserve">            </w:t>
      </w:r>
      <w:proofErr w:type="spellStart"/>
      <w:r w:rsidRPr="00956EB5">
        <w:rPr>
          <w:rFonts w:cs="Times New Roman"/>
          <w:sz w:val="28"/>
          <w:szCs w:val="28"/>
        </w:rPr>
        <w:t>early_stop_counter</w:t>
      </w:r>
      <w:proofErr w:type="spellEnd"/>
      <w:r w:rsidRPr="00956EB5">
        <w:rPr>
          <w:rFonts w:cs="Times New Roman"/>
          <w:sz w:val="28"/>
          <w:szCs w:val="28"/>
        </w:rPr>
        <w:t xml:space="preserve"> = 0</w:t>
      </w:r>
      <w:r w:rsidRPr="00956EB5">
        <w:rPr>
          <w:rFonts w:cs="Times New Roman"/>
          <w:sz w:val="28"/>
          <w:szCs w:val="28"/>
        </w:rPr>
        <w:br/>
        <w:t xml:space="preserve">            # Save state </w:t>
      </w:r>
      <w:proofErr w:type="spellStart"/>
      <w:r w:rsidRPr="00956EB5">
        <w:rPr>
          <w:rFonts w:cs="Times New Roman"/>
          <w:sz w:val="28"/>
          <w:szCs w:val="28"/>
        </w:rPr>
        <w:t>dict</w:t>
      </w:r>
      <w:proofErr w:type="spellEnd"/>
      <w:r w:rsidRPr="00956EB5">
        <w:rPr>
          <w:rFonts w:cs="Times New Roman"/>
          <w:sz w:val="28"/>
          <w:szCs w:val="28"/>
        </w:rPr>
        <w:br/>
        <w:t xml:space="preserve">            </w:t>
      </w:r>
      <w:proofErr w:type="spellStart"/>
      <w:r w:rsidRPr="00956EB5">
        <w:rPr>
          <w:rFonts w:cs="Times New Roman"/>
          <w:sz w:val="28"/>
          <w:szCs w:val="28"/>
        </w:rPr>
        <w:t>torch.save</w:t>
      </w:r>
      <w:proofErr w:type="spellEnd"/>
      <w:r w:rsidRPr="00956EB5">
        <w:rPr>
          <w:rFonts w:cs="Times New Roman"/>
          <w:sz w:val="28"/>
          <w:szCs w:val="28"/>
        </w:rPr>
        <w:t>(</w:t>
      </w:r>
      <w:proofErr w:type="spellStart"/>
      <w:r w:rsidRPr="00956EB5">
        <w:rPr>
          <w:rFonts w:cs="Times New Roman"/>
          <w:sz w:val="28"/>
          <w:szCs w:val="28"/>
        </w:rPr>
        <w:t>model.state_dict</w:t>
      </w:r>
      <w:proofErr w:type="spellEnd"/>
      <w:r w:rsidRPr="00956EB5">
        <w:rPr>
          <w:rFonts w:cs="Times New Roman"/>
          <w:sz w:val="28"/>
          <w:szCs w:val="28"/>
        </w:rPr>
        <w:t xml:space="preserve">(), </w:t>
      </w:r>
      <w:proofErr w:type="spellStart"/>
      <w:r w:rsidRPr="00956EB5">
        <w:rPr>
          <w:rFonts w:cs="Times New Roman"/>
          <w:sz w:val="28"/>
          <w:szCs w:val="28"/>
        </w:rPr>
        <w:t>best_model_path</w:t>
      </w:r>
      <w:proofErr w:type="spellEnd"/>
      <w:r w:rsidRPr="00956EB5">
        <w:rPr>
          <w:rFonts w:cs="Times New Roman"/>
          <w:sz w:val="28"/>
          <w:szCs w:val="28"/>
        </w:rPr>
        <w:t>)</w:t>
      </w:r>
      <w:r w:rsidRPr="00956EB5">
        <w:rPr>
          <w:rFonts w:cs="Times New Roman"/>
          <w:sz w:val="28"/>
          <w:szCs w:val="28"/>
        </w:rPr>
        <w:br/>
        <w:t xml:space="preserve">            print(f"--&gt; Saved best model to {</w:t>
      </w:r>
      <w:proofErr w:type="spellStart"/>
      <w:r w:rsidRPr="00956EB5">
        <w:rPr>
          <w:rFonts w:cs="Times New Roman"/>
          <w:sz w:val="28"/>
          <w:szCs w:val="28"/>
        </w:rPr>
        <w:t>best_model_path</w:t>
      </w:r>
      <w:proofErr w:type="spellEnd"/>
      <w:r w:rsidRPr="00956EB5">
        <w:rPr>
          <w:rFonts w:cs="Times New Roman"/>
          <w:sz w:val="28"/>
          <w:szCs w:val="28"/>
        </w:rPr>
        <w:t>}")</w:t>
      </w:r>
      <w:r w:rsidRPr="00956EB5">
        <w:rPr>
          <w:rFonts w:cs="Times New Roman"/>
          <w:sz w:val="28"/>
          <w:szCs w:val="28"/>
        </w:rPr>
        <w:br/>
        <w:t xml:space="preserve">        else:</w:t>
      </w:r>
      <w:r w:rsidRPr="00956EB5">
        <w:rPr>
          <w:rFonts w:cs="Times New Roman"/>
          <w:sz w:val="28"/>
          <w:szCs w:val="28"/>
        </w:rPr>
        <w:br/>
        <w:t xml:space="preserve">            </w:t>
      </w:r>
      <w:proofErr w:type="spellStart"/>
      <w:r w:rsidRPr="00956EB5">
        <w:rPr>
          <w:rFonts w:cs="Times New Roman"/>
          <w:sz w:val="28"/>
          <w:szCs w:val="28"/>
        </w:rPr>
        <w:t>early_stop_counter</w:t>
      </w:r>
      <w:proofErr w:type="spellEnd"/>
      <w:r w:rsidRPr="00956EB5">
        <w:rPr>
          <w:rFonts w:cs="Times New Roman"/>
          <w:sz w:val="28"/>
          <w:szCs w:val="28"/>
        </w:rPr>
        <w:t xml:space="preserve"> += 1</w:t>
      </w:r>
      <w:r w:rsidRPr="00956EB5">
        <w:rPr>
          <w:rFonts w:cs="Times New Roman"/>
          <w:sz w:val="28"/>
          <w:szCs w:val="28"/>
        </w:rPr>
        <w:br/>
        <w:t xml:space="preserve">            print(f"--&gt; No improvement. Early stopping </w:t>
      </w:r>
      <w:proofErr w:type="gramStart"/>
      <w:r w:rsidRPr="00956EB5">
        <w:rPr>
          <w:rFonts w:cs="Times New Roman"/>
          <w:sz w:val="28"/>
          <w:szCs w:val="28"/>
        </w:rPr>
        <w:t>counter: {</w:t>
      </w:r>
      <w:proofErr w:type="spellStart"/>
      <w:proofErr w:type="gramEnd"/>
      <w:r w:rsidRPr="00956EB5">
        <w:rPr>
          <w:rFonts w:cs="Times New Roman"/>
          <w:sz w:val="28"/>
          <w:szCs w:val="28"/>
        </w:rPr>
        <w:t>early_stop_</w:t>
      </w:r>
      <w:proofErr w:type="gramStart"/>
      <w:r w:rsidRPr="00956EB5">
        <w:rPr>
          <w:rFonts w:cs="Times New Roman"/>
          <w:sz w:val="28"/>
          <w:szCs w:val="28"/>
        </w:rPr>
        <w:t>counter</w:t>
      </w:r>
      <w:proofErr w:type="spellEnd"/>
      <w:r w:rsidRPr="00956EB5">
        <w:rPr>
          <w:rFonts w:cs="Times New Roman"/>
          <w:sz w:val="28"/>
          <w:szCs w:val="28"/>
        </w:rPr>
        <w:t>}/{PATIENCE}"</w:t>
      </w:r>
      <w:proofErr w:type="gramEnd"/>
      <w:r w:rsidRPr="00956EB5">
        <w:rPr>
          <w:rFonts w:cs="Times New Roman"/>
          <w:sz w:val="28"/>
          <w:szCs w:val="28"/>
        </w:rPr>
        <w:t>)</w:t>
      </w:r>
      <w:r w:rsidRPr="00956EB5">
        <w:rPr>
          <w:rFonts w:cs="Times New Roman"/>
          <w:sz w:val="28"/>
          <w:szCs w:val="28"/>
        </w:rPr>
        <w:br/>
        <w:t xml:space="preserve">            if </w:t>
      </w:r>
      <w:proofErr w:type="spellStart"/>
      <w:r w:rsidRPr="00956EB5">
        <w:rPr>
          <w:rFonts w:cs="Times New Roman"/>
          <w:sz w:val="28"/>
          <w:szCs w:val="28"/>
        </w:rPr>
        <w:t>early_stop_counter</w:t>
      </w:r>
      <w:proofErr w:type="spellEnd"/>
      <w:r w:rsidRPr="00956EB5">
        <w:rPr>
          <w:rFonts w:cs="Times New Roman"/>
          <w:sz w:val="28"/>
          <w:szCs w:val="28"/>
        </w:rPr>
        <w:t xml:space="preserve"> &gt;= PATIENCE:</w:t>
      </w:r>
      <w:r w:rsidRPr="00956EB5">
        <w:rPr>
          <w:rFonts w:cs="Times New Roman"/>
          <w:sz w:val="28"/>
          <w:szCs w:val="28"/>
        </w:rPr>
        <w:br/>
        <w:t xml:space="preserve">                </w:t>
      </w:r>
      <w:proofErr w:type="gramStart"/>
      <w:r w:rsidRPr="00956EB5">
        <w:rPr>
          <w:rFonts w:cs="Times New Roman"/>
          <w:sz w:val="28"/>
          <w:szCs w:val="28"/>
        </w:rPr>
        <w:t>print(</w:t>
      </w:r>
      <w:proofErr w:type="gramEnd"/>
      <w:r w:rsidRPr="00956EB5">
        <w:rPr>
          <w:rFonts w:cs="Times New Roman"/>
          <w:sz w:val="28"/>
          <w:szCs w:val="28"/>
        </w:rPr>
        <w:t>"Early Stopping Triggered! Halting training.")</w:t>
      </w:r>
      <w:r w:rsidRPr="00956EB5">
        <w:rPr>
          <w:rFonts w:cs="Times New Roman"/>
          <w:sz w:val="28"/>
          <w:szCs w:val="28"/>
        </w:rPr>
        <w:br/>
        <w:t xml:space="preserve">                break</w:t>
      </w:r>
      <w:r w:rsidRPr="00956EB5">
        <w:rPr>
          <w:rFonts w:cs="Times New Roman"/>
          <w:sz w:val="28"/>
          <w:szCs w:val="28"/>
        </w:rPr>
        <w:br/>
        <w:t>if __name__ == "__main__":</w:t>
      </w:r>
      <w:r w:rsidRPr="00956EB5">
        <w:rPr>
          <w:rFonts w:cs="Times New Roman"/>
          <w:sz w:val="28"/>
          <w:szCs w:val="28"/>
        </w:rPr>
        <w:br/>
        <w:t xml:space="preserve">    device = </w:t>
      </w:r>
      <w:proofErr w:type="spellStart"/>
      <w:r w:rsidRPr="00956EB5">
        <w:rPr>
          <w:rFonts w:cs="Times New Roman"/>
          <w:sz w:val="28"/>
          <w:szCs w:val="28"/>
        </w:rPr>
        <w:t>torch.device</w:t>
      </w:r>
      <w:proofErr w:type="spellEnd"/>
      <w:r w:rsidRPr="00956EB5">
        <w:rPr>
          <w:rFonts w:cs="Times New Roman"/>
          <w:sz w:val="28"/>
          <w:szCs w:val="28"/>
        </w:rPr>
        <w:t>('</w:t>
      </w:r>
      <w:proofErr w:type="spellStart"/>
      <w:r w:rsidRPr="00956EB5">
        <w:rPr>
          <w:rFonts w:cs="Times New Roman"/>
          <w:sz w:val="28"/>
          <w:szCs w:val="28"/>
        </w:rPr>
        <w:t>cuda</w:t>
      </w:r>
      <w:proofErr w:type="spellEnd"/>
      <w:r w:rsidRPr="00956EB5">
        <w:rPr>
          <w:rFonts w:cs="Times New Roman"/>
          <w:sz w:val="28"/>
          <w:szCs w:val="28"/>
        </w:rPr>
        <w:t xml:space="preserve">' if </w:t>
      </w:r>
      <w:proofErr w:type="spellStart"/>
      <w:r w:rsidRPr="00956EB5">
        <w:rPr>
          <w:rFonts w:cs="Times New Roman"/>
          <w:sz w:val="28"/>
          <w:szCs w:val="28"/>
        </w:rPr>
        <w:t>torch.cuda.is_available</w:t>
      </w:r>
      <w:proofErr w:type="spellEnd"/>
      <w:r w:rsidRPr="00956EB5">
        <w:rPr>
          <w:rFonts w:cs="Times New Roman"/>
          <w:sz w:val="28"/>
          <w:szCs w:val="28"/>
        </w:rPr>
        <w:t>() else '</w:t>
      </w:r>
      <w:proofErr w:type="spellStart"/>
      <w:r w:rsidRPr="00956EB5">
        <w:rPr>
          <w:rFonts w:cs="Times New Roman"/>
          <w:sz w:val="28"/>
          <w:szCs w:val="28"/>
        </w:rPr>
        <w:t>cpu</w:t>
      </w:r>
      <w:proofErr w:type="spellEnd"/>
      <w:r w:rsidRPr="00956EB5">
        <w:rPr>
          <w:rFonts w:cs="Times New Roman"/>
          <w:sz w:val="28"/>
          <w:szCs w:val="28"/>
        </w:rPr>
        <w:t>')</w:t>
      </w:r>
      <w:r w:rsidRPr="00956EB5">
        <w:rPr>
          <w:rFonts w:cs="Times New Roman"/>
          <w:sz w:val="28"/>
          <w:szCs w:val="28"/>
        </w:rPr>
        <w:br/>
        <w:t xml:space="preserve">    print(</w:t>
      </w:r>
      <w:proofErr w:type="spellStart"/>
      <w:r w:rsidRPr="00956EB5">
        <w:rPr>
          <w:rFonts w:cs="Times New Roman"/>
          <w:sz w:val="28"/>
          <w:szCs w:val="28"/>
        </w:rPr>
        <w:t>f"Using</w:t>
      </w:r>
      <w:proofErr w:type="spellEnd"/>
      <w:r w:rsidRPr="00956EB5">
        <w:rPr>
          <w:rFonts w:cs="Times New Roman"/>
          <w:sz w:val="28"/>
          <w:szCs w:val="28"/>
        </w:rPr>
        <w:t xml:space="preserve"> device: {device}")    </w:t>
      </w:r>
      <w:r w:rsidRPr="00956EB5">
        <w:rPr>
          <w:rFonts w:cs="Times New Roman"/>
          <w:sz w:val="28"/>
          <w:szCs w:val="28"/>
        </w:rPr>
        <w:br/>
        <w:t xml:space="preserve">    print("Loading unifying dataset...")</w:t>
      </w:r>
      <w:r w:rsidRPr="00956EB5">
        <w:rPr>
          <w:rFonts w:cs="Times New Roman"/>
          <w:sz w:val="28"/>
          <w:szCs w:val="28"/>
        </w:rPr>
        <w:br/>
        <w:t xml:space="preserve">    </w:t>
      </w:r>
      <w:proofErr w:type="spellStart"/>
      <w:r w:rsidRPr="00956EB5">
        <w:rPr>
          <w:rFonts w:cs="Times New Roman"/>
          <w:sz w:val="28"/>
          <w:szCs w:val="28"/>
        </w:rPr>
        <w:t>train_df</w:t>
      </w:r>
      <w:proofErr w:type="spellEnd"/>
      <w:r w:rsidRPr="00956EB5">
        <w:rPr>
          <w:rFonts w:cs="Times New Roman"/>
          <w:sz w:val="28"/>
          <w:szCs w:val="28"/>
        </w:rPr>
        <w:t xml:space="preserve">, </w:t>
      </w:r>
      <w:proofErr w:type="spellStart"/>
      <w:r w:rsidRPr="00956EB5">
        <w:rPr>
          <w:rFonts w:cs="Times New Roman"/>
          <w:sz w:val="28"/>
          <w:szCs w:val="28"/>
        </w:rPr>
        <w:t>val_df</w:t>
      </w:r>
      <w:proofErr w:type="spellEnd"/>
      <w:r w:rsidRPr="00956EB5">
        <w:rPr>
          <w:rFonts w:cs="Times New Roman"/>
          <w:sz w:val="28"/>
          <w:szCs w:val="28"/>
        </w:rPr>
        <w:t xml:space="preserve"> = </w:t>
      </w:r>
      <w:proofErr w:type="spellStart"/>
      <w:r w:rsidRPr="00956EB5">
        <w:rPr>
          <w:rFonts w:cs="Times New Roman"/>
          <w:sz w:val="28"/>
          <w:szCs w:val="28"/>
        </w:rPr>
        <w:t>load_all_datasets</w:t>
      </w:r>
      <w:proofErr w:type="spellEnd"/>
      <w:r w:rsidRPr="00956EB5">
        <w:rPr>
          <w:rFonts w:cs="Times New Roman"/>
          <w:sz w:val="28"/>
          <w:szCs w:val="28"/>
        </w:rPr>
        <w:t>("D:/THE_CYBERBULLY_SHIELD/Datasets")</w:t>
      </w:r>
      <w:r w:rsidRPr="00956EB5">
        <w:rPr>
          <w:rFonts w:cs="Times New Roman"/>
          <w:sz w:val="28"/>
          <w:szCs w:val="28"/>
        </w:rPr>
        <w:br/>
        <w:t xml:space="preserve">    # Enforcing small batch sizes due to constraints</w:t>
      </w:r>
      <w:r w:rsidRPr="00956EB5">
        <w:rPr>
          <w:rFonts w:cs="Times New Roman"/>
          <w:sz w:val="28"/>
          <w:szCs w:val="28"/>
        </w:rPr>
        <w:br/>
        <w:t xml:space="preserve">    </w:t>
      </w:r>
      <w:proofErr w:type="spellStart"/>
      <w:r w:rsidRPr="00956EB5">
        <w:rPr>
          <w:rFonts w:cs="Times New Roman"/>
          <w:sz w:val="28"/>
          <w:szCs w:val="28"/>
        </w:rPr>
        <w:t>train_loader</w:t>
      </w:r>
      <w:proofErr w:type="spellEnd"/>
      <w:r w:rsidRPr="00956EB5">
        <w:rPr>
          <w:rFonts w:cs="Times New Roman"/>
          <w:sz w:val="28"/>
          <w:szCs w:val="28"/>
        </w:rPr>
        <w:t xml:space="preserve">, </w:t>
      </w:r>
      <w:proofErr w:type="spellStart"/>
      <w:r w:rsidRPr="00956EB5">
        <w:rPr>
          <w:rFonts w:cs="Times New Roman"/>
          <w:sz w:val="28"/>
          <w:szCs w:val="28"/>
        </w:rPr>
        <w:t>val_loader</w:t>
      </w:r>
      <w:proofErr w:type="spellEnd"/>
      <w:r w:rsidRPr="00956EB5">
        <w:rPr>
          <w:rFonts w:cs="Times New Roman"/>
          <w:sz w:val="28"/>
          <w:szCs w:val="28"/>
        </w:rPr>
        <w:t xml:space="preserve"> = </w:t>
      </w:r>
      <w:proofErr w:type="spellStart"/>
      <w:r w:rsidRPr="00956EB5">
        <w:rPr>
          <w:rFonts w:cs="Times New Roman"/>
          <w:sz w:val="28"/>
          <w:szCs w:val="28"/>
        </w:rPr>
        <w:t>get_dataloaders</w:t>
      </w:r>
      <w:proofErr w:type="spellEnd"/>
      <w:r w:rsidRPr="00956EB5">
        <w:rPr>
          <w:rFonts w:cs="Times New Roman"/>
          <w:sz w:val="28"/>
          <w:szCs w:val="28"/>
        </w:rPr>
        <w:t>(</w:t>
      </w:r>
      <w:proofErr w:type="spellStart"/>
      <w:r w:rsidRPr="00956EB5">
        <w:rPr>
          <w:rFonts w:cs="Times New Roman"/>
          <w:sz w:val="28"/>
          <w:szCs w:val="28"/>
        </w:rPr>
        <w:t>train_df</w:t>
      </w:r>
      <w:proofErr w:type="spellEnd"/>
      <w:r w:rsidRPr="00956EB5">
        <w:rPr>
          <w:rFonts w:cs="Times New Roman"/>
          <w:sz w:val="28"/>
          <w:szCs w:val="28"/>
        </w:rPr>
        <w:t xml:space="preserve">, </w:t>
      </w:r>
      <w:proofErr w:type="spellStart"/>
      <w:r w:rsidRPr="00956EB5">
        <w:rPr>
          <w:rFonts w:cs="Times New Roman"/>
          <w:sz w:val="28"/>
          <w:szCs w:val="28"/>
        </w:rPr>
        <w:t>val_df</w:t>
      </w:r>
      <w:proofErr w:type="spellEnd"/>
      <w:r w:rsidRPr="00956EB5">
        <w:rPr>
          <w:rFonts w:cs="Times New Roman"/>
          <w:sz w:val="28"/>
          <w:szCs w:val="28"/>
        </w:rPr>
        <w:t xml:space="preserve">, </w:t>
      </w:r>
      <w:proofErr w:type="spellStart"/>
      <w:r w:rsidRPr="00956EB5">
        <w:rPr>
          <w:rFonts w:cs="Times New Roman"/>
          <w:sz w:val="28"/>
          <w:szCs w:val="28"/>
        </w:rPr>
        <w:t>batch_size</w:t>
      </w:r>
      <w:proofErr w:type="spellEnd"/>
      <w:r w:rsidRPr="00956EB5">
        <w:rPr>
          <w:rFonts w:cs="Times New Roman"/>
          <w:sz w:val="28"/>
          <w:szCs w:val="28"/>
        </w:rPr>
        <w:t>=4)</w:t>
      </w:r>
      <w:r w:rsidRPr="00956EB5">
        <w:rPr>
          <w:rFonts w:cs="Times New Roman"/>
          <w:sz w:val="28"/>
          <w:szCs w:val="28"/>
        </w:rPr>
        <w:br/>
        <w:t xml:space="preserve">    # Run the training loop</w:t>
      </w:r>
    </w:p>
    <w:p w14:paraId="4BC14F37" w14:textId="6DBA0ED3" w:rsidR="00645141" w:rsidRDefault="005956A1" w:rsidP="00185401">
      <w:pPr>
        <w:shd w:val="clear" w:color="auto" w:fill="FFFFFF" w:themeFill="background1"/>
        <w:spacing w:after="0"/>
        <w:rPr>
          <w:rFonts w:cs="Times New Roman"/>
          <w:sz w:val="28"/>
          <w:szCs w:val="28"/>
        </w:rPr>
      </w:pPr>
      <w:r>
        <w:rPr>
          <w:rFonts w:cs="Times New Roman"/>
          <w:sz w:val="28"/>
          <w:szCs w:val="28"/>
        </w:rPr>
        <w:t xml:space="preserve">    </w:t>
      </w:r>
      <w:proofErr w:type="spellStart"/>
      <w:r w:rsidR="00326A2F" w:rsidRPr="00956EB5">
        <w:rPr>
          <w:rFonts w:cs="Times New Roman"/>
          <w:sz w:val="28"/>
          <w:szCs w:val="28"/>
        </w:rPr>
        <w:t>rain_</w:t>
      </w:r>
      <w:proofErr w:type="gramStart"/>
      <w:r w:rsidR="00326A2F" w:rsidRPr="00956EB5">
        <w:rPr>
          <w:rFonts w:cs="Times New Roman"/>
          <w:sz w:val="28"/>
          <w:szCs w:val="28"/>
        </w:rPr>
        <w:t>model</w:t>
      </w:r>
      <w:proofErr w:type="spellEnd"/>
      <w:r w:rsidR="00326A2F" w:rsidRPr="00956EB5">
        <w:rPr>
          <w:rFonts w:cs="Times New Roman"/>
          <w:sz w:val="28"/>
          <w:szCs w:val="28"/>
        </w:rPr>
        <w:t>(</w:t>
      </w:r>
      <w:proofErr w:type="spellStart"/>
      <w:proofErr w:type="gramEnd"/>
      <w:r w:rsidR="00326A2F" w:rsidRPr="00956EB5">
        <w:rPr>
          <w:rFonts w:cs="Times New Roman"/>
          <w:sz w:val="28"/>
          <w:szCs w:val="28"/>
        </w:rPr>
        <w:t>train_loader</w:t>
      </w:r>
      <w:proofErr w:type="spellEnd"/>
      <w:r w:rsidR="00326A2F" w:rsidRPr="00956EB5">
        <w:rPr>
          <w:rFonts w:cs="Times New Roman"/>
          <w:sz w:val="28"/>
          <w:szCs w:val="28"/>
        </w:rPr>
        <w:t xml:space="preserve">, </w:t>
      </w:r>
      <w:proofErr w:type="spellStart"/>
      <w:r w:rsidR="00326A2F" w:rsidRPr="00956EB5">
        <w:rPr>
          <w:rFonts w:cs="Times New Roman"/>
          <w:sz w:val="28"/>
          <w:szCs w:val="28"/>
        </w:rPr>
        <w:t>val_loader</w:t>
      </w:r>
      <w:proofErr w:type="spellEnd"/>
      <w:r w:rsidR="00326A2F" w:rsidRPr="00956EB5">
        <w:rPr>
          <w:rFonts w:cs="Times New Roman"/>
          <w:sz w:val="28"/>
          <w:szCs w:val="28"/>
        </w:rPr>
        <w:t>, device)</w:t>
      </w:r>
    </w:p>
    <w:p w14:paraId="63E645EE" w14:textId="48AD5AD7" w:rsidR="009A1512" w:rsidRDefault="009A1512">
      <w:pPr>
        <w:spacing w:after="200" w:line="276" w:lineRule="auto"/>
        <w:rPr>
          <w:rFonts w:cs="Times New Roman"/>
          <w:sz w:val="28"/>
          <w:szCs w:val="28"/>
        </w:rPr>
      </w:pPr>
    </w:p>
    <w:p w14:paraId="0CC6074A" w14:textId="77777777" w:rsidR="00DB5CC0" w:rsidRPr="00622A64" w:rsidRDefault="00DB5CC0" w:rsidP="00DB5CC0">
      <w:pPr>
        <w:pStyle w:val="Heading1"/>
        <w:spacing w:before="0" w:after="240"/>
        <w:rPr>
          <w:rFonts w:ascii="Times New Roman" w:hAnsi="Times New Roman" w:cs="Times New Roman"/>
          <w:szCs w:val="32"/>
        </w:rPr>
      </w:pPr>
      <w:r w:rsidRPr="00622A64">
        <w:rPr>
          <w:rFonts w:ascii="Times New Roman" w:hAnsi="Times New Roman" w:cs="Times New Roman"/>
          <w:szCs w:val="32"/>
        </w:rPr>
        <w:lastRenderedPageBreak/>
        <w:t>CHAPTER 5</w:t>
      </w:r>
    </w:p>
    <w:p w14:paraId="24125882" w14:textId="00667F64" w:rsidR="00DB5CC0" w:rsidRPr="00FE726E" w:rsidRDefault="00D8749A" w:rsidP="00DB5CC0">
      <w:pPr>
        <w:pStyle w:val="Heading1"/>
        <w:spacing w:before="0" w:after="480"/>
        <w:rPr>
          <w:rFonts w:ascii="Times New Roman" w:hAnsi="Times New Roman" w:cs="Times New Roman"/>
          <w:szCs w:val="32"/>
        </w:rPr>
      </w:pPr>
      <w:r>
        <w:rPr>
          <w:rFonts w:ascii="Times New Roman" w:hAnsi="Times New Roman" w:cs="Times New Roman"/>
          <w:szCs w:val="32"/>
        </w:rPr>
        <w:t>TESTING</w:t>
      </w:r>
    </w:p>
    <w:p w14:paraId="29F95E60" w14:textId="34D09B32" w:rsidR="00FE6E5E" w:rsidRPr="00AC5BB9" w:rsidRDefault="00DB5CC0" w:rsidP="004427BF">
      <w:pPr>
        <w:pStyle w:val="Heading2"/>
        <w:spacing w:before="0" w:after="120"/>
        <w:jc w:val="both"/>
        <w:rPr>
          <w:rFonts w:ascii="Times New Roman" w:hAnsi="Times New Roman" w:cs="Times New Roman"/>
          <w:szCs w:val="28"/>
        </w:rPr>
      </w:pPr>
      <w:r w:rsidRPr="1931AE96">
        <w:rPr>
          <w:rFonts w:ascii="Times New Roman" w:hAnsi="Times New Roman" w:cs="Times New Roman"/>
        </w:rPr>
        <w:t xml:space="preserve">5.1 </w:t>
      </w:r>
      <w:r w:rsidR="00FE6E5E" w:rsidRPr="00AC5BB9">
        <w:rPr>
          <w:rFonts w:ascii="Times New Roman" w:hAnsi="Times New Roman" w:cs="Times New Roman"/>
          <w:szCs w:val="28"/>
        </w:rPr>
        <w:t>TESTING METHODOLOGIES</w:t>
      </w:r>
    </w:p>
    <w:p w14:paraId="5EA64C89" w14:textId="1350D6A1" w:rsidR="00FE6E5E" w:rsidRPr="00AC5BB9" w:rsidRDefault="00FE6E5E" w:rsidP="001E3982">
      <w:pPr>
        <w:spacing w:after="200"/>
        <w:ind w:firstLine="720"/>
        <w:jc w:val="both"/>
        <w:rPr>
          <w:rFonts w:cs="Times New Roman"/>
          <w:sz w:val="28"/>
          <w:szCs w:val="28"/>
        </w:rPr>
      </w:pPr>
      <w:r w:rsidRPr="00AC5BB9">
        <w:rPr>
          <w:rFonts w:cs="Times New Roman"/>
          <w:color w:val="000000"/>
          <w:sz w:val="28"/>
          <w:szCs w:val="28"/>
        </w:rPr>
        <w:t xml:space="preserve">The testing of The Cyberbully Shield employed three complementary testing methodologies: black box testing, white box testing, and automated testing. Black box testing was applied to evaluate the system's external </w:t>
      </w:r>
      <w:proofErr w:type="spellStart"/>
      <w:r w:rsidRPr="00AC5BB9">
        <w:rPr>
          <w:rFonts w:cs="Times New Roman"/>
          <w:color w:val="000000"/>
          <w:sz w:val="28"/>
          <w:szCs w:val="28"/>
        </w:rPr>
        <w:t>behaviour</w:t>
      </w:r>
      <w:proofErr w:type="spellEnd"/>
      <w:r w:rsidRPr="00AC5BB9">
        <w:rPr>
          <w:rFonts w:cs="Times New Roman"/>
          <w:color w:val="000000"/>
          <w:sz w:val="28"/>
          <w:szCs w:val="28"/>
        </w:rPr>
        <w:t xml:space="preserve"> without reference to its internal structure, verifying that given inputs produce expected outputs according to the functional requirements specification. Test cases were designed to cover the full range of input modality combinations, including text-only inputs, image-only inputs, combined text-and-image inputs, inputs with and without embedded text in images, and edge cases such as empty inputs and corrupted files. White box testing was conducted, focusing on verifying the correctness of individual components such as the text cleaning function, the image preprocessing pipeline, the Cross-Attention computation, and the gradual unfreezing logic. </w:t>
      </w:r>
    </w:p>
    <w:p w14:paraId="2CD2FE6F" w14:textId="35B23A8E" w:rsidR="00FE6E5E" w:rsidRPr="00AC5BB9" w:rsidRDefault="00FE6E5E" w:rsidP="001E3982">
      <w:pPr>
        <w:rPr>
          <w:rFonts w:cs="Times New Roman"/>
          <w:sz w:val="28"/>
          <w:szCs w:val="28"/>
        </w:rPr>
      </w:pPr>
      <w:r w:rsidRPr="00AC5BB9">
        <w:rPr>
          <w:rFonts w:cs="Times New Roman"/>
          <w:b/>
          <w:color w:val="000000"/>
          <w:sz w:val="28"/>
          <w:szCs w:val="28"/>
        </w:rPr>
        <w:t>5.</w:t>
      </w:r>
      <w:r w:rsidR="00702BA9">
        <w:rPr>
          <w:rFonts w:cs="Times New Roman"/>
          <w:b/>
          <w:color w:val="000000"/>
          <w:sz w:val="28"/>
          <w:szCs w:val="28"/>
        </w:rPr>
        <w:t>2</w:t>
      </w:r>
      <w:r w:rsidRPr="00AC5BB9">
        <w:rPr>
          <w:rFonts w:cs="Times New Roman"/>
          <w:b/>
          <w:color w:val="000000"/>
          <w:sz w:val="28"/>
          <w:szCs w:val="28"/>
        </w:rPr>
        <w:t xml:space="preserve"> FUNCTIONAL TESTING</w:t>
      </w:r>
    </w:p>
    <w:p w14:paraId="3577B9EC" w14:textId="06F0C01C" w:rsidR="00FE6E5E" w:rsidRPr="00AC5BB9" w:rsidRDefault="00FE6E5E" w:rsidP="00702BA9">
      <w:pPr>
        <w:ind w:firstLine="720"/>
        <w:jc w:val="both"/>
        <w:rPr>
          <w:rFonts w:cs="Times New Roman"/>
          <w:sz w:val="28"/>
          <w:szCs w:val="28"/>
        </w:rPr>
      </w:pPr>
      <w:r w:rsidRPr="00AC5BB9">
        <w:rPr>
          <w:rFonts w:cs="Times New Roman"/>
          <w:color w:val="000000"/>
          <w:sz w:val="28"/>
          <w:szCs w:val="28"/>
        </w:rPr>
        <w:t xml:space="preserve">Functional testing was conducted to verify that each feature of The Cyberbully Shield operates correctly and produces the expected results. The test cases were designed to cover the primary use cases of the system, including processing text-only cyberbullying content, </w:t>
      </w:r>
      <w:r w:rsidR="00702BA9" w:rsidRPr="00AC5BB9">
        <w:rPr>
          <w:rFonts w:cs="Times New Roman"/>
          <w:color w:val="000000"/>
          <w:sz w:val="28"/>
          <w:szCs w:val="28"/>
        </w:rPr>
        <w:t>analyzing</w:t>
      </w:r>
      <w:r w:rsidRPr="00AC5BB9">
        <w:rPr>
          <w:rFonts w:cs="Times New Roman"/>
          <w:color w:val="000000"/>
          <w:sz w:val="28"/>
          <w:szCs w:val="28"/>
        </w:rPr>
        <w:t xml:space="preserve"> images containing hostile visual content, extracting and classifying embedded text from images, correctly identifying non-bullying content, handling missing modalities, and processing combined multimodal inputs. The results of the functional testing are </w:t>
      </w:r>
      <w:r w:rsidR="00DD15DC" w:rsidRPr="00AC5BB9">
        <w:rPr>
          <w:rFonts w:cs="Times New Roman"/>
          <w:color w:val="000000"/>
          <w:sz w:val="28"/>
          <w:szCs w:val="28"/>
        </w:rPr>
        <w:t>summarized</w:t>
      </w:r>
      <w:r w:rsidRPr="00AC5BB9">
        <w:rPr>
          <w:rFonts w:cs="Times New Roman"/>
          <w:color w:val="000000"/>
          <w:sz w:val="28"/>
          <w:szCs w:val="28"/>
        </w:rPr>
        <w:t xml:space="preserve"> in Table 5.1.</w:t>
      </w:r>
    </w:p>
    <w:p w14:paraId="167B57C0" w14:textId="77777777" w:rsidR="000F5ACC" w:rsidRDefault="000F5ACC" w:rsidP="00FE6E5E">
      <w:pPr>
        <w:spacing w:before="240" w:after="80"/>
        <w:jc w:val="center"/>
        <w:rPr>
          <w:rFonts w:cs="Times New Roman"/>
          <w:bCs/>
          <w:color w:val="000000"/>
          <w:sz w:val="28"/>
          <w:szCs w:val="28"/>
        </w:rPr>
      </w:pPr>
    </w:p>
    <w:p w14:paraId="4D246528" w14:textId="65555A70" w:rsidR="00FE6E5E" w:rsidRPr="00DD15DC" w:rsidRDefault="00FE6E5E" w:rsidP="00FE6E5E">
      <w:pPr>
        <w:spacing w:before="240" w:after="80"/>
        <w:jc w:val="center"/>
        <w:rPr>
          <w:rFonts w:cs="Times New Roman"/>
          <w:bCs/>
          <w:sz w:val="28"/>
          <w:szCs w:val="28"/>
        </w:rPr>
      </w:pPr>
      <w:r w:rsidRPr="00DD15DC">
        <w:rPr>
          <w:rFonts w:cs="Times New Roman"/>
          <w:bCs/>
          <w:color w:val="000000"/>
          <w:sz w:val="28"/>
          <w:szCs w:val="28"/>
        </w:rPr>
        <w:t>Table 5.1: Functional Test Cases</w:t>
      </w:r>
    </w:p>
    <w:tbl>
      <w:tblPr>
        <w:tblStyle w:val="TableGrid"/>
        <w:tblW w:w="0" w:type="auto"/>
        <w:tblInd w:w="137" w:type="dxa"/>
        <w:tblLook w:val="04A0" w:firstRow="1" w:lastRow="0" w:firstColumn="1" w:lastColumn="0" w:noHBand="0" w:noVBand="1"/>
      </w:tblPr>
      <w:tblGrid>
        <w:gridCol w:w="1756"/>
        <w:gridCol w:w="1918"/>
        <w:gridCol w:w="2183"/>
        <w:gridCol w:w="1952"/>
        <w:gridCol w:w="1047"/>
      </w:tblGrid>
      <w:tr w:rsidR="00FE6E5E" w:rsidRPr="00AC5BB9" w14:paraId="3FF1C34F" w14:textId="77777777" w:rsidTr="000F5ACC">
        <w:tc>
          <w:tcPr>
            <w:tcW w:w="1620" w:type="dxa"/>
            <w:vAlign w:val="center"/>
          </w:tcPr>
          <w:p w14:paraId="084981E2" w14:textId="77777777" w:rsidR="00FE6E5E" w:rsidRPr="00AC5BB9" w:rsidRDefault="00FE6E5E" w:rsidP="00C10B98">
            <w:pPr>
              <w:spacing w:before="120"/>
              <w:jc w:val="center"/>
              <w:rPr>
                <w:rFonts w:cs="Times New Roman"/>
                <w:sz w:val="28"/>
                <w:szCs w:val="28"/>
              </w:rPr>
            </w:pPr>
            <w:r w:rsidRPr="00AC5BB9">
              <w:rPr>
                <w:rFonts w:cs="Times New Roman"/>
                <w:b/>
                <w:color w:val="000000"/>
                <w:sz w:val="28"/>
                <w:szCs w:val="28"/>
              </w:rPr>
              <w:t>Feature</w:t>
            </w:r>
          </w:p>
        </w:tc>
        <w:tc>
          <w:tcPr>
            <w:tcW w:w="1933" w:type="dxa"/>
            <w:vAlign w:val="center"/>
          </w:tcPr>
          <w:p w14:paraId="0708601F" w14:textId="77777777" w:rsidR="00FE6E5E" w:rsidRPr="00AC5BB9" w:rsidRDefault="00FE6E5E" w:rsidP="00C10B98">
            <w:pPr>
              <w:spacing w:before="120"/>
              <w:jc w:val="center"/>
              <w:rPr>
                <w:rFonts w:cs="Times New Roman"/>
                <w:sz w:val="28"/>
                <w:szCs w:val="28"/>
              </w:rPr>
            </w:pPr>
            <w:r w:rsidRPr="00AC5BB9">
              <w:rPr>
                <w:rFonts w:cs="Times New Roman"/>
                <w:b/>
                <w:color w:val="000000"/>
                <w:sz w:val="28"/>
                <w:szCs w:val="28"/>
              </w:rPr>
              <w:t>Test Case</w:t>
            </w:r>
          </w:p>
        </w:tc>
        <w:tc>
          <w:tcPr>
            <w:tcW w:w="2268" w:type="dxa"/>
            <w:vAlign w:val="center"/>
          </w:tcPr>
          <w:p w14:paraId="675C2E65" w14:textId="77777777" w:rsidR="00FE6E5E" w:rsidRPr="00AC5BB9" w:rsidRDefault="00FE6E5E" w:rsidP="00C10B98">
            <w:pPr>
              <w:spacing w:before="120"/>
              <w:jc w:val="center"/>
              <w:rPr>
                <w:rFonts w:cs="Times New Roman"/>
                <w:sz w:val="28"/>
                <w:szCs w:val="28"/>
              </w:rPr>
            </w:pPr>
            <w:r w:rsidRPr="00AC5BB9">
              <w:rPr>
                <w:rFonts w:cs="Times New Roman"/>
                <w:b/>
                <w:color w:val="000000"/>
                <w:sz w:val="28"/>
                <w:szCs w:val="28"/>
              </w:rPr>
              <w:t>Expected Result</w:t>
            </w:r>
          </w:p>
        </w:tc>
        <w:tc>
          <w:tcPr>
            <w:tcW w:w="1979" w:type="dxa"/>
            <w:vAlign w:val="center"/>
          </w:tcPr>
          <w:p w14:paraId="566CCE2E" w14:textId="77777777" w:rsidR="00FE6E5E" w:rsidRPr="00AC5BB9" w:rsidRDefault="00FE6E5E" w:rsidP="00C10B98">
            <w:pPr>
              <w:spacing w:before="120"/>
              <w:jc w:val="center"/>
              <w:rPr>
                <w:rFonts w:cs="Times New Roman"/>
                <w:sz w:val="28"/>
                <w:szCs w:val="28"/>
              </w:rPr>
            </w:pPr>
            <w:r w:rsidRPr="00AC5BB9">
              <w:rPr>
                <w:rFonts w:cs="Times New Roman"/>
                <w:b/>
                <w:color w:val="000000"/>
                <w:sz w:val="28"/>
                <w:szCs w:val="28"/>
              </w:rPr>
              <w:t>Actual Result</w:t>
            </w:r>
          </w:p>
        </w:tc>
        <w:tc>
          <w:tcPr>
            <w:tcW w:w="1056" w:type="dxa"/>
            <w:vAlign w:val="center"/>
          </w:tcPr>
          <w:p w14:paraId="272E8D5C" w14:textId="77777777" w:rsidR="00FE6E5E" w:rsidRPr="00AC5BB9" w:rsidRDefault="00FE6E5E" w:rsidP="00C10B98">
            <w:pPr>
              <w:spacing w:before="120"/>
              <w:jc w:val="center"/>
              <w:rPr>
                <w:rFonts w:cs="Times New Roman"/>
                <w:sz w:val="28"/>
                <w:szCs w:val="28"/>
              </w:rPr>
            </w:pPr>
            <w:r w:rsidRPr="00AC5BB9">
              <w:rPr>
                <w:rFonts w:cs="Times New Roman"/>
                <w:b/>
                <w:color w:val="000000"/>
                <w:sz w:val="28"/>
                <w:szCs w:val="28"/>
              </w:rPr>
              <w:t>Status</w:t>
            </w:r>
          </w:p>
        </w:tc>
      </w:tr>
      <w:tr w:rsidR="00FE6E5E" w:rsidRPr="00AC5BB9" w14:paraId="263EC72C" w14:textId="77777777" w:rsidTr="000F5ACC">
        <w:tc>
          <w:tcPr>
            <w:tcW w:w="1620" w:type="dxa"/>
          </w:tcPr>
          <w:p w14:paraId="38DE9314" w14:textId="77777777" w:rsidR="00FE6E5E" w:rsidRPr="00AC5BB9" w:rsidRDefault="00FE6E5E" w:rsidP="00C10B98">
            <w:pPr>
              <w:spacing w:after="0"/>
              <w:rPr>
                <w:rFonts w:cs="Times New Roman"/>
                <w:sz w:val="28"/>
                <w:szCs w:val="28"/>
              </w:rPr>
            </w:pPr>
            <w:r w:rsidRPr="00AC5BB9">
              <w:rPr>
                <w:rFonts w:cs="Times New Roman"/>
                <w:color w:val="000000"/>
                <w:sz w:val="28"/>
                <w:szCs w:val="28"/>
              </w:rPr>
              <w:t>Text Input Processing</w:t>
            </w:r>
          </w:p>
        </w:tc>
        <w:tc>
          <w:tcPr>
            <w:tcW w:w="1933" w:type="dxa"/>
          </w:tcPr>
          <w:p w14:paraId="4DBD36E3" w14:textId="77777777" w:rsidR="00FE6E5E" w:rsidRPr="00AC5BB9" w:rsidRDefault="00FE6E5E" w:rsidP="00C10B98">
            <w:pPr>
              <w:spacing w:after="0"/>
              <w:rPr>
                <w:rFonts w:cs="Times New Roman"/>
                <w:sz w:val="28"/>
                <w:szCs w:val="28"/>
              </w:rPr>
            </w:pPr>
            <w:r w:rsidRPr="00AC5BB9">
              <w:rPr>
                <w:rFonts w:cs="Times New Roman"/>
                <w:color w:val="000000"/>
                <w:sz w:val="28"/>
                <w:szCs w:val="28"/>
              </w:rPr>
              <w:t>Submit a cyberbullying text sample</w:t>
            </w:r>
          </w:p>
        </w:tc>
        <w:tc>
          <w:tcPr>
            <w:tcW w:w="2268" w:type="dxa"/>
          </w:tcPr>
          <w:p w14:paraId="6EEF8D63" w14:textId="77777777" w:rsidR="00FE6E5E" w:rsidRPr="00AC5BB9" w:rsidRDefault="00FE6E5E" w:rsidP="00C10B98">
            <w:pPr>
              <w:spacing w:after="0"/>
              <w:rPr>
                <w:rFonts w:cs="Times New Roman"/>
                <w:sz w:val="28"/>
                <w:szCs w:val="28"/>
              </w:rPr>
            </w:pPr>
            <w:r w:rsidRPr="00AC5BB9">
              <w:rPr>
                <w:rFonts w:cs="Times New Roman"/>
                <w:color w:val="000000"/>
                <w:sz w:val="28"/>
                <w:szCs w:val="28"/>
              </w:rPr>
              <w:t>Tokenizes and classifies correctly</w:t>
            </w:r>
          </w:p>
        </w:tc>
        <w:tc>
          <w:tcPr>
            <w:tcW w:w="1979" w:type="dxa"/>
          </w:tcPr>
          <w:p w14:paraId="770FF085" w14:textId="6F059B35" w:rsidR="00FE6E5E" w:rsidRPr="00AC5BB9" w:rsidRDefault="00FE6E5E" w:rsidP="00C10B98">
            <w:pPr>
              <w:spacing w:after="0"/>
              <w:rPr>
                <w:rFonts w:cs="Times New Roman"/>
                <w:sz w:val="28"/>
                <w:szCs w:val="28"/>
              </w:rPr>
            </w:pPr>
            <w:r w:rsidRPr="00AC5BB9">
              <w:rPr>
                <w:rFonts w:cs="Times New Roman"/>
                <w:color w:val="000000"/>
                <w:sz w:val="28"/>
                <w:szCs w:val="28"/>
              </w:rPr>
              <w:t>Correctly</w:t>
            </w:r>
            <w:r w:rsidR="00C10FD1">
              <w:rPr>
                <w:rFonts w:cs="Times New Roman"/>
                <w:color w:val="000000"/>
                <w:sz w:val="28"/>
                <w:szCs w:val="28"/>
              </w:rPr>
              <w:t xml:space="preserve"> </w:t>
            </w:r>
            <w:r w:rsidRPr="00AC5BB9">
              <w:rPr>
                <w:rFonts w:cs="Times New Roman"/>
                <w:color w:val="000000"/>
                <w:sz w:val="28"/>
                <w:szCs w:val="28"/>
              </w:rPr>
              <w:t>classified as bullying</w:t>
            </w:r>
          </w:p>
        </w:tc>
        <w:tc>
          <w:tcPr>
            <w:tcW w:w="1056" w:type="dxa"/>
          </w:tcPr>
          <w:p w14:paraId="398B0B56" w14:textId="77777777" w:rsidR="00FE6E5E" w:rsidRPr="00AC5BB9" w:rsidRDefault="00FE6E5E" w:rsidP="00C10B98">
            <w:pPr>
              <w:spacing w:after="0"/>
              <w:rPr>
                <w:rFonts w:cs="Times New Roman"/>
                <w:sz w:val="28"/>
                <w:szCs w:val="28"/>
              </w:rPr>
            </w:pPr>
            <w:r w:rsidRPr="00AC5BB9">
              <w:rPr>
                <w:rFonts w:cs="Times New Roman"/>
                <w:color w:val="000000"/>
                <w:sz w:val="28"/>
                <w:szCs w:val="28"/>
              </w:rPr>
              <w:t>Pass</w:t>
            </w:r>
          </w:p>
        </w:tc>
      </w:tr>
      <w:tr w:rsidR="00FE6E5E" w:rsidRPr="00AC5BB9" w14:paraId="7BACA43B" w14:textId="77777777" w:rsidTr="000F5ACC">
        <w:tc>
          <w:tcPr>
            <w:tcW w:w="1620" w:type="dxa"/>
          </w:tcPr>
          <w:p w14:paraId="516BB029" w14:textId="77777777" w:rsidR="00FE6E5E" w:rsidRPr="00AC5BB9" w:rsidRDefault="00FE6E5E" w:rsidP="00C10B98">
            <w:pPr>
              <w:spacing w:after="0"/>
              <w:rPr>
                <w:rFonts w:cs="Times New Roman"/>
                <w:sz w:val="28"/>
                <w:szCs w:val="28"/>
              </w:rPr>
            </w:pPr>
            <w:r w:rsidRPr="00AC5BB9">
              <w:rPr>
                <w:rFonts w:cs="Times New Roman"/>
                <w:color w:val="000000"/>
                <w:sz w:val="28"/>
                <w:szCs w:val="28"/>
              </w:rPr>
              <w:t>Image Input Processing</w:t>
            </w:r>
          </w:p>
        </w:tc>
        <w:tc>
          <w:tcPr>
            <w:tcW w:w="1933" w:type="dxa"/>
          </w:tcPr>
          <w:p w14:paraId="2B51F22F" w14:textId="2A87DF7E" w:rsidR="00FE6E5E" w:rsidRPr="00AC5BB9" w:rsidRDefault="00FE6E5E" w:rsidP="00C10B98">
            <w:pPr>
              <w:spacing w:after="0"/>
              <w:rPr>
                <w:rFonts w:cs="Times New Roman"/>
                <w:sz w:val="28"/>
                <w:szCs w:val="28"/>
              </w:rPr>
            </w:pPr>
            <w:r w:rsidRPr="00AC5BB9">
              <w:rPr>
                <w:rFonts w:cs="Times New Roman"/>
                <w:color w:val="000000"/>
                <w:sz w:val="28"/>
                <w:szCs w:val="28"/>
              </w:rPr>
              <w:t xml:space="preserve">Submit </w:t>
            </w:r>
            <w:proofErr w:type="gramStart"/>
            <w:r w:rsidRPr="00AC5BB9">
              <w:rPr>
                <w:rFonts w:cs="Times New Roman"/>
                <w:color w:val="000000"/>
                <w:sz w:val="28"/>
                <w:szCs w:val="28"/>
              </w:rPr>
              <w:t>an</w:t>
            </w:r>
            <w:proofErr w:type="gramEnd"/>
            <w:r w:rsidRPr="00AC5BB9">
              <w:rPr>
                <w:rFonts w:cs="Times New Roman"/>
                <w:color w:val="000000"/>
                <w:sz w:val="28"/>
                <w:szCs w:val="28"/>
              </w:rPr>
              <w:t xml:space="preserve"> hostile meme</w:t>
            </w:r>
            <w:r w:rsidR="003F4843">
              <w:rPr>
                <w:rFonts w:cs="Times New Roman"/>
                <w:color w:val="000000"/>
                <w:sz w:val="28"/>
                <w:szCs w:val="28"/>
              </w:rPr>
              <w:t xml:space="preserve"> image</w:t>
            </w:r>
          </w:p>
        </w:tc>
        <w:tc>
          <w:tcPr>
            <w:tcW w:w="2268" w:type="dxa"/>
          </w:tcPr>
          <w:p w14:paraId="01C4AE06" w14:textId="2477BC0E" w:rsidR="00FE6E5E" w:rsidRPr="00AC5BB9" w:rsidRDefault="00FE6E5E" w:rsidP="00C10B98">
            <w:pPr>
              <w:spacing w:after="0"/>
              <w:rPr>
                <w:rFonts w:cs="Times New Roman"/>
                <w:sz w:val="28"/>
                <w:szCs w:val="28"/>
              </w:rPr>
            </w:pPr>
            <w:r w:rsidRPr="00AC5BB9">
              <w:rPr>
                <w:rFonts w:cs="Times New Roman"/>
                <w:color w:val="000000"/>
                <w:sz w:val="28"/>
                <w:szCs w:val="28"/>
              </w:rPr>
              <w:t xml:space="preserve">Extracts </w:t>
            </w:r>
            <w:proofErr w:type="gramStart"/>
            <w:r w:rsidR="00C10B98" w:rsidRPr="00AC5BB9">
              <w:rPr>
                <w:rFonts w:cs="Times New Roman"/>
                <w:color w:val="000000"/>
                <w:sz w:val="28"/>
                <w:szCs w:val="28"/>
              </w:rPr>
              <w:t>feature</w:t>
            </w:r>
            <w:r w:rsidR="00C10B98">
              <w:rPr>
                <w:rFonts w:cs="Times New Roman"/>
                <w:color w:val="000000"/>
                <w:sz w:val="28"/>
                <w:szCs w:val="28"/>
              </w:rPr>
              <w:t>s</w:t>
            </w:r>
            <w:proofErr w:type="gramEnd"/>
            <w:r w:rsidR="00C10B98">
              <w:rPr>
                <w:rFonts w:cs="Times New Roman"/>
                <w:color w:val="000000"/>
                <w:sz w:val="28"/>
                <w:szCs w:val="28"/>
              </w:rPr>
              <w:t xml:space="preserve"> </w:t>
            </w:r>
            <w:r w:rsidRPr="00AC5BB9">
              <w:rPr>
                <w:rFonts w:cs="Times New Roman"/>
                <w:color w:val="000000"/>
                <w:sz w:val="28"/>
                <w:szCs w:val="28"/>
              </w:rPr>
              <w:t>and classifies</w:t>
            </w:r>
          </w:p>
        </w:tc>
        <w:tc>
          <w:tcPr>
            <w:tcW w:w="1979" w:type="dxa"/>
          </w:tcPr>
          <w:p w14:paraId="7154D173" w14:textId="77777777" w:rsidR="00FE6E5E" w:rsidRPr="00AC5BB9" w:rsidRDefault="00FE6E5E" w:rsidP="00C10B98">
            <w:pPr>
              <w:spacing w:after="0"/>
              <w:rPr>
                <w:rFonts w:cs="Times New Roman"/>
                <w:sz w:val="28"/>
                <w:szCs w:val="28"/>
              </w:rPr>
            </w:pPr>
            <w:r w:rsidRPr="00AC5BB9">
              <w:rPr>
                <w:rFonts w:cs="Times New Roman"/>
                <w:color w:val="000000"/>
                <w:sz w:val="28"/>
                <w:szCs w:val="28"/>
              </w:rPr>
              <w:t>Correctly classified as bullying</w:t>
            </w:r>
          </w:p>
        </w:tc>
        <w:tc>
          <w:tcPr>
            <w:tcW w:w="1056" w:type="dxa"/>
          </w:tcPr>
          <w:p w14:paraId="5DF42E9A" w14:textId="77777777" w:rsidR="00FE6E5E" w:rsidRPr="00AC5BB9" w:rsidRDefault="00FE6E5E" w:rsidP="00C10B98">
            <w:pPr>
              <w:spacing w:after="0"/>
              <w:rPr>
                <w:rFonts w:cs="Times New Roman"/>
                <w:sz w:val="28"/>
                <w:szCs w:val="28"/>
              </w:rPr>
            </w:pPr>
            <w:r w:rsidRPr="00AC5BB9">
              <w:rPr>
                <w:rFonts w:cs="Times New Roman"/>
                <w:color w:val="000000"/>
                <w:sz w:val="28"/>
                <w:szCs w:val="28"/>
              </w:rPr>
              <w:t>Pass</w:t>
            </w:r>
          </w:p>
        </w:tc>
      </w:tr>
      <w:tr w:rsidR="00FE6E5E" w:rsidRPr="00AC5BB9" w14:paraId="2AABD7CE" w14:textId="77777777" w:rsidTr="000F5ACC">
        <w:tc>
          <w:tcPr>
            <w:tcW w:w="1620" w:type="dxa"/>
          </w:tcPr>
          <w:p w14:paraId="292566EB" w14:textId="77777777" w:rsidR="00FE6E5E" w:rsidRPr="00AC5BB9" w:rsidRDefault="00FE6E5E" w:rsidP="00C10B98">
            <w:pPr>
              <w:spacing w:after="0"/>
              <w:rPr>
                <w:rFonts w:cs="Times New Roman"/>
                <w:sz w:val="28"/>
                <w:szCs w:val="28"/>
              </w:rPr>
            </w:pPr>
            <w:r w:rsidRPr="00AC5BB9">
              <w:rPr>
                <w:rFonts w:cs="Times New Roman"/>
                <w:color w:val="000000"/>
                <w:sz w:val="28"/>
                <w:szCs w:val="28"/>
              </w:rPr>
              <w:t>OCR Text Extraction</w:t>
            </w:r>
          </w:p>
        </w:tc>
        <w:tc>
          <w:tcPr>
            <w:tcW w:w="1933" w:type="dxa"/>
          </w:tcPr>
          <w:p w14:paraId="1AEA0609" w14:textId="77777777" w:rsidR="00FE6E5E" w:rsidRPr="00AC5BB9" w:rsidRDefault="00FE6E5E" w:rsidP="00C10B98">
            <w:pPr>
              <w:spacing w:after="0"/>
              <w:rPr>
                <w:rFonts w:cs="Times New Roman"/>
                <w:sz w:val="28"/>
                <w:szCs w:val="28"/>
              </w:rPr>
            </w:pPr>
            <w:r w:rsidRPr="00AC5BB9">
              <w:rPr>
                <w:rFonts w:cs="Times New Roman"/>
                <w:color w:val="000000"/>
                <w:sz w:val="28"/>
                <w:szCs w:val="28"/>
              </w:rPr>
              <w:t>Submit image with offensive embedded text</w:t>
            </w:r>
          </w:p>
        </w:tc>
        <w:tc>
          <w:tcPr>
            <w:tcW w:w="2268" w:type="dxa"/>
          </w:tcPr>
          <w:p w14:paraId="1EF657BF" w14:textId="36A6F6C3" w:rsidR="00FE6E5E" w:rsidRPr="00AC5BB9" w:rsidRDefault="00FE6E5E" w:rsidP="00C10B98">
            <w:pPr>
              <w:spacing w:after="0"/>
              <w:rPr>
                <w:rFonts w:cs="Times New Roman"/>
                <w:sz w:val="28"/>
                <w:szCs w:val="28"/>
              </w:rPr>
            </w:pPr>
            <w:r w:rsidRPr="00AC5BB9">
              <w:rPr>
                <w:rFonts w:cs="Times New Roman"/>
                <w:color w:val="000000"/>
                <w:sz w:val="28"/>
                <w:szCs w:val="28"/>
              </w:rPr>
              <w:t xml:space="preserve">EasyOCR extracts text, feeds to </w:t>
            </w:r>
            <w:r w:rsidR="003F4843">
              <w:rPr>
                <w:rFonts w:cs="Times New Roman"/>
                <w:color w:val="000000"/>
                <w:sz w:val="28"/>
                <w:szCs w:val="28"/>
              </w:rPr>
              <w:t>model</w:t>
            </w:r>
          </w:p>
        </w:tc>
        <w:tc>
          <w:tcPr>
            <w:tcW w:w="1979" w:type="dxa"/>
          </w:tcPr>
          <w:p w14:paraId="6B90F102" w14:textId="77777777" w:rsidR="00FE6E5E" w:rsidRPr="00AC5BB9" w:rsidRDefault="00FE6E5E" w:rsidP="00C10B98">
            <w:pPr>
              <w:spacing w:after="0"/>
              <w:rPr>
                <w:rFonts w:cs="Times New Roman"/>
                <w:sz w:val="28"/>
                <w:szCs w:val="28"/>
              </w:rPr>
            </w:pPr>
            <w:r w:rsidRPr="00AC5BB9">
              <w:rPr>
                <w:rFonts w:cs="Times New Roman"/>
                <w:color w:val="000000"/>
                <w:sz w:val="28"/>
                <w:szCs w:val="28"/>
              </w:rPr>
              <w:t>Text extracted and classified correctly</w:t>
            </w:r>
          </w:p>
        </w:tc>
        <w:tc>
          <w:tcPr>
            <w:tcW w:w="1056" w:type="dxa"/>
          </w:tcPr>
          <w:p w14:paraId="327AC387" w14:textId="77777777" w:rsidR="00FE6E5E" w:rsidRPr="00AC5BB9" w:rsidRDefault="00FE6E5E" w:rsidP="00C10B98">
            <w:pPr>
              <w:spacing w:after="0"/>
              <w:rPr>
                <w:rFonts w:cs="Times New Roman"/>
                <w:sz w:val="28"/>
                <w:szCs w:val="28"/>
              </w:rPr>
            </w:pPr>
            <w:r w:rsidRPr="00AC5BB9">
              <w:rPr>
                <w:rFonts w:cs="Times New Roman"/>
                <w:color w:val="000000"/>
                <w:sz w:val="28"/>
                <w:szCs w:val="28"/>
              </w:rPr>
              <w:t>Pass</w:t>
            </w:r>
          </w:p>
        </w:tc>
      </w:tr>
      <w:tr w:rsidR="00FE6E5E" w:rsidRPr="00AC5BB9" w14:paraId="50F587EC" w14:textId="77777777" w:rsidTr="000F5ACC">
        <w:tc>
          <w:tcPr>
            <w:tcW w:w="1620" w:type="dxa"/>
          </w:tcPr>
          <w:p w14:paraId="1D82B16F" w14:textId="77777777" w:rsidR="00FE6E5E" w:rsidRPr="00AC5BB9" w:rsidRDefault="00FE6E5E" w:rsidP="00C10B98">
            <w:pPr>
              <w:spacing w:after="0"/>
              <w:rPr>
                <w:rFonts w:cs="Times New Roman"/>
                <w:sz w:val="28"/>
                <w:szCs w:val="28"/>
              </w:rPr>
            </w:pPr>
            <w:r w:rsidRPr="00AC5BB9">
              <w:rPr>
                <w:rFonts w:cs="Times New Roman"/>
                <w:color w:val="000000"/>
                <w:sz w:val="28"/>
                <w:szCs w:val="28"/>
              </w:rPr>
              <w:t>Non-Bullying Detection</w:t>
            </w:r>
          </w:p>
        </w:tc>
        <w:tc>
          <w:tcPr>
            <w:tcW w:w="1933" w:type="dxa"/>
          </w:tcPr>
          <w:p w14:paraId="39DDC09F" w14:textId="77777777" w:rsidR="00FE6E5E" w:rsidRPr="00AC5BB9" w:rsidRDefault="00FE6E5E" w:rsidP="00C10B98">
            <w:pPr>
              <w:spacing w:after="0"/>
              <w:rPr>
                <w:rFonts w:cs="Times New Roman"/>
                <w:sz w:val="28"/>
                <w:szCs w:val="28"/>
              </w:rPr>
            </w:pPr>
            <w:r w:rsidRPr="00AC5BB9">
              <w:rPr>
                <w:rFonts w:cs="Times New Roman"/>
                <w:color w:val="000000"/>
                <w:sz w:val="28"/>
                <w:szCs w:val="28"/>
              </w:rPr>
              <w:t>Submit a neutral social media post</w:t>
            </w:r>
          </w:p>
        </w:tc>
        <w:tc>
          <w:tcPr>
            <w:tcW w:w="2268" w:type="dxa"/>
          </w:tcPr>
          <w:p w14:paraId="0B3370AD" w14:textId="77777777" w:rsidR="00FE6E5E" w:rsidRPr="00AC5BB9" w:rsidRDefault="00FE6E5E" w:rsidP="00C10B98">
            <w:pPr>
              <w:spacing w:after="0"/>
              <w:rPr>
                <w:rFonts w:cs="Times New Roman"/>
                <w:sz w:val="28"/>
                <w:szCs w:val="28"/>
              </w:rPr>
            </w:pPr>
            <w:r w:rsidRPr="00AC5BB9">
              <w:rPr>
                <w:rFonts w:cs="Times New Roman"/>
                <w:color w:val="000000"/>
                <w:sz w:val="28"/>
                <w:szCs w:val="28"/>
              </w:rPr>
              <w:t>Classifies as non-bullying</w:t>
            </w:r>
          </w:p>
        </w:tc>
        <w:tc>
          <w:tcPr>
            <w:tcW w:w="1979" w:type="dxa"/>
          </w:tcPr>
          <w:p w14:paraId="4F765950" w14:textId="77777777" w:rsidR="00FE6E5E" w:rsidRPr="00AC5BB9" w:rsidRDefault="00FE6E5E" w:rsidP="00C10B98">
            <w:pPr>
              <w:spacing w:after="0"/>
              <w:rPr>
                <w:rFonts w:cs="Times New Roman"/>
                <w:sz w:val="28"/>
                <w:szCs w:val="28"/>
              </w:rPr>
            </w:pPr>
            <w:r w:rsidRPr="00AC5BB9">
              <w:rPr>
                <w:rFonts w:cs="Times New Roman"/>
                <w:color w:val="000000"/>
                <w:sz w:val="28"/>
                <w:szCs w:val="28"/>
              </w:rPr>
              <w:t>Correctly classified as non-bullying</w:t>
            </w:r>
          </w:p>
        </w:tc>
        <w:tc>
          <w:tcPr>
            <w:tcW w:w="1056" w:type="dxa"/>
          </w:tcPr>
          <w:p w14:paraId="0A4D424F" w14:textId="77777777" w:rsidR="00FE6E5E" w:rsidRPr="00AC5BB9" w:rsidRDefault="00FE6E5E" w:rsidP="00C10B98">
            <w:pPr>
              <w:spacing w:after="0"/>
              <w:rPr>
                <w:rFonts w:cs="Times New Roman"/>
                <w:sz w:val="28"/>
                <w:szCs w:val="28"/>
              </w:rPr>
            </w:pPr>
            <w:r w:rsidRPr="00AC5BB9">
              <w:rPr>
                <w:rFonts w:cs="Times New Roman"/>
                <w:color w:val="000000"/>
                <w:sz w:val="28"/>
                <w:szCs w:val="28"/>
              </w:rPr>
              <w:t>Pass</w:t>
            </w:r>
          </w:p>
        </w:tc>
      </w:tr>
      <w:tr w:rsidR="00FE6E5E" w:rsidRPr="00AC5BB9" w14:paraId="23F2184F" w14:textId="77777777" w:rsidTr="000F5ACC">
        <w:tc>
          <w:tcPr>
            <w:tcW w:w="1620" w:type="dxa"/>
          </w:tcPr>
          <w:p w14:paraId="766C3D8D" w14:textId="77777777" w:rsidR="00FE6E5E" w:rsidRPr="00AC5BB9" w:rsidRDefault="00FE6E5E" w:rsidP="00C10B98">
            <w:pPr>
              <w:spacing w:after="0"/>
              <w:rPr>
                <w:rFonts w:cs="Times New Roman"/>
                <w:sz w:val="28"/>
                <w:szCs w:val="28"/>
              </w:rPr>
            </w:pPr>
            <w:r w:rsidRPr="00AC5BB9">
              <w:rPr>
                <w:rFonts w:cs="Times New Roman"/>
                <w:color w:val="000000"/>
                <w:sz w:val="28"/>
                <w:szCs w:val="28"/>
              </w:rPr>
              <w:t>Text-Only Post (No Image)</w:t>
            </w:r>
          </w:p>
        </w:tc>
        <w:tc>
          <w:tcPr>
            <w:tcW w:w="1933" w:type="dxa"/>
          </w:tcPr>
          <w:p w14:paraId="31823BBD" w14:textId="77777777" w:rsidR="00FE6E5E" w:rsidRPr="00AC5BB9" w:rsidRDefault="00FE6E5E" w:rsidP="00C10B98">
            <w:pPr>
              <w:spacing w:after="0"/>
              <w:rPr>
                <w:rFonts w:cs="Times New Roman"/>
                <w:sz w:val="28"/>
                <w:szCs w:val="28"/>
              </w:rPr>
            </w:pPr>
            <w:r w:rsidRPr="00AC5BB9">
              <w:rPr>
                <w:rFonts w:cs="Times New Roman"/>
                <w:color w:val="000000"/>
                <w:sz w:val="28"/>
                <w:szCs w:val="28"/>
              </w:rPr>
              <w:t>Submit text post without any image</w:t>
            </w:r>
          </w:p>
        </w:tc>
        <w:tc>
          <w:tcPr>
            <w:tcW w:w="2268" w:type="dxa"/>
          </w:tcPr>
          <w:p w14:paraId="6C3AA2B1" w14:textId="77777777" w:rsidR="00FE6E5E" w:rsidRPr="00AC5BB9" w:rsidRDefault="00FE6E5E" w:rsidP="00C10B98">
            <w:pPr>
              <w:spacing w:after="0"/>
              <w:rPr>
                <w:rFonts w:cs="Times New Roman"/>
                <w:sz w:val="28"/>
                <w:szCs w:val="28"/>
              </w:rPr>
            </w:pPr>
            <w:r w:rsidRPr="00AC5BB9">
              <w:rPr>
                <w:rFonts w:cs="Times New Roman"/>
                <w:color w:val="000000"/>
                <w:sz w:val="28"/>
                <w:szCs w:val="28"/>
              </w:rPr>
              <w:t>Fallback image tensor used; text processed</w:t>
            </w:r>
          </w:p>
        </w:tc>
        <w:tc>
          <w:tcPr>
            <w:tcW w:w="1979" w:type="dxa"/>
          </w:tcPr>
          <w:p w14:paraId="208042C2" w14:textId="77777777" w:rsidR="00FE6E5E" w:rsidRPr="00AC5BB9" w:rsidRDefault="00FE6E5E" w:rsidP="00C10B98">
            <w:pPr>
              <w:spacing w:after="0"/>
              <w:rPr>
                <w:rFonts w:cs="Times New Roman"/>
                <w:sz w:val="28"/>
                <w:szCs w:val="28"/>
              </w:rPr>
            </w:pPr>
            <w:r w:rsidRPr="00AC5BB9">
              <w:rPr>
                <w:rFonts w:cs="Times New Roman"/>
                <w:color w:val="000000"/>
                <w:sz w:val="28"/>
                <w:szCs w:val="28"/>
              </w:rPr>
              <w:t>Classified correctly using text features</w:t>
            </w:r>
          </w:p>
        </w:tc>
        <w:tc>
          <w:tcPr>
            <w:tcW w:w="1056" w:type="dxa"/>
          </w:tcPr>
          <w:p w14:paraId="738DDA06" w14:textId="77777777" w:rsidR="00FE6E5E" w:rsidRPr="00AC5BB9" w:rsidRDefault="00FE6E5E" w:rsidP="00C10B98">
            <w:pPr>
              <w:spacing w:after="0"/>
              <w:rPr>
                <w:rFonts w:cs="Times New Roman"/>
                <w:sz w:val="28"/>
                <w:szCs w:val="28"/>
              </w:rPr>
            </w:pPr>
            <w:r w:rsidRPr="00AC5BB9">
              <w:rPr>
                <w:rFonts w:cs="Times New Roman"/>
                <w:color w:val="000000"/>
                <w:sz w:val="28"/>
                <w:szCs w:val="28"/>
              </w:rPr>
              <w:t>Pass</w:t>
            </w:r>
          </w:p>
        </w:tc>
      </w:tr>
      <w:tr w:rsidR="00FE6E5E" w:rsidRPr="00AC5BB9" w14:paraId="292F395E" w14:textId="77777777" w:rsidTr="000F5ACC">
        <w:tc>
          <w:tcPr>
            <w:tcW w:w="1620" w:type="dxa"/>
          </w:tcPr>
          <w:p w14:paraId="199B598E" w14:textId="77777777" w:rsidR="00FE6E5E" w:rsidRPr="00AC5BB9" w:rsidRDefault="00FE6E5E" w:rsidP="00C10B98">
            <w:pPr>
              <w:spacing w:after="0"/>
              <w:rPr>
                <w:rFonts w:cs="Times New Roman"/>
                <w:sz w:val="28"/>
                <w:szCs w:val="28"/>
              </w:rPr>
            </w:pPr>
            <w:r w:rsidRPr="00AC5BB9">
              <w:rPr>
                <w:rFonts w:cs="Times New Roman"/>
                <w:color w:val="000000"/>
                <w:sz w:val="28"/>
                <w:szCs w:val="28"/>
              </w:rPr>
              <w:t>Invalid/Blank Input</w:t>
            </w:r>
          </w:p>
        </w:tc>
        <w:tc>
          <w:tcPr>
            <w:tcW w:w="1933" w:type="dxa"/>
          </w:tcPr>
          <w:p w14:paraId="77C761AB" w14:textId="66DBF224" w:rsidR="00FE6E5E" w:rsidRPr="00AC5BB9" w:rsidRDefault="00FE6E5E" w:rsidP="00C10B98">
            <w:pPr>
              <w:spacing w:after="0"/>
              <w:rPr>
                <w:rFonts w:cs="Times New Roman"/>
                <w:sz w:val="28"/>
                <w:szCs w:val="28"/>
              </w:rPr>
            </w:pPr>
            <w:r w:rsidRPr="00AC5BB9">
              <w:rPr>
                <w:rFonts w:cs="Times New Roman"/>
                <w:color w:val="000000"/>
                <w:sz w:val="28"/>
                <w:szCs w:val="28"/>
              </w:rPr>
              <w:t xml:space="preserve">Submit empty string and </w:t>
            </w:r>
            <w:r w:rsidR="003F706D">
              <w:rPr>
                <w:rFonts w:cs="Times New Roman"/>
                <w:color w:val="000000"/>
                <w:sz w:val="28"/>
                <w:szCs w:val="28"/>
              </w:rPr>
              <w:t xml:space="preserve">no </w:t>
            </w:r>
            <w:r w:rsidRPr="00AC5BB9">
              <w:rPr>
                <w:rFonts w:cs="Times New Roman"/>
                <w:color w:val="000000"/>
                <w:sz w:val="28"/>
                <w:szCs w:val="28"/>
              </w:rPr>
              <w:t>image</w:t>
            </w:r>
          </w:p>
        </w:tc>
        <w:tc>
          <w:tcPr>
            <w:tcW w:w="2268" w:type="dxa"/>
          </w:tcPr>
          <w:p w14:paraId="36FAC918" w14:textId="77777777" w:rsidR="00FE6E5E" w:rsidRPr="00AC5BB9" w:rsidRDefault="00FE6E5E" w:rsidP="00C10B98">
            <w:pPr>
              <w:spacing w:after="0"/>
              <w:rPr>
                <w:rFonts w:cs="Times New Roman"/>
                <w:sz w:val="28"/>
                <w:szCs w:val="28"/>
              </w:rPr>
            </w:pPr>
            <w:r w:rsidRPr="00AC5BB9">
              <w:rPr>
                <w:rFonts w:cs="Times New Roman"/>
                <w:color w:val="000000"/>
                <w:sz w:val="28"/>
                <w:szCs w:val="28"/>
              </w:rPr>
              <w:t>Handles gracefully without crash</w:t>
            </w:r>
          </w:p>
        </w:tc>
        <w:tc>
          <w:tcPr>
            <w:tcW w:w="1979" w:type="dxa"/>
          </w:tcPr>
          <w:p w14:paraId="4E016DD1" w14:textId="77777777" w:rsidR="00FE6E5E" w:rsidRPr="00AC5BB9" w:rsidRDefault="00FE6E5E" w:rsidP="00C10B98">
            <w:pPr>
              <w:spacing w:after="0"/>
              <w:rPr>
                <w:rFonts w:cs="Times New Roman"/>
                <w:sz w:val="28"/>
                <w:szCs w:val="28"/>
              </w:rPr>
            </w:pPr>
            <w:r w:rsidRPr="00AC5BB9">
              <w:rPr>
                <w:rFonts w:cs="Times New Roman"/>
                <w:color w:val="000000"/>
                <w:sz w:val="28"/>
                <w:szCs w:val="28"/>
              </w:rPr>
              <w:t>Returned non-bullying with warning</w:t>
            </w:r>
          </w:p>
        </w:tc>
        <w:tc>
          <w:tcPr>
            <w:tcW w:w="1056" w:type="dxa"/>
          </w:tcPr>
          <w:p w14:paraId="27DECB6F" w14:textId="77777777" w:rsidR="00FE6E5E" w:rsidRPr="00AC5BB9" w:rsidRDefault="00FE6E5E" w:rsidP="00C10B98">
            <w:pPr>
              <w:spacing w:after="0"/>
              <w:rPr>
                <w:rFonts w:cs="Times New Roman"/>
                <w:sz w:val="28"/>
                <w:szCs w:val="28"/>
              </w:rPr>
            </w:pPr>
            <w:r w:rsidRPr="00AC5BB9">
              <w:rPr>
                <w:rFonts w:cs="Times New Roman"/>
                <w:color w:val="000000"/>
                <w:sz w:val="28"/>
                <w:szCs w:val="28"/>
              </w:rPr>
              <w:t>Pass</w:t>
            </w:r>
          </w:p>
        </w:tc>
      </w:tr>
      <w:tr w:rsidR="00FE6E5E" w:rsidRPr="00AC5BB9" w14:paraId="3C64CB83" w14:textId="77777777" w:rsidTr="000F5ACC">
        <w:tc>
          <w:tcPr>
            <w:tcW w:w="1620" w:type="dxa"/>
          </w:tcPr>
          <w:p w14:paraId="13B88F09" w14:textId="77777777" w:rsidR="00FE6E5E" w:rsidRPr="00AC5BB9" w:rsidRDefault="00FE6E5E" w:rsidP="00C10B98">
            <w:pPr>
              <w:spacing w:after="0"/>
              <w:rPr>
                <w:rFonts w:cs="Times New Roman"/>
                <w:sz w:val="28"/>
                <w:szCs w:val="28"/>
              </w:rPr>
            </w:pPr>
            <w:r w:rsidRPr="00AC5BB9">
              <w:rPr>
                <w:rFonts w:cs="Times New Roman"/>
                <w:color w:val="000000"/>
                <w:sz w:val="28"/>
                <w:szCs w:val="28"/>
              </w:rPr>
              <w:t>Multimodal Combined Input</w:t>
            </w:r>
          </w:p>
        </w:tc>
        <w:tc>
          <w:tcPr>
            <w:tcW w:w="1933" w:type="dxa"/>
          </w:tcPr>
          <w:p w14:paraId="2A54157A" w14:textId="77777777" w:rsidR="00FE6E5E" w:rsidRPr="00AC5BB9" w:rsidRDefault="00FE6E5E" w:rsidP="00C10B98">
            <w:pPr>
              <w:spacing w:after="0"/>
              <w:rPr>
                <w:rFonts w:cs="Times New Roman"/>
                <w:sz w:val="28"/>
                <w:szCs w:val="28"/>
              </w:rPr>
            </w:pPr>
            <w:r w:rsidRPr="00AC5BB9">
              <w:rPr>
                <w:rFonts w:cs="Times New Roman"/>
                <w:color w:val="000000"/>
                <w:sz w:val="28"/>
                <w:szCs w:val="28"/>
              </w:rPr>
              <w:t>Submit post with both text and image</w:t>
            </w:r>
          </w:p>
        </w:tc>
        <w:tc>
          <w:tcPr>
            <w:tcW w:w="2268" w:type="dxa"/>
          </w:tcPr>
          <w:p w14:paraId="76C8AE8D" w14:textId="77777777" w:rsidR="00FE6E5E" w:rsidRPr="00AC5BB9" w:rsidRDefault="00FE6E5E" w:rsidP="00C10B98">
            <w:pPr>
              <w:spacing w:after="0"/>
              <w:rPr>
                <w:rFonts w:cs="Times New Roman"/>
                <w:sz w:val="28"/>
                <w:szCs w:val="28"/>
              </w:rPr>
            </w:pPr>
            <w:r w:rsidRPr="00AC5BB9">
              <w:rPr>
                <w:rFonts w:cs="Times New Roman"/>
                <w:color w:val="000000"/>
                <w:sz w:val="28"/>
                <w:szCs w:val="28"/>
              </w:rPr>
              <w:t>Both branches process; fusion applied</w:t>
            </w:r>
          </w:p>
        </w:tc>
        <w:tc>
          <w:tcPr>
            <w:tcW w:w="1979" w:type="dxa"/>
          </w:tcPr>
          <w:p w14:paraId="0BDD5122" w14:textId="77777777" w:rsidR="00FE6E5E" w:rsidRPr="00AC5BB9" w:rsidRDefault="00FE6E5E" w:rsidP="00C10B98">
            <w:pPr>
              <w:spacing w:after="0"/>
              <w:rPr>
                <w:rFonts w:cs="Times New Roman"/>
                <w:sz w:val="28"/>
                <w:szCs w:val="28"/>
              </w:rPr>
            </w:pPr>
            <w:r w:rsidRPr="00AC5BB9">
              <w:rPr>
                <w:rFonts w:cs="Times New Roman"/>
                <w:color w:val="000000"/>
                <w:sz w:val="28"/>
                <w:szCs w:val="28"/>
              </w:rPr>
              <w:t>Correct classification achieved</w:t>
            </w:r>
          </w:p>
        </w:tc>
        <w:tc>
          <w:tcPr>
            <w:tcW w:w="1056" w:type="dxa"/>
          </w:tcPr>
          <w:p w14:paraId="447E4D35" w14:textId="77777777" w:rsidR="00FE6E5E" w:rsidRPr="00AC5BB9" w:rsidRDefault="00FE6E5E" w:rsidP="00C10B98">
            <w:pPr>
              <w:spacing w:after="0"/>
              <w:rPr>
                <w:rFonts w:cs="Times New Roman"/>
                <w:sz w:val="28"/>
                <w:szCs w:val="28"/>
              </w:rPr>
            </w:pPr>
            <w:r w:rsidRPr="00AC5BB9">
              <w:rPr>
                <w:rFonts w:cs="Times New Roman"/>
                <w:color w:val="000000"/>
                <w:sz w:val="28"/>
                <w:szCs w:val="28"/>
              </w:rPr>
              <w:t>Pass</w:t>
            </w:r>
          </w:p>
        </w:tc>
      </w:tr>
    </w:tbl>
    <w:p w14:paraId="30C73552" w14:textId="77777777" w:rsidR="000F5ACC" w:rsidRDefault="000F5ACC" w:rsidP="002358AF">
      <w:pPr>
        <w:spacing w:before="240"/>
        <w:rPr>
          <w:rFonts w:cs="Times New Roman"/>
          <w:b/>
          <w:color w:val="000000"/>
          <w:sz w:val="28"/>
          <w:szCs w:val="28"/>
        </w:rPr>
      </w:pPr>
    </w:p>
    <w:p w14:paraId="10DB2EE5" w14:textId="78AD70A4" w:rsidR="00FE6E5E" w:rsidRPr="00AC5BB9" w:rsidRDefault="00FE6E5E" w:rsidP="002358AF">
      <w:pPr>
        <w:spacing w:before="240"/>
        <w:rPr>
          <w:rFonts w:cs="Times New Roman"/>
          <w:sz w:val="28"/>
          <w:szCs w:val="28"/>
        </w:rPr>
      </w:pPr>
      <w:r w:rsidRPr="00AC5BB9">
        <w:rPr>
          <w:rFonts w:cs="Times New Roman"/>
          <w:b/>
          <w:color w:val="000000"/>
          <w:sz w:val="28"/>
          <w:szCs w:val="28"/>
        </w:rPr>
        <w:lastRenderedPageBreak/>
        <w:t>5.</w:t>
      </w:r>
      <w:r w:rsidR="00FF3FA6">
        <w:rPr>
          <w:rFonts w:cs="Times New Roman"/>
          <w:b/>
          <w:color w:val="000000"/>
          <w:sz w:val="28"/>
          <w:szCs w:val="28"/>
        </w:rPr>
        <w:t>3</w:t>
      </w:r>
      <w:r w:rsidRPr="00AC5BB9">
        <w:rPr>
          <w:rFonts w:cs="Times New Roman"/>
          <w:b/>
          <w:color w:val="000000"/>
          <w:sz w:val="28"/>
          <w:szCs w:val="28"/>
        </w:rPr>
        <w:t xml:space="preserve"> INTEGRATION TESTING</w:t>
      </w:r>
    </w:p>
    <w:p w14:paraId="43A2D425" w14:textId="1EE52C84" w:rsidR="00FE6E5E" w:rsidRPr="00AC5BB9" w:rsidRDefault="00FE6E5E" w:rsidP="002358AF">
      <w:pPr>
        <w:ind w:firstLine="720"/>
        <w:jc w:val="both"/>
        <w:rPr>
          <w:rFonts w:cs="Times New Roman"/>
          <w:sz w:val="28"/>
          <w:szCs w:val="28"/>
        </w:rPr>
      </w:pPr>
      <w:r w:rsidRPr="00AC5BB9">
        <w:rPr>
          <w:rFonts w:cs="Times New Roman"/>
          <w:color w:val="000000"/>
          <w:sz w:val="28"/>
          <w:szCs w:val="28"/>
        </w:rPr>
        <w:t xml:space="preserve">Integration testing verified the correct interaction and data flow between the individual components of The Cyberbully Shield system. The first integration test validated the text processing pipeline by confirming that raw text input is correctly cleaned using the regex-based text cleaning function, </w:t>
      </w:r>
      <w:proofErr w:type="spellStart"/>
      <w:r w:rsidRPr="00AC5BB9">
        <w:rPr>
          <w:rFonts w:cs="Times New Roman"/>
          <w:color w:val="000000"/>
          <w:sz w:val="28"/>
          <w:szCs w:val="28"/>
        </w:rPr>
        <w:t>tokenised</w:t>
      </w:r>
      <w:proofErr w:type="spellEnd"/>
      <w:r w:rsidRPr="00AC5BB9">
        <w:rPr>
          <w:rFonts w:cs="Times New Roman"/>
          <w:color w:val="000000"/>
          <w:sz w:val="28"/>
          <w:szCs w:val="28"/>
        </w:rPr>
        <w:t xml:space="preserve"> by the DistilBERT tokenizer with appropriate padding and truncation to the maximum sequence length of 128 tokens, and encoded by the DistilBERT model to produce </w:t>
      </w:r>
      <w:proofErr w:type="spellStart"/>
      <w:r w:rsidRPr="00AC5BB9">
        <w:rPr>
          <w:rFonts w:cs="Times New Roman"/>
          <w:color w:val="000000"/>
          <w:sz w:val="28"/>
          <w:szCs w:val="28"/>
        </w:rPr>
        <w:t>contextualised</w:t>
      </w:r>
      <w:proofErr w:type="spellEnd"/>
      <w:r w:rsidRPr="00AC5BB9">
        <w:rPr>
          <w:rFonts w:cs="Times New Roman"/>
          <w:color w:val="000000"/>
          <w:sz w:val="28"/>
          <w:szCs w:val="28"/>
        </w:rPr>
        <w:t xml:space="preserve"> embeddings of the expected shape (</w:t>
      </w:r>
      <w:proofErr w:type="spellStart"/>
      <w:r w:rsidRPr="00AC5BB9">
        <w:rPr>
          <w:rFonts w:cs="Times New Roman"/>
          <w:color w:val="000000"/>
          <w:sz w:val="28"/>
          <w:szCs w:val="28"/>
        </w:rPr>
        <w:t>batch_size</w:t>
      </w:r>
      <w:proofErr w:type="spellEnd"/>
      <w:r w:rsidRPr="00AC5BB9">
        <w:rPr>
          <w:rFonts w:cs="Times New Roman"/>
          <w:color w:val="000000"/>
          <w:sz w:val="28"/>
          <w:szCs w:val="28"/>
        </w:rPr>
        <w:t xml:space="preserve">, </w:t>
      </w:r>
      <w:proofErr w:type="spellStart"/>
      <w:r w:rsidRPr="00AC5BB9">
        <w:rPr>
          <w:rFonts w:cs="Times New Roman"/>
          <w:color w:val="000000"/>
          <w:sz w:val="28"/>
          <w:szCs w:val="28"/>
        </w:rPr>
        <w:t>sequence_length</w:t>
      </w:r>
      <w:proofErr w:type="spellEnd"/>
      <w:r w:rsidRPr="00AC5BB9">
        <w:rPr>
          <w:rFonts w:cs="Times New Roman"/>
          <w:color w:val="000000"/>
          <w:sz w:val="28"/>
          <w:szCs w:val="28"/>
        </w:rPr>
        <w:t xml:space="preserve">, 768). The integration of EasyOCR with the text pipeline was verified by confirming that text extracted from images is correctly concatenated with the raw post text before </w:t>
      </w:r>
      <w:proofErr w:type="spellStart"/>
      <w:r w:rsidRPr="00AC5BB9">
        <w:rPr>
          <w:rFonts w:cs="Times New Roman"/>
          <w:color w:val="000000"/>
          <w:sz w:val="28"/>
          <w:szCs w:val="28"/>
        </w:rPr>
        <w:t>tokenisation</w:t>
      </w:r>
      <w:proofErr w:type="spellEnd"/>
      <w:r w:rsidRPr="00AC5BB9">
        <w:rPr>
          <w:rFonts w:cs="Times New Roman"/>
          <w:color w:val="000000"/>
          <w:sz w:val="28"/>
          <w:szCs w:val="28"/>
        </w:rPr>
        <w:t xml:space="preserve">, ensuring that embedded text content is captured by the textual encoder. </w:t>
      </w:r>
    </w:p>
    <w:p w14:paraId="58B16ED3" w14:textId="77777777" w:rsidR="00FE6E5E" w:rsidRPr="00AC5BB9" w:rsidRDefault="00FE6E5E" w:rsidP="002358AF">
      <w:pPr>
        <w:ind w:firstLine="720"/>
        <w:jc w:val="both"/>
        <w:rPr>
          <w:rFonts w:cs="Times New Roman"/>
          <w:sz w:val="28"/>
          <w:szCs w:val="28"/>
        </w:rPr>
      </w:pPr>
      <w:r w:rsidRPr="00AC5BB9">
        <w:rPr>
          <w:rFonts w:cs="Times New Roman"/>
          <w:color w:val="000000"/>
          <w:sz w:val="28"/>
          <w:szCs w:val="28"/>
        </w:rPr>
        <w:t xml:space="preserve">The second set of integration tests validated the visual processing pipeline and its integration with the Cross-Attention fusion mechanism. Tests confirmed that images are correctly loaded, resized to 224 by 224 pixels, </w:t>
      </w:r>
      <w:proofErr w:type="spellStart"/>
      <w:r w:rsidRPr="00AC5BB9">
        <w:rPr>
          <w:rFonts w:cs="Times New Roman"/>
          <w:color w:val="000000"/>
          <w:sz w:val="28"/>
          <w:szCs w:val="28"/>
        </w:rPr>
        <w:t>normalised</w:t>
      </w:r>
      <w:proofErr w:type="spellEnd"/>
      <w:r w:rsidRPr="00AC5BB9">
        <w:rPr>
          <w:rFonts w:cs="Times New Roman"/>
          <w:color w:val="000000"/>
          <w:sz w:val="28"/>
          <w:szCs w:val="28"/>
        </w:rPr>
        <w:t xml:space="preserve"> using the ImageNet statistics, and processed by the ResNet50 encoder to produce spatial feature maps of the expected shape (</w:t>
      </w:r>
      <w:proofErr w:type="spellStart"/>
      <w:r w:rsidRPr="00AC5BB9">
        <w:rPr>
          <w:rFonts w:cs="Times New Roman"/>
          <w:color w:val="000000"/>
          <w:sz w:val="28"/>
          <w:szCs w:val="28"/>
        </w:rPr>
        <w:t>batch_size</w:t>
      </w:r>
      <w:proofErr w:type="spellEnd"/>
      <w:r w:rsidRPr="00AC5BB9">
        <w:rPr>
          <w:rFonts w:cs="Times New Roman"/>
          <w:color w:val="000000"/>
          <w:sz w:val="28"/>
          <w:szCs w:val="28"/>
        </w:rPr>
        <w:t>, 2048, 7, 7), which are then correctly reshaped and projected to (</w:t>
      </w:r>
      <w:proofErr w:type="spellStart"/>
      <w:r w:rsidRPr="00AC5BB9">
        <w:rPr>
          <w:rFonts w:cs="Times New Roman"/>
          <w:color w:val="000000"/>
          <w:sz w:val="28"/>
          <w:szCs w:val="28"/>
        </w:rPr>
        <w:t>batch_size</w:t>
      </w:r>
      <w:proofErr w:type="spellEnd"/>
      <w:r w:rsidRPr="00AC5BB9">
        <w:rPr>
          <w:rFonts w:cs="Times New Roman"/>
          <w:color w:val="000000"/>
          <w:sz w:val="28"/>
          <w:szCs w:val="28"/>
        </w:rPr>
        <w:t xml:space="preserve">, 49, 768) for input to the Cross-Attention module. The integration of the Cross-Attention output with the classifier head was verified by confirming that the fused representation is correctly mean-pooled and passed through the classification layers to produce a single logit output per sample. Additionally, the integration of the </w:t>
      </w:r>
      <w:proofErr w:type="spellStart"/>
      <w:r w:rsidRPr="00AC5BB9">
        <w:rPr>
          <w:rFonts w:cs="Times New Roman"/>
          <w:color w:val="000000"/>
          <w:sz w:val="28"/>
          <w:szCs w:val="28"/>
        </w:rPr>
        <w:t>DataLoader</w:t>
      </w:r>
      <w:proofErr w:type="spellEnd"/>
      <w:r w:rsidRPr="00AC5BB9">
        <w:rPr>
          <w:rFonts w:cs="Times New Roman"/>
          <w:color w:val="000000"/>
          <w:sz w:val="28"/>
          <w:szCs w:val="28"/>
        </w:rPr>
        <w:t xml:space="preserve"> with the model and loss function was tested end-to-end, confirming that batches of data are correctly constructed, transferred to the GPU, processed by the model, and used to compute the </w:t>
      </w:r>
      <w:proofErr w:type="spellStart"/>
      <w:r w:rsidRPr="00AC5BB9">
        <w:rPr>
          <w:rFonts w:cs="Times New Roman"/>
          <w:color w:val="000000"/>
          <w:sz w:val="28"/>
          <w:szCs w:val="28"/>
        </w:rPr>
        <w:t>BCEWithLogitsLoss</w:t>
      </w:r>
      <w:proofErr w:type="spellEnd"/>
      <w:r w:rsidRPr="00AC5BB9">
        <w:rPr>
          <w:rFonts w:cs="Times New Roman"/>
          <w:color w:val="000000"/>
          <w:sz w:val="28"/>
          <w:szCs w:val="28"/>
        </w:rPr>
        <w:t xml:space="preserve"> for gradient computation.</w:t>
      </w:r>
    </w:p>
    <w:p w14:paraId="29F57742" w14:textId="267A9CCD" w:rsidR="00FE6E5E" w:rsidRPr="00AC5BB9" w:rsidRDefault="00FE6E5E" w:rsidP="00FE6E5E">
      <w:pPr>
        <w:spacing w:before="360"/>
        <w:rPr>
          <w:rFonts w:cs="Times New Roman"/>
          <w:sz w:val="28"/>
          <w:szCs w:val="28"/>
        </w:rPr>
      </w:pPr>
      <w:r w:rsidRPr="00AC5BB9">
        <w:rPr>
          <w:rFonts w:cs="Times New Roman"/>
          <w:b/>
          <w:color w:val="000000"/>
          <w:sz w:val="28"/>
          <w:szCs w:val="28"/>
        </w:rPr>
        <w:lastRenderedPageBreak/>
        <w:t>5.</w:t>
      </w:r>
      <w:r w:rsidR="00FF3FA6">
        <w:rPr>
          <w:rFonts w:cs="Times New Roman"/>
          <w:b/>
          <w:color w:val="000000"/>
          <w:sz w:val="28"/>
          <w:szCs w:val="28"/>
        </w:rPr>
        <w:t>4</w:t>
      </w:r>
      <w:r w:rsidRPr="00AC5BB9">
        <w:rPr>
          <w:rFonts w:cs="Times New Roman"/>
          <w:b/>
          <w:color w:val="000000"/>
          <w:sz w:val="28"/>
          <w:szCs w:val="28"/>
        </w:rPr>
        <w:t xml:space="preserve"> PERFORMANCE AND LOAD TESTING</w:t>
      </w:r>
    </w:p>
    <w:p w14:paraId="48ECFA50" w14:textId="2B36F82D" w:rsidR="00FE6E5E" w:rsidRPr="003F706D" w:rsidRDefault="00FE6E5E" w:rsidP="002358AF">
      <w:pPr>
        <w:ind w:firstLine="720"/>
        <w:jc w:val="both"/>
        <w:rPr>
          <w:rFonts w:cs="Times New Roman"/>
          <w:sz w:val="28"/>
          <w:szCs w:val="28"/>
        </w:rPr>
      </w:pPr>
      <w:r w:rsidRPr="00AC5BB9">
        <w:rPr>
          <w:rFonts w:cs="Times New Roman"/>
          <w:color w:val="000000"/>
          <w:sz w:val="28"/>
          <w:szCs w:val="28"/>
        </w:rPr>
        <w:t xml:space="preserve">Performance and load testing was conducted to assess the computational efficiency, inference latency, and memory </w:t>
      </w:r>
      <w:r w:rsidR="004B7EC0" w:rsidRPr="00AC5BB9">
        <w:rPr>
          <w:rFonts w:cs="Times New Roman"/>
          <w:color w:val="000000"/>
          <w:sz w:val="28"/>
          <w:szCs w:val="28"/>
        </w:rPr>
        <w:t>utilization</w:t>
      </w:r>
      <w:r w:rsidRPr="00AC5BB9">
        <w:rPr>
          <w:rFonts w:cs="Times New Roman"/>
          <w:color w:val="000000"/>
          <w:sz w:val="28"/>
          <w:szCs w:val="28"/>
        </w:rPr>
        <w:t xml:space="preserve"> of The Cyberbully Shield under various operating conditions.</w:t>
      </w:r>
      <w:r w:rsidR="00E643A9" w:rsidRPr="00E643A9">
        <w:t xml:space="preserve"> </w:t>
      </w:r>
      <w:r w:rsidR="00E643A9" w:rsidRPr="00E643A9">
        <w:rPr>
          <w:rFonts w:cs="Times New Roman"/>
          <w:color w:val="000000"/>
          <w:sz w:val="28"/>
          <w:szCs w:val="28"/>
        </w:rPr>
        <w:t xml:space="preserve">Load testing was conducted by stress-testing the model with batches of varying sizes to assess the system's </w:t>
      </w:r>
      <w:r w:rsidR="004B7EC0" w:rsidRPr="00E643A9">
        <w:rPr>
          <w:rFonts w:cs="Times New Roman"/>
          <w:color w:val="000000"/>
          <w:sz w:val="28"/>
          <w:szCs w:val="28"/>
        </w:rPr>
        <w:t>behavior</w:t>
      </w:r>
      <w:r w:rsidR="00E643A9" w:rsidRPr="00E643A9">
        <w:rPr>
          <w:rFonts w:cs="Times New Roman"/>
          <w:color w:val="000000"/>
          <w:sz w:val="28"/>
          <w:szCs w:val="28"/>
        </w:rPr>
        <w:t xml:space="preserve"> under different memory pressure conditions.</w:t>
      </w:r>
      <w:r w:rsidR="00BA7F0A">
        <w:rPr>
          <w:rFonts w:cs="Times New Roman"/>
          <w:color w:val="000000"/>
          <w:sz w:val="28"/>
          <w:szCs w:val="28"/>
        </w:rPr>
        <w:t xml:space="preserve"> </w:t>
      </w:r>
      <w:r w:rsidR="00D90A29" w:rsidRPr="00D90A29">
        <w:rPr>
          <w:rFonts w:cs="Times New Roman"/>
          <w:color w:val="000000"/>
          <w:sz w:val="28"/>
          <w:szCs w:val="28"/>
        </w:rPr>
        <w:t xml:space="preserve">The system demonstrated stable memory </w:t>
      </w:r>
      <w:r w:rsidR="00924D36" w:rsidRPr="00D90A29">
        <w:rPr>
          <w:rFonts w:cs="Times New Roman"/>
          <w:color w:val="000000"/>
          <w:sz w:val="28"/>
          <w:szCs w:val="28"/>
        </w:rPr>
        <w:t>utilization</w:t>
      </w:r>
      <w:r w:rsidR="00D90A29" w:rsidRPr="00D90A29">
        <w:rPr>
          <w:rFonts w:cs="Times New Roman"/>
          <w:color w:val="000000"/>
          <w:sz w:val="28"/>
          <w:szCs w:val="28"/>
        </w:rPr>
        <w:t xml:space="preserve"> throughout the training process with no memory leaks or progressive memory growth across epochs.</w:t>
      </w:r>
      <w:r w:rsidR="00D90A29">
        <w:rPr>
          <w:rFonts w:cs="Times New Roman"/>
          <w:color w:val="000000"/>
          <w:sz w:val="28"/>
          <w:szCs w:val="28"/>
        </w:rPr>
        <w:t xml:space="preserve"> </w:t>
      </w:r>
      <w:r w:rsidRPr="00AC5BB9">
        <w:rPr>
          <w:rFonts w:cs="Times New Roman"/>
          <w:color w:val="000000"/>
          <w:sz w:val="28"/>
          <w:szCs w:val="28"/>
        </w:rPr>
        <w:t xml:space="preserve">The performance testing results are </w:t>
      </w:r>
      <w:r w:rsidR="00924D36" w:rsidRPr="00AC5BB9">
        <w:rPr>
          <w:rFonts w:cs="Times New Roman"/>
          <w:color w:val="000000"/>
          <w:sz w:val="28"/>
          <w:szCs w:val="28"/>
        </w:rPr>
        <w:t>summarized</w:t>
      </w:r>
      <w:r w:rsidRPr="00AC5BB9">
        <w:rPr>
          <w:rFonts w:cs="Times New Roman"/>
          <w:color w:val="000000"/>
          <w:sz w:val="28"/>
          <w:szCs w:val="28"/>
        </w:rPr>
        <w:t xml:space="preserve"> in Table 5.2.</w:t>
      </w:r>
    </w:p>
    <w:p w14:paraId="464BB903" w14:textId="5B109E76" w:rsidR="00FE6E5E" w:rsidRPr="003F706D" w:rsidRDefault="00FE6E5E" w:rsidP="00FE6E5E">
      <w:pPr>
        <w:spacing w:before="240" w:after="80"/>
        <w:jc w:val="center"/>
        <w:rPr>
          <w:rFonts w:cs="Times New Roman"/>
          <w:sz w:val="28"/>
          <w:szCs w:val="28"/>
        </w:rPr>
      </w:pPr>
      <w:r w:rsidRPr="003F706D">
        <w:rPr>
          <w:rFonts w:cs="Times New Roman"/>
          <w:color w:val="000000"/>
          <w:sz w:val="28"/>
          <w:szCs w:val="28"/>
        </w:rPr>
        <w:t>Table 5.2: Performance Testing Results</w:t>
      </w:r>
    </w:p>
    <w:tbl>
      <w:tblPr>
        <w:tblStyle w:val="TableGrid"/>
        <w:tblW w:w="0" w:type="auto"/>
        <w:tblLook w:val="04A0" w:firstRow="1" w:lastRow="0" w:firstColumn="1" w:lastColumn="0" w:noHBand="0" w:noVBand="1"/>
      </w:tblPr>
      <w:tblGrid>
        <w:gridCol w:w="2355"/>
        <w:gridCol w:w="1439"/>
        <w:gridCol w:w="2109"/>
        <w:gridCol w:w="1823"/>
        <w:gridCol w:w="1267"/>
      </w:tblGrid>
      <w:tr w:rsidR="00FE6E5E" w:rsidRPr="00AC5BB9" w14:paraId="34E29803" w14:textId="77777777" w:rsidTr="000F5ACC">
        <w:tc>
          <w:tcPr>
            <w:tcW w:w="2355" w:type="dxa"/>
          </w:tcPr>
          <w:p w14:paraId="62057BC8" w14:textId="77777777" w:rsidR="00FE6E5E" w:rsidRPr="00AC5BB9" w:rsidRDefault="00FE6E5E" w:rsidP="007866C6">
            <w:pPr>
              <w:spacing w:before="120"/>
              <w:jc w:val="center"/>
              <w:rPr>
                <w:rFonts w:cs="Times New Roman"/>
                <w:sz w:val="28"/>
                <w:szCs w:val="28"/>
              </w:rPr>
            </w:pPr>
            <w:r w:rsidRPr="00AC5BB9">
              <w:rPr>
                <w:rFonts w:cs="Times New Roman"/>
                <w:b/>
                <w:color w:val="000000"/>
                <w:sz w:val="28"/>
                <w:szCs w:val="28"/>
              </w:rPr>
              <w:t>Test Scenario</w:t>
            </w:r>
          </w:p>
        </w:tc>
        <w:tc>
          <w:tcPr>
            <w:tcW w:w="1439" w:type="dxa"/>
          </w:tcPr>
          <w:p w14:paraId="076AA3BE" w14:textId="77777777" w:rsidR="00FE6E5E" w:rsidRPr="00AC5BB9" w:rsidRDefault="00FE6E5E" w:rsidP="007866C6">
            <w:pPr>
              <w:spacing w:before="120"/>
              <w:jc w:val="center"/>
              <w:rPr>
                <w:rFonts w:cs="Times New Roman"/>
                <w:sz w:val="28"/>
                <w:szCs w:val="28"/>
              </w:rPr>
            </w:pPr>
            <w:r w:rsidRPr="00AC5BB9">
              <w:rPr>
                <w:rFonts w:cs="Times New Roman"/>
                <w:b/>
                <w:color w:val="000000"/>
                <w:sz w:val="28"/>
                <w:szCs w:val="28"/>
              </w:rPr>
              <w:t>Condition</w:t>
            </w:r>
          </w:p>
        </w:tc>
        <w:tc>
          <w:tcPr>
            <w:tcW w:w="2109" w:type="dxa"/>
          </w:tcPr>
          <w:p w14:paraId="21185BB5" w14:textId="77777777" w:rsidR="00FE6E5E" w:rsidRPr="00AC5BB9" w:rsidRDefault="00FE6E5E" w:rsidP="007866C6">
            <w:pPr>
              <w:spacing w:before="120"/>
              <w:jc w:val="center"/>
              <w:rPr>
                <w:rFonts w:cs="Times New Roman"/>
                <w:sz w:val="28"/>
                <w:szCs w:val="28"/>
              </w:rPr>
            </w:pPr>
            <w:r w:rsidRPr="00AC5BB9">
              <w:rPr>
                <w:rFonts w:cs="Times New Roman"/>
                <w:b/>
                <w:color w:val="000000"/>
                <w:sz w:val="28"/>
                <w:szCs w:val="28"/>
              </w:rPr>
              <w:t>Expected Time</w:t>
            </w:r>
          </w:p>
        </w:tc>
        <w:tc>
          <w:tcPr>
            <w:tcW w:w="1823" w:type="dxa"/>
          </w:tcPr>
          <w:p w14:paraId="3E83049F" w14:textId="77777777" w:rsidR="00FE6E5E" w:rsidRPr="00AC5BB9" w:rsidRDefault="00FE6E5E" w:rsidP="007866C6">
            <w:pPr>
              <w:spacing w:before="120"/>
              <w:jc w:val="center"/>
              <w:rPr>
                <w:rFonts w:cs="Times New Roman"/>
                <w:sz w:val="28"/>
                <w:szCs w:val="28"/>
              </w:rPr>
            </w:pPr>
            <w:r w:rsidRPr="00AC5BB9">
              <w:rPr>
                <w:rFonts w:cs="Times New Roman"/>
                <w:b/>
                <w:color w:val="000000"/>
                <w:sz w:val="28"/>
                <w:szCs w:val="28"/>
              </w:rPr>
              <w:t>Actual Time</w:t>
            </w:r>
          </w:p>
        </w:tc>
        <w:tc>
          <w:tcPr>
            <w:tcW w:w="1267" w:type="dxa"/>
          </w:tcPr>
          <w:p w14:paraId="435527BF" w14:textId="77777777" w:rsidR="00FE6E5E" w:rsidRPr="00AC5BB9" w:rsidRDefault="00FE6E5E" w:rsidP="007866C6">
            <w:pPr>
              <w:spacing w:before="120"/>
              <w:jc w:val="center"/>
              <w:rPr>
                <w:rFonts w:cs="Times New Roman"/>
                <w:sz w:val="28"/>
                <w:szCs w:val="28"/>
              </w:rPr>
            </w:pPr>
            <w:r w:rsidRPr="00AC5BB9">
              <w:rPr>
                <w:rFonts w:cs="Times New Roman"/>
                <w:b/>
                <w:color w:val="000000"/>
                <w:sz w:val="28"/>
                <w:szCs w:val="28"/>
              </w:rPr>
              <w:t>Status</w:t>
            </w:r>
          </w:p>
        </w:tc>
      </w:tr>
      <w:tr w:rsidR="00FE6E5E" w:rsidRPr="00AC5BB9" w14:paraId="2DE87924" w14:textId="77777777" w:rsidTr="000F5ACC">
        <w:tc>
          <w:tcPr>
            <w:tcW w:w="2355" w:type="dxa"/>
          </w:tcPr>
          <w:p w14:paraId="73EE8BD2" w14:textId="77777777" w:rsidR="00FE6E5E" w:rsidRPr="00AC5BB9" w:rsidRDefault="00FE6E5E" w:rsidP="000F5ACC">
            <w:pPr>
              <w:spacing w:after="0"/>
              <w:jc w:val="both"/>
              <w:rPr>
                <w:rFonts w:cs="Times New Roman"/>
                <w:sz w:val="28"/>
                <w:szCs w:val="28"/>
              </w:rPr>
            </w:pPr>
            <w:r w:rsidRPr="00AC5BB9">
              <w:rPr>
                <w:rFonts w:cs="Times New Roman"/>
                <w:color w:val="000000"/>
                <w:sz w:val="28"/>
                <w:szCs w:val="28"/>
              </w:rPr>
              <w:t>Single text post inference</w:t>
            </w:r>
          </w:p>
        </w:tc>
        <w:tc>
          <w:tcPr>
            <w:tcW w:w="1439" w:type="dxa"/>
          </w:tcPr>
          <w:p w14:paraId="2176E43D" w14:textId="1624D80F" w:rsidR="00FE6E5E" w:rsidRPr="00AC5BB9" w:rsidRDefault="00FE6E5E" w:rsidP="0033756B">
            <w:pPr>
              <w:spacing w:after="0"/>
              <w:rPr>
                <w:rFonts w:cs="Times New Roman"/>
                <w:sz w:val="28"/>
                <w:szCs w:val="28"/>
              </w:rPr>
            </w:pPr>
            <w:r w:rsidRPr="00AC5BB9">
              <w:rPr>
                <w:rFonts w:cs="Times New Roman"/>
                <w:color w:val="000000"/>
                <w:sz w:val="28"/>
                <w:szCs w:val="28"/>
              </w:rPr>
              <w:t xml:space="preserve">GPU </w:t>
            </w:r>
            <w:r w:rsidR="007866C6">
              <w:rPr>
                <w:rFonts w:cs="Times New Roman"/>
                <w:color w:val="000000"/>
                <w:sz w:val="28"/>
                <w:szCs w:val="28"/>
              </w:rPr>
              <w:t>+ CPU</w:t>
            </w:r>
          </w:p>
        </w:tc>
        <w:tc>
          <w:tcPr>
            <w:tcW w:w="2109" w:type="dxa"/>
          </w:tcPr>
          <w:p w14:paraId="691EAFD4" w14:textId="77777777" w:rsidR="00FE6E5E" w:rsidRPr="00AC5BB9" w:rsidRDefault="00FE6E5E" w:rsidP="0033756B">
            <w:pPr>
              <w:spacing w:after="0"/>
              <w:rPr>
                <w:rFonts w:cs="Times New Roman"/>
                <w:sz w:val="28"/>
                <w:szCs w:val="28"/>
              </w:rPr>
            </w:pPr>
            <w:r w:rsidRPr="00AC5BB9">
              <w:rPr>
                <w:rFonts w:cs="Times New Roman"/>
                <w:color w:val="000000"/>
                <w:sz w:val="28"/>
                <w:szCs w:val="28"/>
              </w:rPr>
              <w:t xml:space="preserve">&lt; 100 </w:t>
            </w:r>
            <w:proofErr w:type="spellStart"/>
            <w:r w:rsidRPr="00AC5BB9">
              <w:rPr>
                <w:rFonts w:cs="Times New Roman"/>
                <w:color w:val="000000"/>
                <w:sz w:val="28"/>
                <w:szCs w:val="28"/>
              </w:rPr>
              <w:t>ms</w:t>
            </w:r>
            <w:proofErr w:type="spellEnd"/>
          </w:p>
        </w:tc>
        <w:tc>
          <w:tcPr>
            <w:tcW w:w="1823" w:type="dxa"/>
          </w:tcPr>
          <w:p w14:paraId="594C56A5" w14:textId="77777777" w:rsidR="00FE6E5E" w:rsidRPr="00AC5BB9" w:rsidRDefault="00FE6E5E" w:rsidP="0033756B">
            <w:pPr>
              <w:spacing w:after="0"/>
              <w:rPr>
                <w:rFonts w:cs="Times New Roman"/>
                <w:sz w:val="28"/>
                <w:szCs w:val="28"/>
              </w:rPr>
            </w:pPr>
            <w:r w:rsidRPr="00AC5BB9">
              <w:rPr>
                <w:rFonts w:cs="Times New Roman"/>
                <w:color w:val="000000"/>
                <w:sz w:val="28"/>
                <w:szCs w:val="28"/>
              </w:rPr>
              <w:t xml:space="preserve">~45 </w:t>
            </w:r>
            <w:proofErr w:type="spellStart"/>
            <w:r w:rsidRPr="00AC5BB9">
              <w:rPr>
                <w:rFonts w:cs="Times New Roman"/>
                <w:color w:val="000000"/>
                <w:sz w:val="28"/>
                <w:szCs w:val="28"/>
              </w:rPr>
              <w:t>ms</w:t>
            </w:r>
            <w:proofErr w:type="spellEnd"/>
          </w:p>
        </w:tc>
        <w:tc>
          <w:tcPr>
            <w:tcW w:w="1267" w:type="dxa"/>
          </w:tcPr>
          <w:p w14:paraId="60A4D0BB" w14:textId="77777777" w:rsidR="00FE6E5E" w:rsidRPr="00AC5BB9" w:rsidRDefault="00FE6E5E" w:rsidP="0033756B">
            <w:pPr>
              <w:spacing w:after="0"/>
              <w:rPr>
                <w:rFonts w:cs="Times New Roman"/>
                <w:sz w:val="28"/>
                <w:szCs w:val="28"/>
              </w:rPr>
            </w:pPr>
            <w:r w:rsidRPr="00AC5BB9">
              <w:rPr>
                <w:rFonts w:cs="Times New Roman"/>
                <w:color w:val="000000"/>
                <w:sz w:val="28"/>
                <w:szCs w:val="28"/>
              </w:rPr>
              <w:t>Pass</w:t>
            </w:r>
          </w:p>
        </w:tc>
      </w:tr>
      <w:tr w:rsidR="00FE6E5E" w:rsidRPr="00AC5BB9" w14:paraId="7556A5E3" w14:textId="77777777" w:rsidTr="000F5ACC">
        <w:tc>
          <w:tcPr>
            <w:tcW w:w="2355" w:type="dxa"/>
          </w:tcPr>
          <w:p w14:paraId="4A7C206F" w14:textId="77777777" w:rsidR="00FE6E5E" w:rsidRPr="00AC5BB9" w:rsidRDefault="00FE6E5E" w:rsidP="000F5ACC">
            <w:pPr>
              <w:spacing w:after="0"/>
              <w:jc w:val="both"/>
              <w:rPr>
                <w:rFonts w:cs="Times New Roman"/>
                <w:sz w:val="28"/>
                <w:szCs w:val="28"/>
              </w:rPr>
            </w:pPr>
            <w:r w:rsidRPr="00AC5BB9">
              <w:rPr>
                <w:rFonts w:cs="Times New Roman"/>
                <w:color w:val="000000"/>
                <w:sz w:val="28"/>
                <w:szCs w:val="28"/>
              </w:rPr>
              <w:t>Single image + text inference (with OCR)</w:t>
            </w:r>
          </w:p>
        </w:tc>
        <w:tc>
          <w:tcPr>
            <w:tcW w:w="1439" w:type="dxa"/>
          </w:tcPr>
          <w:p w14:paraId="16F531AC" w14:textId="5AB7E4BC" w:rsidR="00FE6E5E" w:rsidRPr="00AC5BB9" w:rsidRDefault="00FE6E5E" w:rsidP="0033756B">
            <w:pPr>
              <w:spacing w:after="0"/>
              <w:rPr>
                <w:rFonts w:cs="Times New Roman"/>
                <w:sz w:val="28"/>
                <w:szCs w:val="28"/>
              </w:rPr>
            </w:pPr>
            <w:r w:rsidRPr="00AC5BB9">
              <w:rPr>
                <w:rFonts w:cs="Times New Roman"/>
                <w:color w:val="000000"/>
                <w:sz w:val="28"/>
                <w:szCs w:val="28"/>
              </w:rPr>
              <w:t xml:space="preserve">GPU </w:t>
            </w:r>
            <w:r w:rsidR="007866C6">
              <w:rPr>
                <w:rFonts w:cs="Times New Roman"/>
                <w:color w:val="000000"/>
                <w:sz w:val="28"/>
                <w:szCs w:val="28"/>
              </w:rPr>
              <w:t>+ CPU</w:t>
            </w:r>
          </w:p>
        </w:tc>
        <w:tc>
          <w:tcPr>
            <w:tcW w:w="2109" w:type="dxa"/>
          </w:tcPr>
          <w:p w14:paraId="577F43D0" w14:textId="77777777" w:rsidR="00FE6E5E" w:rsidRPr="00AC5BB9" w:rsidRDefault="00FE6E5E" w:rsidP="0033756B">
            <w:pPr>
              <w:spacing w:after="0"/>
              <w:rPr>
                <w:rFonts w:cs="Times New Roman"/>
                <w:sz w:val="28"/>
                <w:szCs w:val="28"/>
              </w:rPr>
            </w:pPr>
            <w:r w:rsidRPr="00AC5BB9">
              <w:rPr>
                <w:rFonts w:cs="Times New Roman"/>
                <w:color w:val="000000"/>
                <w:sz w:val="28"/>
                <w:szCs w:val="28"/>
              </w:rPr>
              <w:t xml:space="preserve">&lt; 500 </w:t>
            </w:r>
            <w:proofErr w:type="spellStart"/>
            <w:r w:rsidRPr="00AC5BB9">
              <w:rPr>
                <w:rFonts w:cs="Times New Roman"/>
                <w:color w:val="000000"/>
                <w:sz w:val="28"/>
                <w:szCs w:val="28"/>
              </w:rPr>
              <w:t>ms</w:t>
            </w:r>
            <w:proofErr w:type="spellEnd"/>
          </w:p>
        </w:tc>
        <w:tc>
          <w:tcPr>
            <w:tcW w:w="1823" w:type="dxa"/>
          </w:tcPr>
          <w:p w14:paraId="48596278" w14:textId="77777777" w:rsidR="00FE6E5E" w:rsidRPr="00AC5BB9" w:rsidRDefault="00FE6E5E" w:rsidP="0033756B">
            <w:pPr>
              <w:spacing w:after="0"/>
              <w:rPr>
                <w:rFonts w:cs="Times New Roman"/>
                <w:sz w:val="28"/>
                <w:szCs w:val="28"/>
              </w:rPr>
            </w:pPr>
            <w:r w:rsidRPr="00AC5BB9">
              <w:rPr>
                <w:rFonts w:cs="Times New Roman"/>
                <w:color w:val="000000"/>
                <w:sz w:val="28"/>
                <w:szCs w:val="28"/>
              </w:rPr>
              <w:t xml:space="preserve">~380 </w:t>
            </w:r>
            <w:proofErr w:type="spellStart"/>
            <w:r w:rsidRPr="00AC5BB9">
              <w:rPr>
                <w:rFonts w:cs="Times New Roman"/>
                <w:color w:val="000000"/>
                <w:sz w:val="28"/>
                <w:szCs w:val="28"/>
              </w:rPr>
              <w:t>ms</w:t>
            </w:r>
            <w:proofErr w:type="spellEnd"/>
          </w:p>
        </w:tc>
        <w:tc>
          <w:tcPr>
            <w:tcW w:w="1267" w:type="dxa"/>
          </w:tcPr>
          <w:p w14:paraId="2823829E" w14:textId="77777777" w:rsidR="00FE6E5E" w:rsidRPr="00AC5BB9" w:rsidRDefault="00FE6E5E" w:rsidP="0033756B">
            <w:pPr>
              <w:spacing w:after="0"/>
              <w:rPr>
                <w:rFonts w:cs="Times New Roman"/>
                <w:sz w:val="28"/>
                <w:szCs w:val="28"/>
              </w:rPr>
            </w:pPr>
            <w:r w:rsidRPr="00AC5BB9">
              <w:rPr>
                <w:rFonts w:cs="Times New Roman"/>
                <w:color w:val="000000"/>
                <w:sz w:val="28"/>
                <w:szCs w:val="28"/>
              </w:rPr>
              <w:t>Pass</w:t>
            </w:r>
          </w:p>
        </w:tc>
      </w:tr>
      <w:tr w:rsidR="00FE6E5E" w:rsidRPr="00AC5BB9" w14:paraId="29095632" w14:textId="77777777" w:rsidTr="000F5ACC">
        <w:tc>
          <w:tcPr>
            <w:tcW w:w="2355" w:type="dxa"/>
          </w:tcPr>
          <w:p w14:paraId="1826E20A" w14:textId="77777777" w:rsidR="00FE6E5E" w:rsidRPr="00AC5BB9" w:rsidRDefault="00FE6E5E" w:rsidP="000F5ACC">
            <w:pPr>
              <w:spacing w:after="0"/>
              <w:jc w:val="both"/>
              <w:rPr>
                <w:rFonts w:cs="Times New Roman"/>
                <w:sz w:val="28"/>
                <w:szCs w:val="28"/>
              </w:rPr>
            </w:pPr>
            <w:r w:rsidRPr="00AC5BB9">
              <w:rPr>
                <w:rFonts w:cs="Times New Roman"/>
                <w:color w:val="000000"/>
                <w:sz w:val="28"/>
                <w:szCs w:val="28"/>
              </w:rPr>
              <w:t>Batch inference (batch=4)</w:t>
            </w:r>
          </w:p>
        </w:tc>
        <w:tc>
          <w:tcPr>
            <w:tcW w:w="1439" w:type="dxa"/>
          </w:tcPr>
          <w:p w14:paraId="26BA54C1" w14:textId="78CD52A0" w:rsidR="00FE6E5E" w:rsidRPr="00AC5BB9" w:rsidRDefault="00FE6E5E" w:rsidP="0033756B">
            <w:pPr>
              <w:spacing w:after="0"/>
              <w:rPr>
                <w:rFonts w:cs="Times New Roman"/>
                <w:sz w:val="28"/>
                <w:szCs w:val="28"/>
              </w:rPr>
            </w:pPr>
            <w:r w:rsidRPr="00AC5BB9">
              <w:rPr>
                <w:rFonts w:cs="Times New Roman"/>
                <w:color w:val="000000"/>
                <w:sz w:val="28"/>
                <w:szCs w:val="28"/>
              </w:rPr>
              <w:t xml:space="preserve">GPU </w:t>
            </w:r>
            <w:r w:rsidR="007866C6">
              <w:rPr>
                <w:rFonts w:cs="Times New Roman"/>
                <w:color w:val="000000"/>
                <w:sz w:val="28"/>
                <w:szCs w:val="28"/>
              </w:rPr>
              <w:t>+ CPU</w:t>
            </w:r>
          </w:p>
        </w:tc>
        <w:tc>
          <w:tcPr>
            <w:tcW w:w="2109" w:type="dxa"/>
          </w:tcPr>
          <w:p w14:paraId="55522FA7" w14:textId="77777777" w:rsidR="00FE6E5E" w:rsidRPr="00AC5BB9" w:rsidRDefault="00FE6E5E" w:rsidP="0033756B">
            <w:pPr>
              <w:spacing w:after="0"/>
              <w:rPr>
                <w:rFonts w:cs="Times New Roman"/>
                <w:sz w:val="28"/>
                <w:szCs w:val="28"/>
              </w:rPr>
            </w:pPr>
            <w:r w:rsidRPr="00AC5BB9">
              <w:rPr>
                <w:rFonts w:cs="Times New Roman"/>
                <w:color w:val="000000"/>
                <w:sz w:val="28"/>
                <w:szCs w:val="28"/>
              </w:rPr>
              <w:t>&lt; 2 seconds</w:t>
            </w:r>
          </w:p>
        </w:tc>
        <w:tc>
          <w:tcPr>
            <w:tcW w:w="1823" w:type="dxa"/>
          </w:tcPr>
          <w:p w14:paraId="4CFAF4B5" w14:textId="77777777" w:rsidR="00FE6E5E" w:rsidRPr="00AC5BB9" w:rsidRDefault="00FE6E5E" w:rsidP="0033756B">
            <w:pPr>
              <w:spacing w:after="0"/>
              <w:rPr>
                <w:rFonts w:cs="Times New Roman"/>
                <w:sz w:val="28"/>
                <w:szCs w:val="28"/>
              </w:rPr>
            </w:pPr>
            <w:r w:rsidRPr="00AC5BB9">
              <w:rPr>
                <w:rFonts w:cs="Times New Roman"/>
                <w:color w:val="000000"/>
                <w:sz w:val="28"/>
                <w:szCs w:val="28"/>
              </w:rPr>
              <w:t>~1.3 seconds</w:t>
            </w:r>
          </w:p>
        </w:tc>
        <w:tc>
          <w:tcPr>
            <w:tcW w:w="1267" w:type="dxa"/>
          </w:tcPr>
          <w:p w14:paraId="528A91D4" w14:textId="77777777" w:rsidR="00FE6E5E" w:rsidRPr="00AC5BB9" w:rsidRDefault="00FE6E5E" w:rsidP="0033756B">
            <w:pPr>
              <w:spacing w:after="0"/>
              <w:rPr>
                <w:rFonts w:cs="Times New Roman"/>
                <w:sz w:val="28"/>
                <w:szCs w:val="28"/>
              </w:rPr>
            </w:pPr>
            <w:r w:rsidRPr="00AC5BB9">
              <w:rPr>
                <w:rFonts w:cs="Times New Roman"/>
                <w:color w:val="000000"/>
                <w:sz w:val="28"/>
                <w:szCs w:val="28"/>
              </w:rPr>
              <w:t>Pass</w:t>
            </w:r>
          </w:p>
        </w:tc>
      </w:tr>
      <w:tr w:rsidR="00FE6E5E" w:rsidRPr="00AC5BB9" w14:paraId="0156D5D2" w14:textId="77777777" w:rsidTr="000F5ACC">
        <w:tc>
          <w:tcPr>
            <w:tcW w:w="2355" w:type="dxa"/>
          </w:tcPr>
          <w:p w14:paraId="663C9062" w14:textId="77777777" w:rsidR="00FE6E5E" w:rsidRPr="00AC5BB9" w:rsidRDefault="00FE6E5E" w:rsidP="000F5ACC">
            <w:pPr>
              <w:spacing w:after="0"/>
              <w:jc w:val="both"/>
              <w:rPr>
                <w:rFonts w:cs="Times New Roman"/>
                <w:sz w:val="28"/>
                <w:szCs w:val="28"/>
              </w:rPr>
            </w:pPr>
            <w:r w:rsidRPr="00AC5BB9">
              <w:rPr>
                <w:rFonts w:cs="Times New Roman"/>
                <w:color w:val="000000"/>
                <w:sz w:val="28"/>
                <w:szCs w:val="28"/>
              </w:rPr>
              <w:t>Training - 1 epoch (419K samples, batch=4)</w:t>
            </w:r>
          </w:p>
        </w:tc>
        <w:tc>
          <w:tcPr>
            <w:tcW w:w="1439" w:type="dxa"/>
          </w:tcPr>
          <w:p w14:paraId="3C7BDFBC" w14:textId="77777777" w:rsidR="00FE6E5E" w:rsidRPr="00AC5BB9" w:rsidRDefault="00FE6E5E" w:rsidP="0033756B">
            <w:pPr>
              <w:spacing w:after="0"/>
              <w:rPr>
                <w:rFonts w:cs="Times New Roman"/>
                <w:sz w:val="28"/>
                <w:szCs w:val="28"/>
              </w:rPr>
            </w:pPr>
            <w:r w:rsidRPr="00AC5BB9">
              <w:rPr>
                <w:rFonts w:cs="Times New Roman"/>
                <w:color w:val="000000"/>
                <w:sz w:val="28"/>
                <w:szCs w:val="28"/>
              </w:rPr>
              <w:t>GPU + AMP</w:t>
            </w:r>
          </w:p>
        </w:tc>
        <w:tc>
          <w:tcPr>
            <w:tcW w:w="2109" w:type="dxa"/>
          </w:tcPr>
          <w:p w14:paraId="77430ADB" w14:textId="77777777" w:rsidR="00FE6E5E" w:rsidRPr="00AC5BB9" w:rsidRDefault="00FE6E5E" w:rsidP="0033756B">
            <w:pPr>
              <w:spacing w:after="0"/>
              <w:rPr>
                <w:rFonts w:cs="Times New Roman"/>
                <w:sz w:val="28"/>
                <w:szCs w:val="28"/>
              </w:rPr>
            </w:pPr>
            <w:r w:rsidRPr="00AC5BB9">
              <w:rPr>
                <w:rFonts w:cs="Times New Roman"/>
                <w:color w:val="000000"/>
                <w:sz w:val="28"/>
                <w:szCs w:val="28"/>
              </w:rPr>
              <w:t>&lt; 3 hours</w:t>
            </w:r>
          </w:p>
        </w:tc>
        <w:tc>
          <w:tcPr>
            <w:tcW w:w="1823" w:type="dxa"/>
          </w:tcPr>
          <w:p w14:paraId="62047269" w14:textId="77777777" w:rsidR="00FE6E5E" w:rsidRPr="00AC5BB9" w:rsidRDefault="00FE6E5E" w:rsidP="0033756B">
            <w:pPr>
              <w:spacing w:after="0"/>
              <w:rPr>
                <w:rFonts w:cs="Times New Roman"/>
                <w:sz w:val="28"/>
                <w:szCs w:val="28"/>
              </w:rPr>
            </w:pPr>
            <w:r w:rsidRPr="00AC5BB9">
              <w:rPr>
                <w:rFonts w:cs="Times New Roman"/>
                <w:color w:val="000000"/>
                <w:sz w:val="28"/>
                <w:szCs w:val="28"/>
              </w:rPr>
              <w:t>~2.5 hours</w:t>
            </w:r>
          </w:p>
        </w:tc>
        <w:tc>
          <w:tcPr>
            <w:tcW w:w="1267" w:type="dxa"/>
          </w:tcPr>
          <w:p w14:paraId="5FA613EA" w14:textId="77777777" w:rsidR="00FE6E5E" w:rsidRPr="00AC5BB9" w:rsidRDefault="00FE6E5E" w:rsidP="0033756B">
            <w:pPr>
              <w:spacing w:after="0"/>
              <w:rPr>
                <w:rFonts w:cs="Times New Roman"/>
                <w:sz w:val="28"/>
                <w:szCs w:val="28"/>
              </w:rPr>
            </w:pPr>
            <w:r w:rsidRPr="00AC5BB9">
              <w:rPr>
                <w:rFonts w:cs="Times New Roman"/>
                <w:color w:val="000000"/>
                <w:sz w:val="28"/>
                <w:szCs w:val="28"/>
              </w:rPr>
              <w:t>Pass</w:t>
            </w:r>
          </w:p>
        </w:tc>
      </w:tr>
      <w:tr w:rsidR="00FE6E5E" w:rsidRPr="00AC5BB9" w14:paraId="40BEE95A" w14:textId="77777777" w:rsidTr="000F5ACC">
        <w:tc>
          <w:tcPr>
            <w:tcW w:w="2355" w:type="dxa"/>
          </w:tcPr>
          <w:p w14:paraId="7B559CA5" w14:textId="77777777" w:rsidR="00FE6E5E" w:rsidRPr="00AC5BB9" w:rsidRDefault="00FE6E5E" w:rsidP="000F5ACC">
            <w:pPr>
              <w:spacing w:after="0"/>
              <w:jc w:val="both"/>
              <w:rPr>
                <w:rFonts w:cs="Times New Roman"/>
                <w:sz w:val="28"/>
                <w:szCs w:val="28"/>
              </w:rPr>
            </w:pPr>
            <w:r w:rsidRPr="00AC5BB9">
              <w:rPr>
                <w:rFonts w:cs="Times New Roman"/>
                <w:color w:val="000000"/>
                <w:sz w:val="28"/>
                <w:szCs w:val="28"/>
              </w:rPr>
              <w:t>Memory usage during training</w:t>
            </w:r>
          </w:p>
        </w:tc>
        <w:tc>
          <w:tcPr>
            <w:tcW w:w="1439" w:type="dxa"/>
          </w:tcPr>
          <w:p w14:paraId="1E677176" w14:textId="7A306E22" w:rsidR="00FE6E5E" w:rsidRPr="00AC5BB9" w:rsidRDefault="00FE6E5E" w:rsidP="0033756B">
            <w:pPr>
              <w:spacing w:after="0"/>
              <w:rPr>
                <w:rFonts w:cs="Times New Roman"/>
                <w:sz w:val="28"/>
                <w:szCs w:val="28"/>
              </w:rPr>
            </w:pPr>
            <w:r w:rsidRPr="00AC5BB9">
              <w:rPr>
                <w:rFonts w:cs="Times New Roman"/>
                <w:color w:val="000000"/>
                <w:sz w:val="28"/>
                <w:szCs w:val="28"/>
              </w:rPr>
              <w:t xml:space="preserve">GPU </w:t>
            </w:r>
            <w:r w:rsidR="007866C6">
              <w:rPr>
                <w:rFonts w:cs="Times New Roman"/>
                <w:color w:val="000000"/>
                <w:sz w:val="28"/>
                <w:szCs w:val="28"/>
              </w:rPr>
              <w:t>+ CPU</w:t>
            </w:r>
          </w:p>
        </w:tc>
        <w:tc>
          <w:tcPr>
            <w:tcW w:w="2109" w:type="dxa"/>
          </w:tcPr>
          <w:p w14:paraId="01788321" w14:textId="77777777" w:rsidR="00FE6E5E" w:rsidRPr="00AC5BB9" w:rsidRDefault="00FE6E5E" w:rsidP="0033756B">
            <w:pPr>
              <w:spacing w:after="0"/>
              <w:rPr>
                <w:rFonts w:cs="Times New Roman"/>
                <w:sz w:val="28"/>
                <w:szCs w:val="28"/>
              </w:rPr>
            </w:pPr>
            <w:r w:rsidRPr="00AC5BB9">
              <w:rPr>
                <w:rFonts w:cs="Times New Roman"/>
                <w:color w:val="000000"/>
                <w:sz w:val="28"/>
                <w:szCs w:val="28"/>
              </w:rPr>
              <w:t>&lt;= 4 GB</w:t>
            </w:r>
          </w:p>
        </w:tc>
        <w:tc>
          <w:tcPr>
            <w:tcW w:w="1823" w:type="dxa"/>
          </w:tcPr>
          <w:p w14:paraId="074B3281" w14:textId="77777777" w:rsidR="00FE6E5E" w:rsidRPr="00AC5BB9" w:rsidRDefault="00FE6E5E" w:rsidP="0033756B">
            <w:pPr>
              <w:spacing w:after="0"/>
              <w:rPr>
                <w:rFonts w:cs="Times New Roman"/>
                <w:sz w:val="28"/>
                <w:szCs w:val="28"/>
              </w:rPr>
            </w:pPr>
            <w:r w:rsidRPr="00AC5BB9">
              <w:rPr>
                <w:rFonts w:cs="Times New Roman"/>
                <w:color w:val="000000"/>
                <w:sz w:val="28"/>
                <w:szCs w:val="28"/>
              </w:rPr>
              <w:t>~3.8 GB</w:t>
            </w:r>
          </w:p>
        </w:tc>
        <w:tc>
          <w:tcPr>
            <w:tcW w:w="1267" w:type="dxa"/>
          </w:tcPr>
          <w:p w14:paraId="6ADD241A" w14:textId="77777777" w:rsidR="00FE6E5E" w:rsidRPr="00AC5BB9" w:rsidRDefault="00FE6E5E" w:rsidP="0033756B">
            <w:pPr>
              <w:spacing w:after="0"/>
              <w:rPr>
                <w:rFonts w:cs="Times New Roman"/>
                <w:sz w:val="28"/>
                <w:szCs w:val="28"/>
              </w:rPr>
            </w:pPr>
            <w:r w:rsidRPr="00AC5BB9">
              <w:rPr>
                <w:rFonts w:cs="Times New Roman"/>
                <w:color w:val="000000"/>
                <w:sz w:val="28"/>
                <w:szCs w:val="28"/>
              </w:rPr>
              <w:t>Pass</w:t>
            </w:r>
          </w:p>
        </w:tc>
      </w:tr>
    </w:tbl>
    <w:p w14:paraId="5EFD60DB" w14:textId="475F016A" w:rsidR="00F142D0" w:rsidRPr="00622A64" w:rsidRDefault="00326A2F" w:rsidP="00A34FA4">
      <w:pPr>
        <w:pStyle w:val="Heading1"/>
        <w:spacing w:before="0" w:after="240"/>
        <w:rPr>
          <w:rFonts w:ascii="Times New Roman" w:hAnsi="Times New Roman" w:cs="Times New Roman"/>
          <w:szCs w:val="32"/>
        </w:rPr>
      </w:pPr>
      <w:r w:rsidRPr="00622A64">
        <w:rPr>
          <w:rFonts w:ascii="Times New Roman" w:hAnsi="Times New Roman" w:cs="Times New Roman"/>
          <w:szCs w:val="32"/>
        </w:rPr>
        <w:lastRenderedPageBreak/>
        <w:t xml:space="preserve">CHAPTER </w:t>
      </w:r>
      <w:r w:rsidR="00FF3FA6">
        <w:rPr>
          <w:rFonts w:ascii="Times New Roman" w:hAnsi="Times New Roman" w:cs="Times New Roman"/>
          <w:szCs w:val="32"/>
        </w:rPr>
        <w:t>6</w:t>
      </w:r>
    </w:p>
    <w:p w14:paraId="3979A89F" w14:textId="77777777" w:rsidR="00F142D0" w:rsidRPr="00FE726E" w:rsidRDefault="00326A2F" w:rsidP="00A34FA4">
      <w:pPr>
        <w:pStyle w:val="Heading1"/>
        <w:spacing w:before="0" w:after="480"/>
        <w:rPr>
          <w:rFonts w:ascii="Times New Roman" w:hAnsi="Times New Roman" w:cs="Times New Roman"/>
          <w:szCs w:val="32"/>
        </w:rPr>
      </w:pPr>
      <w:r w:rsidRPr="00FE726E">
        <w:rPr>
          <w:rFonts w:ascii="Times New Roman" w:hAnsi="Times New Roman" w:cs="Times New Roman"/>
          <w:szCs w:val="32"/>
        </w:rPr>
        <w:t>RESULTS AND DISCUSSION</w:t>
      </w:r>
    </w:p>
    <w:p w14:paraId="0B46A74B" w14:textId="26B2C6E4" w:rsidR="00F142D0" w:rsidRPr="00DF0C3A" w:rsidRDefault="00FF3FA6" w:rsidP="001E7944">
      <w:pPr>
        <w:pStyle w:val="Heading2"/>
        <w:spacing w:before="0" w:after="120"/>
        <w:jc w:val="both"/>
        <w:rPr>
          <w:rFonts w:ascii="Times New Roman" w:hAnsi="Times New Roman" w:cs="Times New Roman"/>
        </w:rPr>
      </w:pPr>
      <w:r>
        <w:rPr>
          <w:rFonts w:ascii="Times New Roman" w:hAnsi="Times New Roman" w:cs="Times New Roman"/>
        </w:rPr>
        <w:t>6</w:t>
      </w:r>
      <w:r w:rsidR="008C522B" w:rsidRPr="1931AE96">
        <w:rPr>
          <w:rFonts w:ascii="Times New Roman" w:hAnsi="Times New Roman" w:cs="Times New Roman"/>
        </w:rPr>
        <w:t>.1 EVALUATION METRICS</w:t>
      </w:r>
    </w:p>
    <w:p w14:paraId="3ED3E75E" w14:textId="45D1825B" w:rsidR="002F42EE" w:rsidRDefault="002F42EE" w:rsidP="002F42EE">
      <w:pPr>
        <w:ind w:firstLine="720"/>
        <w:jc w:val="both"/>
        <w:rPr>
          <w:rFonts w:cs="Times New Roman"/>
          <w:sz w:val="28"/>
          <w:szCs w:val="28"/>
        </w:rPr>
      </w:pPr>
      <w:r w:rsidRPr="002F42EE">
        <w:rPr>
          <w:rFonts w:cs="Times New Roman"/>
          <w:sz w:val="28"/>
          <w:szCs w:val="28"/>
        </w:rPr>
        <w:t xml:space="preserve">The performance of The Cyberbully Shield is evaluated using four standard binary classification metrics that collectively provide a comprehensive assessment of the model's detection capability. </w:t>
      </w:r>
    </w:p>
    <w:p w14:paraId="3F93C042" w14:textId="2A1B5661" w:rsidR="002105BF" w:rsidRPr="002F42EE" w:rsidRDefault="001D0425" w:rsidP="002105BF">
      <w:pPr>
        <w:jc w:val="both"/>
        <w:rPr>
          <w:rFonts w:cs="Times New Roman"/>
          <w:sz w:val="28"/>
          <w:szCs w:val="28"/>
        </w:rPr>
      </w:pPr>
      <w:r>
        <w:rPr>
          <w:noProof/>
        </w:rPr>
        <w:drawing>
          <wp:inline distT="0" distB="0" distL="0" distR="0" wp14:anchorId="75CD98E8" wp14:editId="052808F1">
            <wp:extent cx="5721082" cy="353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6_1_PerformanceMetrics.png"/>
                    <pic:cNvPicPr/>
                  </pic:nvPicPr>
                  <pic:blipFill>
                    <a:blip r:embed="rId15"/>
                    <a:stretch>
                      <a:fillRect/>
                    </a:stretch>
                  </pic:blipFill>
                  <pic:spPr>
                    <a:xfrm>
                      <a:off x="0" y="0"/>
                      <a:ext cx="5734417" cy="3538829"/>
                    </a:xfrm>
                    <a:prstGeom prst="rect">
                      <a:avLst/>
                    </a:prstGeom>
                  </pic:spPr>
                </pic:pic>
              </a:graphicData>
            </a:graphic>
          </wp:inline>
        </w:drawing>
      </w:r>
    </w:p>
    <w:p w14:paraId="44492984" w14:textId="08628743" w:rsidR="00AE2ED6" w:rsidRDefault="00F65C54" w:rsidP="00F65C54">
      <w:pPr>
        <w:jc w:val="center"/>
        <w:rPr>
          <w:rFonts w:cs="Times New Roman"/>
          <w:sz w:val="28"/>
          <w:szCs w:val="28"/>
        </w:rPr>
      </w:pPr>
      <w:r w:rsidRPr="001E3A4A">
        <w:rPr>
          <w:rFonts w:cs="Times New Roman"/>
          <w:sz w:val="28"/>
          <w:szCs w:val="28"/>
        </w:rPr>
        <w:t xml:space="preserve">Figure </w:t>
      </w:r>
      <w:r>
        <w:rPr>
          <w:rFonts w:cs="Times New Roman"/>
          <w:iCs/>
          <w:sz w:val="28"/>
          <w:szCs w:val="28"/>
        </w:rPr>
        <w:t>6</w:t>
      </w:r>
      <w:r w:rsidRPr="001E3A4A">
        <w:rPr>
          <w:rFonts w:cs="Times New Roman"/>
          <w:sz w:val="28"/>
          <w:szCs w:val="28"/>
        </w:rPr>
        <w:t>.</w:t>
      </w:r>
      <w:r>
        <w:rPr>
          <w:rFonts w:cs="Times New Roman"/>
          <w:sz w:val="28"/>
          <w:szCs w:val="28"/>
        </w:rPr>
        <w:t>1</w:t>
      </w:r>
      <w:r w:rsidRPr="001E3A4A">
        <w:rPr>
          <w:rFonts w:cs="Times New Roman"/>
          <w:sz w:val="28"/>
          <w:szCs w:val="28"/>
        </w:rPr>
        <w:t xml:space="preserve">: </w:t>
      </w:r>
      <w:r w:rsidR="00EE44FD" w:rsidRPr="00EE44FD">
        <w:rPr>
          <w:rFonts w:cs="Times New Roman"/>
          <w:sz w:val="28"/>
          <w:szCs w:val="28"/>
        </w:rPr>
        <w:t>Performance Metrics - Bar Chart</w:t>
      </w:r>
    </w:p>
    <w:p w14:paraId="6B14FECD" w14:textId="0B6B6F42" w:rsidR="00352650" w:rsidRDefault="002F42EE" w:rsidP="002F42EE">
      <w:pPr>
        <w:ind w:firstLine="720"/>
        <w:jc w:val="both"/>
        <w:rPr>
          <w:rFonts w:cs="Times New Roman"/>
          <w:sz w:val="28"/>
          <w:szCs w:val="28"/>
        </w:rPr>
      </w:pPr>
      <w:r w:rsidRPr="002F42EE">
        <w:rPr>
          <w:rFonts w:cs="Times New Roman"/>
          <w:sz w:val="28"/>
          <w:szCs w:val="28"/>
        </w:rPr>
        <w:t xml:space="preserve">The performance of The Cyberbully Shield on the validation set of 46,577 samples is </w:t>
      </w:r>
      <w:proofErr w:type="spellStart"/>
      <w:r w:rsidRPr="002F42EE">
        <w:rPr>
          <w:rFonts w:cs="Times New Roman"/>
          <w:sz w:val="28"/>
          <w:szCs w:val="28"/>
        </w:rPr>
        <w:t>summarised</w:t>
      </w:r>
      <w:proofErr w:type="spellEnd"/>
      <w:r w:rsidRPr="002F42EE">
        <w:rPr>
          <w:rFonts w:cs="Times New Roman"/>
          <w:sz w:val="28"/>
          <w:szCs w:val="28"/>
        </w:rPr>
        <w:t xml:space="preserve"> in Table 6.1. The model achieves an accuracy of 94.70 percent. The precision of 81.92 percent demonstrates strong positive predictive value, while the recall of 78.80 percent confirms that the model successfully identifies approximately four out of every five cyberbullying instances. </w:t>
      </w:r>
    </w:p>
    <w:p w14:paraId="1DC8D3AC" w14:textId="440E13A8" w:rsidR="00F142D0" w:rsidRDefault="002F42EE" w:rsidP="002F42EE">
      <w:pPr>
        <w:ind w:firstLine="720"/>
        <w:jc w:val="both"/>
        <w:rPr>
          <w:rFonts w:cs="Times New Roman"/>
          <w:sz w:val="28"/>
          <w:szCs w:val="28"/>
        </w:rPr>
      </w:pPr>
      <w:r w:rsidRPr="002F42EE">
        <w:rPr>
          <w:rFonts w:cs="Times New Roman"/>
          <w:sz w:val="28"/>
          <w:szCs w:val="28"/>
        </w:rPr>
        <w:lastRenderedPageBreak/>
        <w:t xml:space="preserve">The F1-Score of 80.33 percent reflects a well-balanced trade-off between precision and recall, indicating consistent performance across both classification objectives. </w:t>
      </w:r>
    </w:p>
    <w:p w14:paraId="278903A7" w14:textId="703EB283" w:rsidR="00D82F9F" w:rsidRPr="00D82F9F" w:rsidRDefault="00D82F9F" w:rsidP="00D22218">
      <w:pPr>
        <w:pStyle w:val="TableParagraph"/>
        <w:spacing w:before="49" w:line="360" w:lineRule="auto"/>
        <w:jc w:val="center"/>
        <w:rPr>
          <w:sz w:val="28"/>
        </w:rPr>
      </w:pPr>
      <w:r w:rsidRPr="00D82F9F">
        <w:rPr>
          <w:sz w:val="28"/>
          <w:szCs w:val="28"/>
        </w:rPr>
        <w:t xml:space="preserve">Table </w:t>
      </w:r>
      <w:r w:rsidR="00FF3FA6">
        <w:rPr>
          <w:sz w:val="28"/>
          <w:szCs w:val="28"/>
        </w:rPr>
        <w:t>6</w:t>
      </w:r>
      <w:r w:rsidR="00D22218">
        <w:rPr>
          <w:sz w:val="28"/>
          <w:szCs w:val="28"/>
        </w:rPr>
        <w:t>.1</w:t>
      </w:r>
      <w:r w:rsidR="006E4118">
        <w:rPr>
          <w:sz w:val="28"/>
          <w:szCs w:val="28"/>
        </w:rPr>
        <w:t>:</w:t>
      </w:r>
      <w:r w:rsidRPr="00D82F9F">
        <w:t xml:space="preserve"> </w:t>
      </w:r>
      <w:r w:rsidRPr="00D82F9F">
        <w:rPr>
          <w:sz w:val="28"/>
        </w:rPr>
        <w:t>Performance Metrics for the Proposed Mode</w:t>
      </w:r>
      <w:r w:rsidR="003147E5">
        <w:rPr>
          <w:sz w:val="28"/>
        </w:rPr>
        <w:t>l</w:t>
      </w:r>
    </w:p>
    <w:tbl>
      <w:tblPr>
        <w:tblStyle w:val="TableGrid"/>
        <w:tblW w:w="9027" w:type="dxa"/>
        <w:tblLook w:val="06A0" w:firstRow="1" w:lastRow="0" w:firstColumn="1" w:lastColumn="0" w:noHBand="1" w:noVBand="1"/>
      </w:tblPr>
      <w:tblGrid>
        <w:gridCol w:w="4306"/>
        <w:gridCol w:w="4721"/>
      </w:tblGrid>
      <w:tr w:rsidR="00F142D0" w:rsidRPr="00DF0C3A" w14:paraId="3F8F4172" w14:textId="77777777" w:rsidTr="000F5ACC">
        <w:tc>
          <w:tcPr>
            <w:tcW w:w="4306" w:type="dxa"/>
            <w:vAlign w:val="center"/>
          </w:tcPr>
          <w:p w14:paraId="3C6D40E1" w14:textId="77777777" w:rsidR="00F142D0" w:rsidRPr="00DF0C3A" w:rsidRDefault="00326A2F" w:rsidP="00D84F09">
            <w:pPr>
              <w:spacing w:before="120"/>
              <w:jc w:val="center"/>
              <w:rPr>
                <w:rFonts w:cs="Times New Roman"/>
                <w:sz w:val="28"/>
                <w:szCs w:val="28"/>
              </w:rPr>
            </w:pPr>
            <w:r w:rsidRPr="00DF0C3A">
              <w:rPr>
                <w:rFonts w:cs="Times New Roman"/>
                <w:b/>
                <w:sz w:val="28"/>
                <w:szCs w:val="28"/>
              </w:rPr>
              <w:t>Metric</w:t>
            </w:r>
          </w:p>
        </w:tc>
        <w:tc>
          <w:tcPr>
            <w:tcW w:w="4721" w:type="dxa"/>
            <w:vAlign w:val="center"/>
          </w:tcPr>
          <w:p w14:paraId="465ED7F2" w14:textId="77777777" w:rsidR="00F142D0" w:rsidRPr="00DF0C3A" w:rsidRDefault="00326A2F" w:rsidP="00D84F09">
            <w:pPr>
              <w:spacing w:before="120"/>
              <w:jc w:val="center"/>
              <w:rPr>
                <w:rFonts w:cs="Times New Roman"/>
                <w:sz w:val="28"/>
                <w:szCs w:val="28"/>
              </w:rPr>
            </w:pPr>
            <w:r w:rsidRPr="00DF0C3A">
              <w:rPr>
                <w:rFonts w:cs="Times New Roman"/>
                <w:b/>
                <w:sz w:val="28"/>
                <w:szCs w:val="28"/>
              </w:rPr>
              <w:t>Value</w:t>
            </w:r>
          </w:p>
        </w:tc>
      </w:tr>
      <w:tr w:rsidR="00F142D0" w:rsidRPr="00DF0C3A" w14:paraId="49F776F7" w14:textId="77777777" w:rsidTr="000F5ACC">
        <w:tc>
          <w:tcPr>
            <w:tcW w:w="4306" w:type="dxa"/>
            <w:vAlign w:val="center"/>
          </w:tcPr>
          <w:p w14:paraId="75CE86C8" w14:textId="77777777" w:rsidR="00F142D0" w:rsidRPr="00DF0C3A" w:rsidRDefault="00326A2F" w:rsidP="00D84F09">
            <w:pPr>
              <w:spacing w:after="0"/>
              <w:jc w:val="both"/>
              <w:rPr>
                <w:rFonts w:cs="Times New Roman"/>
                <w:sz w:val="28"/>
                <w:szCs w:val="28"/>
              </w:rPr>
            </w:pPr>
            <w:r w:rsidRPr="00DF0C3A">
              <w:rPr>
                <w:rFonts w:cs="Times New Roman"/>
                <w:sz w:val="28"/>
                <w:szCs w:val="28"/>
              </w:rPr>
              <w:t>Accuracy</w:t>
            </w:r>
          </w:p>
        </w:tc>
        <w:tc>
          <w:tcPr>
            <w:tcW w:w="4721" w:type="dxa"/>
            <w:vAlign w:val="center"/>
          </w:tcPr>
          <w:p w14:paraId="0F1594BB" w14:textId="77777777" w:rsidR="00F142D0" w:rsidRPr="00DF0C3A" w:rsidRDefault="00326A2F" w:rsidP="00D84F09">
            <w:pPr>
              <w:spacing w:after="0"/>
              <w:jc w:val="both"/>
              <w:rPr>
                <w:rFonts w:cs="Times New Roman"/>
                <w:sz w:val="28"/>
                <w:szCs w:val="28"/>
              </w:rPr>
            </w:pPr>
            <w:r w:rsidRPr="00DF0C3A">
              <w:rPr>
                <w:rFonts w:cs="Times New Roman"/>
                <w:sz w:val="28"/>
                <w:szCs w:val="28"/>
              </w:rPr>
              <w:t>0.9470 (94.70%)</w:t>
            </w:r>
          </w:p>
        </w:tc>
      </w:tr>
      <w:tr w:rsidR="00F142D0" w:rsidRPr="00DF0C3A" w14:paraId="4FE4C536" w14:textId="77777777" w:rsidTr="000F5ACC">
        <w:tc>
          <w:tcPr>
            <w:tcW w:w="4306" w:type="dxa"/>
            <w:vAlign w:val="center"/>
          </w:tcPr>
          <w:p w14:paraId="359BC1F0" w14:textId="77777777" w:rsidR="00F142D0" w:rsidRPr="00DF0C3A" w:rsidRDefault="00326A2F" w:rsidP="00D84F09">
            <w:pPr>
              <w:spacing w:after="0"/>
              <w:jc w:val="both"/>
              <w:rPr>
                <w:rFonts w:cs="Times New Roman"/>
                <w:sz w:val="28"/>
                <w:szCs w:val="28"/>
              </w:rPr>
            </w:pPr>
            <w:r w:rsidRPr="00DF0C3A">
              <w:rPr>
                <w:rFonts w:cs="Times New Roman"/>
                <w:sz w:val="28"/>
                <w:szCs w:val="28"/>
              </w:rPr>
              <w:t>Precision</w:t>
            </w:r>
          </w:p>
        </w:tc>
        <w:tc>
          <w:tcPr>
            <w:tcW w:w="4721" w:type="dxa"/>
            <w:vAlign w:val="center"/>
          </w:tcPr>
          <w:p w14:paraId="336BF6B8" w14:textId="77777777" w:rsidR="00F142D0" w:rsidRPr="00DF0C3A" w:rsidRDefault="00326A2F" w:rsidP="00D84F09">
            <w:pPr>
              <w:spacing w:after="0"/>
              <w:jc w:val="both"/>
              <w:rPr>
                <w:rFonts w:cs="Times New Roman"/>
                <w:sz w:val="28"/>
                <w:szCs w:val="28"/>
              </w:rPr>
            </w:pPr>
            <w:r w:rsidRPr="00DF0C3A">
              <w:rPr>
                <w:rFonts w:cs="Times New Roman"/>
                <w:sz w:val="28"/>
                <w:szCs w:val="28"/>
              </w:rPr>
              <w:t>0.8192 (81.92%)</w:t>
            </w:r>
          </w:p>
        </w:tc>
      </w:tr>
      <w:tr w:rsidR="00F142D0" w:rsidRPr="00DF0C3A" w14:paraId="75780A37" w14:textId="77777777" w:rsidTr="000F5ACC">
        <w:tc>
          <w:tcPr>
            <w:tcW w:w="4306" w:type="dxa"/>
            <w:vAlign w:val="center"/>
          </w:tcPr>
          <w:p w14:paraId="166E96B1" w14:textId="77777777" w:rsidR="00F142D0" w:rsidRPr="00DF0C3A" w:rsidRDefault="00326A2F" w:rsidP="00D84F09">
            <w:pPr>
              <w:spacing w:after="0"/>
              <w:jc w:val="both"/>
              <w:rPr>
                <w:rFonts w:cs="Times New Roman"/>
                <w:sz w:val="28"/>
                <w:szCs w:val="28"/>
              </w:rPr>
            </w:pPr>
            <w:r w:rsidRPr="00DF0C3A">
              <w:rPr>
                <w:rFonts w:cs="Times New Roman"/>
                <w:sz w:val="28"/>
                <w:szCs w:val="28"/>
              </w:rPr>
              <w:t>Recall</w:t>
            </w:r>
          </w:p>
        </w:tc>
        <w:tc>
          <w:tcPr>
            <w:tcW w:w="4721" w:type="dxa"/>
            <w:vAlign w:val="center"/>
          </w:tcPr>
          <w:p w14:paraId="2B97B142" w14:textId="77777777" w:rsidR="00F142D0" w:rsidRPr="00DF0C3A" w:rsidRDefault="00326A2F" w:rsidP="00D84F09">
            <w:pPr>
              <w:spacing w:after="0"/>
              <w:jc w:val="both"/>
              <w:rPr>
                <w:rFonts w:cs="Times New Roman"/>
                <w:sz w:val="28"/>
                <w:szCs w:val="28"/>
              </w:rPr>
            </w:pPr>
            <w:r w:rsidRPr="00DF0C3A">
              <w:rPr>
                <w:rFonts w:cs="Times New Roman"/>
                <w:sz w:val="28"/>
                <w:szCs w:val="28"/>
              </w:rPr>
              <w:t>0.7880 (78.80%)</w:t>
            </w:r>
          </w:p>
        </w:tc>
      </w:tr>
      <w:tr w:rsidR="00F142D0" w:rsidRPr="00DF0C3A" w14:paraId="05DEF7CE" w14:textId="77777777" w:rsidTr="000F5ACC">
        <w:tc>
          <w:tcPr>
            <w:tcW w:w="4306" w:type="dxa"/>
            <w:vAlign w:val="center"/>
          </w:tcPr>
          <w:p w14:paraId="192CC6A3" w14:textId="77777777" w:rsidR="00F142D0" w:rsidRPr="00DF0C3A" w:rsidRDefault="00326A2F" w:rsidP="00D84F09">
            <w:pPr>
              <w:spacing w:after="0"/>
              <w:jc w:val="both"/>
              <w:rPr>
                <w:rFonts w:cs="Times New Roman"/>
                <w:sz w:val="28"/>
                <w:szCs w:val="28"/>
              </w:rPr>
            </w:pPr>
            <w:r w:rsidRPr="00DF0C3A">
              <w:rPr>
                <w:rFonts w:cs="Times New Roman"/>
                <w:sz w:val="28"/>
                <w:szCs w:val="28"/>
              </w:rPr>
              <w:t>F1-Score</w:t>
            </w:r>
          </w:p>
        </w:tc>
        <w:tc>
          <w:tcPr>
            <w:tcW w:w="4721" w:type="dxa"/>
            <w:vAlign w:val="center"/>
          </w:tcPr>
          <w:p w14:paraId="65CD08FE" w14:textId="77777777" w:rsidR="00F142D0" w:rsidRPr="00DF0C3A" w:rsidRDefault="00326A2F" w:rsidP="00D84F09">
            <w:pPr>
              <w:spacing w:after="0"/>
              <w:jc w:val="both"/>
              <w:rPr>
                <w:rFonts w:cs="Times New Roman"/>
                <w:sz w:val="28"/>
                <w:szCs w:val="28"/>
              </w:rPr>
            </w:pPr>
            <w:r w:rsidRPr="00DF0C3A">
              <w:rPr>
                <w:rFonts w:cs="Times New Roman"/>
                <w:sz w:val="28"/>
                <w:szCs w:val="28"/>
              </w:rPr>
              <w:t>0.8033 (80.33%)</w:t>
            </w:r>
          </w:p>
        </w:tc>
      </w:tr>
    </w:tbl>
    <w:p w14:paraId="73E3FDA5" w14:textId="4D0FFF20" w:rsidR="00F142D0" w:rsidRPr="00DF0C3A" w:rsidRDefault="00FF3FA6" w:rsidP="00A77C43">
      <w:pPr>
        <w:pStyle w:val="Heading2"/>
        <w:spacing w:before="240" w:after="120"/>
        <w:jc w:val="both"/>
        <w:rPr>
          <w:rFonts w:ascii="Times New Roman" w:hAnsi="Times New Roman" w:cs="Times New Roman"/>
        </w:rPr>
      </w:pPr>
      <w:r>
        <w:rPr>
          <w:rFonts w:ascii="Times New Roman" w:hAnsi="Times New Roman" w:cs="Times New Roman"/>
        </w:rPr>
        <w:t>6</w:t>
      </w:r>
      <w:r w:rsidR="000F3F35" w:rsidRPr="1931AE96">
        <w:rPr>
          <w:rFonts w:ascii="Times New Roman" w:hAnsi="Times New Roman" w:cs="Times New Roman"/>
        </w:rPr>
        <w:t>.2 CONFUSION MATRIX ANALYSIS</w:t>
      </w:r>
    </w:p>
    <w:p w14:paraId="5B0112FC" w14:textId="5292144B" w:rsidR="00DF2340" w:rsidRPr="00DF2340" w:rsidRDefault="00DF2340" w:rsidP="00DF2340">
      <w:pPr>
        <w:ind w:firstLine="720"/>
        <w:jc w:val="both"/>
        <w:rPr>
          <w:rFonts w:cs="Times New Roman"/>
          <w:sz w:val="28"/>
          <w:szCs w:val="28"/>
        </w:rPr>
      </w:pPr>
      <w:r w:rsidRPr="00DF2340">
        <w:rPr>
          <w:rFonts w:cs="Times New Roman"/>
          <w:sz w:val="28"/>
          <w:szCs w:val="28"/>
        </w:rPr>
        <w:t xml:space="preserve">The confusion matrix provides a detailed breakdown of the model's predictions across all four classification outcomes: </w:t>
      </w:r>
      <w:r w:rsidR="00425EA0">
        <w:rPr>
          <w:rFonts w:cs="Times New Roman"/>
          <w:sz w:val="28"/>
          <w:szCs w:val="28"/>
        </w:rPr>
        <w:t>T</w:t>
      </w:r>
      <w:r w:rsidRPr="00DF2340">
        <w:rPr>
          <w:rFonts w:cs="Times New Roman"/>
          <w:sz w:val="28"/>
          <w:szCs w:val="28"/>
        </w:rPr>
        <w:t xml:space="preserve">rue </w:t>
      </w:r>
      <w:r w:rsidR="00425EA0">
        <w:rPr>
          <w:rFonts w:cs="Times New Roman"/>
          <w:sz w:val="28"/>
          <w:szCs w:val="28"/>
        </w:rPr>
        <w:t>P</w:t>
      </w:r>
      <w:r w:rsidRPr="00DF2340">
        <w:rPr>
          <w:rFonts w:cs="Times New Roman"/>
          <w:sz w:val="28"/>
          <w:szCs w:val="28"/>
        </w:rPr>
        <w:t xml:space="preserve">ositives (TP), </w:t>
      </w:r>
      <w:r w:rsidR="00425EA0">
        <w:rPr>
          <w:rFonts w:cs="Times New Roman"/>
          <w:sz w:val="28"/>
          <w:szCs w:val="28"/>
        </w:rPr>
        <w:t>T</w:t>
      </w:r>
      <w:r w:rsidRPr="00DF2340">
        <w:rPr>
          <w:rFonts w:cs="Times New Roman"/>
          <w:sz w:val="28"/>
          <w:szCs w:val="28"/>
        </w:rPr>
        <w:t xml:space="preserve">rue </w:t>
      </w:r>
      <w:r w:rsidR="00425EA0">
        <w:rPr>
          <w:rFonts w:cs="Times New Roman"/>
          <w:sz w:val="28"/>
          <w:szCs w:val="28"/>
        </w:rPr>
        <w:t>N</w:t>
      </w:r>
      <w:r w:rsidRPr="00DF2340">
        <w:rPr>
          <w:rFonts w:cs="Times New Roman"/>
          <w:sz w:val="28"/>
          <w:szCs w:val="28"/>
        </w:rPr>
        <w:t xml:space="preserve">egatives (TN), </w:t>
      </w:r>
      <w:r w:rsidR="00425EA0">
        <w:rPr>
          <w:rFonts w:cs="Times New Roman"/>
          <w:sz w:val="28"/>
          <w:szCs w:val="28"/>
        </w:rPr>
        <w:t>F</w:t>
      </w:r>
      <w:r w:rsidRPr="00DF2340">
        <w:rPr>
          <w:rFonts w:cs="Times New Roman"/>
          <w:sz w:val="28"/>
          <w:szCs w:val="28"/>
        </w:rPr>
        <w:t xml:space="preserve">alse </w:t>
      </w:r>
      <w:r w:rsidR="00425EA0">
        <w:rPr>
          <w:rFonts w:cs="Times New Roman"/>
          <w:sz w:val="28"/>
          <w:szCs w:val="28"/>
        </w:rPr>
        <w:t>P</w:t>
      </w:r>
      <w:r w:rsidRPr="00DF2340">
        <w:rPr>
          <w:rFonts w:cs="Times New Roman"/>
          <w:sz w:val="28"/>
          <w:szCs w:val="28"/>
        </w:rPr>
        <w:t xml:space="preserve">ositives (FP), and </w:t>
      </w:r>
      <w:r w:rsidR="00425EA0">
        <w:rPr>
          <w:rFonts w:cs="Times New Roman"/>
          <w:sz w:val="28"/>
          <w:szCs w:val="28"/>
        </w:rPr>
        <w:t>F</w:t>
      </w:r>
      <w:r w:rsidRPr="00DF2340">
        <w:rPr>
          <w:rFonts w:cs="Times New Roman"/>
          <w:sz w:val="28"/>
          <w:szCs w:val="28"/>
        </w:rPr>
        <w:t xml:space="preserve">alse </w:t>
      </w:r>
      <w:r w:rsidR="00425EA0">
        <w:rPr>
          <w:rFonts w:cs="Times New Roman"/>
          <w:sz w:val="28"/>
          <w:szCs w:val="28"/>
        </w:rPr>
        <w:t>N</w:t>
      </w:r>
      <w:r w:rsidRPr="00DF2340">
        <w:rPr>
          <w:rFonts w:cs="Times New Roman"/>
          <w:sz w:val="28"/>
          <w:szCs w:val="28"/>
        </w:rPr>
        <w:t xml:space="preserve">egatives (FN). True positives represent cyberbullying samples correctly identified as bullying, true negatives represent non-bullying samples correctly identified as non-bullying, false positives represent non-bullying samples incorrectly flagged as bullying, and false negatives represent actual cyberbullying samples that the model fails to detect. The confusion matrix of The Cyberbully Shield on the validation set of 46,577 </w:t>
      </w:r>
      <w:proofErr w:type="gramStart"/>
      <w:r w:rsidRPr="00DF2340">
        <w:rPr>
          <w:rFonts w:cs="Times New Roman"/>
          <w:sz w:val="28"/>
          <w:szCs w:val="28"/>
        </w:rPr>
        <w:t>samples,</w:t>
      </w:r>
      <w:proofErr w:type="gramEnd"/>
      <w:r w:rsidRPr="00DF2340">
        <w:rPr>
          <w:rFonts w:cs="Times New Roman"/>
          <w:sz w:val="28"/>
          <w:szCs w:val="28"/>
        </w:rPr>
        <w:t xml:space="preserve"> reveals the following distribution: 39,066 true negatives, 5,042 true positives, 1,113 false positives, and 1,356 false negatives.</w:t>
      </w:r>
    </w:p>
    <w:p w14:paraId="21EEAE0E" w14:textId="77777777" w:rsidR="00F142D0" w:rsidRPr="00DF0C3A" w:rsidRDefault="00326A2F" w:rsidP="00525CBD">
      <w:pPr>
        <w:ind w:firstLine="720"/>
        <w:jc w:val="both"/>
        <w:rPr>
          <w:rFonts w:cs="Times New Roman"/>
          <w:sz w:val="28"/>
          <w:szCs w:val="28"/>
        </w:rPr>
      </w:pPr>
      <w:r w:rsidRPr="00DF0C3A">
        <w:rPr>
          <w:rFonts w:cs="Times New Roman"/>
          <w:sz w:val="28"/>
          <w:szCs w:val="28"/>
        </w:rPr>
        <w:t xml:space="preserve">The confusion matrix from the evaluation shows that the model correctly classifies </w:t>
      </w:r>
      <w:proofErr w:type="gramStart"/>
      <w:r w:rsidRPr="00DF0C3A">
        <w:rPr>
          <w:rFonts w:cs="Times New Roman"/>
          <w:sz w:val="28"/>
          <w:szCs w:val="28"/>
        </w:rPr>
        <w:t>the vast majority of</w:t>
      </w:r>
      <w:proofErr w:type="gramEnd"/>
      <w:r w:rsidRPr="00DF0C3A">
        <w:rPr>
          <w:rFonts w:cs="Times New Roman"/>
          <w:sz w:val="28"/>
          <w:szCs w:val="28"/>
        </w:rPr>
        <w:t xml:space="preserve"> non-bullying samples while maintaining strong detection of actual bullying instances. The relatively higher number of true negatives reflects the class distribution in the unified dataset, where non-bullying samples constitute the majority.</w:t>
      </w:r>
    </w:p>
    <w:p w14:paraId="5C981BA9" w14:textId="66FB3A8E" w:rsidR="00F142D0" w:rsidRPr="00DF0C3A" w:rsidRDefault="00FF3FA6" w:rsidP="001E7944">
      <w:pPr>
        <w:pStyle w:val="Heading2"/>
        <w:spacing w:after="120"/>
        <w:jc w:val="both"/>
        <w:rPr>
          <w:rFonts w:ascii="Times New Roman" w:hAnsi="Times New Roman" w:cs="Times New Roman"/>
        </w:rPr>
      </w:pPr>
      <w:r>
        <w:rPr>
          <w:rFonts w:ascii="Times New Roman" w:hAnsi="Times New Roman" w:cs="Times New Roman"/>
        </w:rPr>
        <w:lastRenderedPageBreak/>
        <w:t>6</w:t>
      </w:r>
      <w:r w:rsidR="0040097A" w:rsidRPr="1931AE96">
        <w:rPr>
          <w:rFonts w:ascii="Times New Roman" w:hAnsi="Times New Roman" w:cs="Times New Roman"/>
        </w:rPr>
        <w:t>.3 ROC-AUC ANALYSIS</w:t>
      </w:r>
    </w:p>
    <w:p w14:paraId="4340C44D" w14:textId="29BEB918" w:rsidR="00413F41" w:rsidRDefault="00F04D0F" w:rsidP="00D67174">
      <w:pPr>
        <w:jc w:val="both"/>
        <w:rPr>
          <w:rFonts w:cs="Times New Roman"/>
          <w:sz w:val="28"/>
          <w:szCs w:val="28"/>
        </w:rPr>
      </w:pPr>
      <w:r>
        <w:rPr>
          <w:noProof/>
        </w:rPr>
        <w:drawing>
          <wp:inline distT="0" distB="0" distL="0" distR="0" wp14:anchorId="14CF877E" wp14:editId="1B20EE7F">
            <wp:extent cx="5671457" cy="4852923"/>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6_3_ROC_AUC.png"/>
                    <pic:cNvPicPr/>
                  </pic:nvPicPr>
                  <pic:blipFill>
                    <a:blip r:embed="rId16"/>
                    <a:stretch>
                      <a:fillRect/>
                    </a:stretch>
                  </pic:blipFill>
                  <pic:spPr>
                    <a:xfrm>
                      <a:off x="0" y="0"/>
                      <a:ext cx="5680477" cy="4860641"/>
                    </a:xfrm>
                    <a:prstGeom prst="rect">
                      <a:avLst/>
                    </a:prstGeom>
                  </pic:spPr>
                </pic:pic>
              </a:graphicData>
            </a:graphic>
          </wp:inline>
        </w:drawing>
      </w:r>
    </w:p>
    <w:p w14:paraId="2378B20B" w14:textId="60304470" w:rsidR="00D67174" w:rsidRDefault="00AD2C71" w:rsidP="00AD2C71">
      <w:pPr>
        <w:jc w:val="center"/>
        <w:rPr>
          <w:rFonts w:cs="Times New Roman"/>
          <w:sz w:val="28"/>
          <w:szCs w:val="28"/>
        </w:rPr>
      </w:pPr>
      <w:r w:rsidRPr="001E3A4A">
        <w:rPr>
          <w:rFonts w:cs="Times New Roman"/>
          <w:sz w:val="28"/>
          <w:szCs w:val="28"/>
        </w:rPr>
        <w:t xml:space="preserve">Figure </w:t>
      </w:r>
      <w:r>
        <w:rPr>
          <w:rFonts w:cs="Times New Roman"/>
          <w:iCs/>
          <w:sz w:val="28"/>
          <w:szCs w:val="28"/>
        </w:rPr>
        <w:t>6</w:t>
      </w:r>
      <w:r w:rsidRPr="001E3A4A">
        <w:rPr>
          <w:rFonts w:cs="Times New Roman"/>
          <w:sz w:val="28"/>
          <w:szCs w:val="28"/>
        </w:rPr>
        <w:t>.</w:t>
      </w:r>
      <w:r w:rsidR="00F65C54">
        <w:rPr>
          <w:rFonts w:cs="Times New Roman"/>
          <w:sz w:val="28"/>
          <w:szCs w:val="28"/>
        </w:rPr>
        <w:t>2</w:t>
      </w:r>
      <w:r w:rsidRPr="001E3A4A">
        <w:rPr>
          <w:rFonts w:cs="Times New Roman"/>
          <w:sz w:val="28"/>
          <w:szCs w:val="28"/>
        </w:rPr>
        <w:t xml:space="preserve">: </w:t>
      </w:r>
      <w:r w:rsidR="00A957AD" w:rsidRPr="00A957AD">
        <w:rPr>
          <w:rFonts w:cs="Times New Roman"/>
          <w:sz w:val="28"/>
          <w:szCs w:val="28"/>
        </w:rPr>
        <w:t>ROC-AUC Curve</w:t>
      </w:r>
    </w:p>
    <w:p w14:paraId="4AA7714F" w14:textId="64A90ABE" w:rsidR="00F142D0" w:rsidRPr="00DF0C3A" w:rsidRDefault="00326A2F" w:rsidP="00B77D04">
      <w:pPr>
        <w:ind w:firstLine="720"/>
        <w:jc w:val="both"/>
        <w:rPr>
          <w:rFonts w:cs="Times New Roman"/>
          <w:sz w:val="28"/>
          <w:szCs w:val="28"/>
        </w:rPr>
      </w:pPr>
      <w:r w:rsidRPr="00DF0C3A">
        <w:rPr>
          <w:rFonts w:cs="Times New Roman"/>
          <w:sz w:val="28"/>
          <w:szCs w:val="28"/>
        </w:rPr>
        <w:t>The Receiver Operating Characteristic curve illustrates the trade-off between the True Positive Rate and False Positive Rate at various classification thresholds. The AUC</w:t>
      </w:r>
      <w:r w:rsidR="00352650">
        <w:rPr>
          <w:rFonts w:cs="Times New Roman"/>
          <w:sz w:val="28"/>
          <w:szCs w:val="28"/>
        </w:rPr>
        <w:t xml:space="preserve"> </w:t>
      </w:r>
      <w:r w:rsidRPr="00DF0C3A">
        <w:rPr>
          <w:rFonts w:cs="Times New Roman"/>
          <w:sz w:val="28"/>
          <w:szCs w:val="28"/>
        </w:rPr>
        <w:t>provides a threshold-independent measure of the model's discriminative ability.</w:t>
      </w:r>
      <w:r w:rsidR="00B77D04">
        <w:rPr>
          <w:rFonts w:cs="Times New Roman"/>
          <w:sz w:val="28"/>
          <w:szCs w:val="28"/>
        </w:rPr>
        <w:t xml:space="preserve"> </w:t>
      </w:r>
      <w:r w:rsidRPr="00DF0C3A">
        <w:rPr>
          <w:rFonts w:cs="Times New Roman"/>
          <w:sz w:val="28"/>
          <w:szCs w:val="28"/>
        </w:rPr>
        <w:t>The ROC curve for The CyberBully Shield demonstrates strong discriminative performance, with the curve positioned well above the diagonal random classifier line, indicating the model's ability to effectively distinguish between bullying and non-bullying content across all threshold settings.</w:t>
      </w:r>
      <w:r w:rsidR="00E83CD1">
        <w:rPr>
          <w:rFonts w:cs="Times New Roman"/>
          <w:sz w:val="28"/>
          <w:szCs w:val="28"/>
        </w:rPr>
        <w:t xml:space="preserve"> </w:t>
      </w:r>
      <w:r w:rsidR="00E83CD1" w:rsidRPr="00E83CD1">
        <w:rPr>
          <w:rFonts w:cs="Times New Roman"/>
          <w:sz w:val="28"/>
          <w:szCs w:val="28"/>
        </w:rPr>
        <w:t>The curve rises steeply towards the upper-left corner of the plot</w:t>
      </w:r>
      <w:r w:rsidR="00E83CD1">
        <w:rPr>
          <w:rFonts w:cs="Times New Roman"/>
          <w:sz w:val="28"/>
          <w:szCs w:val="28"/>
        </w:rPr>
        <w:t>.</w:t>
      </w:r>
    </w:p>
    <w:p w14:paraId="14B2BC58" w14:textId="3A904374" w:rsidR="00F142D0" w:rsidRPr="00DF0C3A" w:rsidRDefault="00FF3FA6" w:rsidP="001E7944">
      <w:pPr>
        <w:pStyle w:val="Heading2"/>
        <w:spacing w:after="120"/>
        <w:jc w:val="both"/>
        <w:rPr>
          <w:rFonts w:ascii="Times New Roman" w:hAnsi="Times New Roman" w:cs="Times New Roman"/>
        </w:rPr>
      </w:pPr>
      <w:r>
        <w:rPr>
          <w:rFonts w:ascii="Times New Roman" w:hAnsi="Times New Roman" w:cs="Times New Roman"/>
        </w:rPr>
        <w:lastRenderedPageBreak/>
        <w:t>6</w:t>
      </w:r>
      <w:r w:rsidR="0040097A" w:rsidRPr="1931AE96">
        <w:rPr>
          <w:rFonts w:ascii="Times New Roman" w:hAnsi="Times New Roman" w:cs="Times New Roman"/>
        </w:rPr>
        <w:t>.4 COMPARISON WITH BERT MODEL</w:t>
      </w:r>
    </w:p>
    <w:p w14:paraId="27F02AE0" w14:textId="128742A7" w:rsidR="00F142D0" w:rsidRDefault="00326A2F" w:rsidP="00525CBD">
      <w:pPr>
        <w:ind w:firstLine="720"/>
        <w:jc w:val="both"/>
        <w:rPr>
          <w:rFonts w:cs="Times New Roman"/>
          <w:sz w:val="28"/>
          <w:szCs w:val="28"/>
        </w:rPr>
      </w:pPr>
      <w:r w:rsidRPr="00DF0C3A">
        <w:rPr>
          <w:rFonts w:cs="Times New Roman"/>
          <w:sz w:val="28"/>
          <w:szCs w:val="28"/>
        </w:rPr>
        <w:t>To evaluate the effectiveness of the proposed architecture, a comparison was conducted against a BERT-based multimodal baseline model. The BERT baseline (</w:t>
      </w:r>
      <w:proofErr w:type="spellStart"/>
      <w:r w:rsidRPr="00DF0C3A">
        <w:rPr>
          <w:rFonts w:cs="Times New Roman"/>
          <w:sz w:val="28"/>
          <w:szCs w:val="28"/>
        </w:rPr>
        <w:t>MDLFClassifier</w:t>
      </w:r>
      <w:proofErr w:type="spellEnd"/>
      <w:r w:rsidRPr="00DF0C3A">
        <w:rPr>
          <w:rFonts w:cs="Times New Roman"/>
          <w:sz w:val="28"/>
          <w:szCs w:val="28"/>
        </w:rPr>
        <w:t>) uses full BERT (</w:t>
      </w:r>
      <w:proofErr w:type="spellStart"/>
      <w:r w:rsidRPr="00DF0C3A">
        <w:rPr>
          <w:rFonts w:cs="Times New Roman"/>
          <w:sz w:val="28"/>
          <w:szCs w:val="28"/>
        </w:rPr>
        <w:t>bert</w:t>
      </w:r>
      <w:proofErr w:type="spellEnd"/>
      <w:r w:rsidRPr="00DF0C3A">
        <w:rPr>
          <w:rFonts w:cs="Times New Roman"/>
          <w:sz w:val="28"/>
          <w:szCs w:val="28"/>
        </w:rPr>
        <w:t xml:space="preserve">-base-uncased) instead of DistilBERT, ResNet50 for image features, and an attention-based fusion mechanism with metadata features. </w:t>
      </w:r>
    </w:p>
    <w:p w14:paraId="3FC85CB9" w14:textId="45230204" w:rsidR="00D653F0" w:rsidRDefault="00D653F0" w:rsidP="00F56D95">
      <w:pPr>
        <w:ind w:firstLine="720"/>
        <w:jc w:val="both"/>
        <w:rPr>
          <w:rFonts w:cs="Times New Roman"/>
          <w:sz w:val="28"/>
          <w:szCs w:val="28"/>
        </w:rPr>
      </w:pPr>
      <w:r w:rsidRPr="00D653F0">
        <w:rPr>
          <w:rFonts w:cs="Times New Roman"/>
          <w:sz w:val="28"/>
          <w:szCs w:val="28"/>
        </w:rPr>
        <w:t xml:space="preserve">The comparative analysis reveals substantial performance improvements across three of the four evaluation metrics. The Cyberbully Shield achieves a 24.96 percentage point improvement in accuracy over the BERT baseline, with 94.70 percent compared to 69.74 percent. Precision improves by 11.75 percentage points from 70.17 percent to 81.92 percent, indicating significantly fewer false positive predictions. The F1-Score improves by 4.13 percentage points from 76.20 percent to 80.33 percent, reflecting a better overall balance between precision and recall. </w:t>
      </w:r>
      <w:r w:rsidR="00D172D3">
        <w:rPr>
          <w:rFonts w:cs="Times New Roman"/>
          <w:sz w:val="28"/>
          <w:szCs w:val="28"/>
        </w:rPr>
        <w:t xml:space="preserve">The </w:t>
      </w:r>
      <w:r w:rsidRPr="00D653F0">
        <w:rPr>
          <w:rFonts w:cs="Times New Roman"/>
          <w:sz w:val="28"/>
          <w:szCs w:val="28"/>
        </w:rPr>
        <w:t>higher recall comes at the cost of significantly lower precision and accuracy, indicating that the baseline model tends to over-predict the bullying class, achieving high recall through an excessive number of positive predictions that inflate both true positives and false positives simultaneously.</w:t>
      </w:r>
      <w:r w:rsidR="001015DC" w:rsidRPr="001015DC">
        <w:t xml:space="preserve"> </w:t>
      </w:r>
    </w:p>
    <w:p w14:paraId="6BC1C306" w14:textId="528DE9B9" w:rsidR="00F142D0" w:rsidRPr="00DF0C3A" w:rsidRDefault="00326A2F" w:rsidP="00F56D95">
      <w:pPr>
        <w:spacing w:after="0"/>
        <w:jc w:val="both"/>
        <w:rPr>
          <w:rFonts w:cs="Times New Roman"/>
          <w:sz w:val="28"/>
          <w:szCs w:val="28"/>
        </w:rPr>
      </w:pPr>
      <w:r w:rsidRPr="00DF0C3A">
        <w:rPr>
          <w:rFonts w:cs="Times New Roman"/>
          <w:sz w:val="28"/>
          <w:szCs w:val="28"/>
        </w:rPr>
        <w:t>Key observations from the comparison:</w:t>
      </w:r>
    </w:p>
    <w:p w14:paraId="0363A0B0" w14:textId="77777777" w:rsidR="00F142D0" w:rsidRPr="00DF0C3A" w:rsidRDefault="00326A2F" w:rsidP="00F56D95">
      <w:pPr>
        <w:pStyle w:val="ListBullet"/>
        <w:spacing w:after="0"/>
        <w:jc w:val="both"/>
        <w:rPr>
          <w:rFonts w:cs="Times New Roman"/>
          <w:sz w:val="28"/>
          <w:szCs w:val="28"/>
        </w:rPr>
      </w:pPr>
      <w:r w:rsidRPr="00DF0C3A">
        <w:rPr>
          <w:rFonts w:cs="Times New Roman"/>
          <w:sz w:val="28"/>
          <w:szCs w:val="28"/>
        </w:rPr>
        <w:t>Accuracy Improvement: The CyberBully Shield achieves a 24.96 percentage point improvement in accuracy over the BERT baseline (94.70% vs. 69.74%), demonstrating the significant advantage of the proposed architecture.</w:t>
      </w:r>
    </w:p>
    <w:p w14:paraId="20183BCF" w14:textId="77777777" w:rsidR="00F142D0" w:rsidRPr="00DF0C3A" w:rsidRDefault="00326A2F" w:rsidP="00F56D95">
      <w:pPr>
        <w:pStyle w:val="ListBullet"/>
        <w:spacing w:after="0"/>
        <w:jc w:val="both"/>
        <w:rPr>
          <w:rFonts w:cs="Times New Roman"/>
          <w:sz w:val="28"/>
          <w:szCs w:val="28"/>
        </w:rPr>
      </w:pPr>
      <w:r w:rsidRPr="00DF0C3A">
        <w:rPr>
          <w:rFonts w:cs="Times New Roman"/>
          <w:sz w:val="28"/>
          <w:szCs w:val="28"/>
        </w:rPr>
        <w:t>Precision Gain: The proposed model shows an 11.75 percentage point improvement in precision (81.92% vs. 70.17%), indicating substantially fewer false positives.</w:t>
      </w:r>
    </w:p>
    <w:p w14:paraId="13AE80DC" w14:textId="77777777" w:rsidR="00F142D0" w:rsidRPr="00DF0C3A" w:rsidRDefault="00326A2F" w:rsidP="00F56D95">
      <w:pPr>
        <w:pStyle w:val="ListBullet"/>
        <w:spacing w:after="0"/>
        <w:jc w:val="both"/>
        <w:rPr>
          <w:rFonts w:cs="Times New Roman"/>
          <w:sz w:val="28"/>
          <w:szCs w:val="28"/>
        </w:rPr>
      </w:pPr>
      <w:r w:rsidRPr="00DF0C3A">
        <w:rPr>
          <w:rFonts w:cs="Times New Roman"/>
          <w:sz w:val="28"/>
          <w:szCs w:val="28"/>
        </w:rPr>
        <w:lastRenderedPageBreak/>
        <w:t>F1-Score Superiority: The proposed model achieves a 4.13 percentage point improvement in F1-score (80.33% vs. 76.20%), demonstrating better balance between precision and recall.</w:t>
      </w:r>
    </w:p>
    <w:p w14:paraId="28922362" w14:textId="77777777" w:rsidR="00F142D0" w:rsidRPr="00DF0C3A" w:rsidRDefault="00326A2F" w:rsidP="00F56D95">
      <w:pPr>
        <w:pStyle w:val="ListBullet"/>
        <w:spacing w:after="0"/>
        <w:jc w:val="both"/>
        <w:rPr>
          <w:rFonts w:cs="Times New Roman"/>
          <w:sz w:val="28"/>
          <w:szCs w:val="28"/>
        </w:rPr>
      </w:pPr>
      <w:r w:rsidRPr="00DF0C3A">
        <w:rPr>
          <w:rFonts w:cs="Times New Roman"/>
          <w:sz w:val="28"/>
          <w:szCs w:val="28"/>
        </w:rPr>
        <w:t>Architectural Advantages: The use of Cross-Attention fusion, combined with a larger unified dataset and the two-phase training strategy, provides superior detection capabilities compared to the BERT baseline's simpler attention fusion approach.</w:t>
      </w:r>
    </w:p>
    <w:p w14:paraId="09642791" w14:textId="77777777" w:rsidR="00F142D0" w:rsidRDefault="00326A2F" w:rsidP="00F56D95">
      <w:pPr>
        <w:pStyle w:val="ListBullet"/>
        <w:spacing w:after="240"/>
        <w:ind w:left="357" w:hanging="357"/>
        <w:jc w:val="both"/>
        <w:rPr>
          <w:rFonts w:cs="Times New Roman"/>
          <w:sz w:val="28"/>
          <w:szCs w:val="28"/>
        </w:rPr>
      </w:pPr>
      <w:r w:rsidRPr="00DF0C3A">
        <w:rPr>
          <w:rFonts w:cs="Times New Roman"/>
          <w:sz w:val="28"/>
          <w:szCs w:val="28"/>
        </w:rPr>
        <w:t>Efficiency: Despite using the lighter DistilBERT instead of full BERT, the proposed model achieves significantly better results, highlighting the importance of architectural design and training strategy over raw model size.</w:t>
      </w:r>
    </w:p>
    <w:p w14:paraId="7727109D" w14:textId="221DB2FE" w:rsidR="00F56D95" w:rsidRPr="00DF0C3A" w:rsidRDefault="00F56D95" w:rsidP="00F56D95">
      <w:pPr>
        <w:jc w:val="center"/>
        <w:rPr>
          <w:rFonts w:cs="Times New Roman"/>
          <w:sz w:val="28"/>
          <w:szCs w:val="28"/>
        </w:rPr>
      </w:pPr>
      <w:r w:rsidRPr="0040097A">
        <w:rPr>
          <w:rFonts w:cs="Times New Roman"/>
          <w:sz w:val="28"/>
          <w:szCs w:val="28"/>
        </w:rPr>
        <w:t xml:space="preserve">Table </w:t>
      </w:r>
      <w:r w:rsidR="00924D36">
        <w:rPr>
          <w:rFonts w:cs="Times New Roman"/>
          <w:sz w:val="28"/>
          <w:szCs w:val="28"/>
        </w:rPr>
        <w:t>6</w:t>
      </w:r>
      <w:r>
        <w:rPr>
          <w:rFonts w:cs="Times New Roman"/>
          <w:sz w:val="28"/>
          <w:szCs w:val="28"/>
        </w:rPr>
        <w:t>.2:</w:t>
      </w:r>
      <w:r w:rsidRPr="0040097A">
        <w:rPr>
          <w:rFonts w:cs="Times New Roman"/>
          <w:sz w:val="28"/>
          <w:szCs w:val="28"/>
        </w:rPr>
        <w:t xml:space="preserve"> </w:t>
      </w:r>
      <w:r w:rsidRPr="0040097A">
        <w:rPr>
          <w:rFonts w:cs="Times New Roman"/>
          <w:sz w:val="28"/>
        </w:rPr>
        <w:t>Comparative Performance Analysis</w:t>
      </w:r>
    </w:p>
    <w:tbl>
      <w:tblPr>
        <w:tblStyle w:val="TableGrid"/>
        <w:tblW w:w="0" w:type="auto"/>
        <w:tblLook w:val="04A0" w:firstRow="1" w:lastRow="0" w:firstColumn="1" w:lastColumn="0" w:noHBand="0" w:noVBand="1"/>
      </w:tblPr>
      <w:tblGrid>
        <w:gridCol w:w="2856"/>
        <w:gridCol w:w="2999"/>
        <w:gridCol w:w="3138"/>
      </w:tblGrid>
      <w:tr w:rsidR="0097512E" w:rsidRPr="00DF0C3A" w14:paraId="59363E3B" w14:textId="77777777" w:rsidTr="00486F38">
        <w:tc>
          <w:tcPr>
            <w:tcW w:w="2859" w:type="dxa"/>
            <w:vAlign w:val="center"/>
          </w:tcPr>
          <w:p w14:paraId="73BD5347" w14:textId="77777777" w:rsidR="0097512E" w:rsidRPr="00DF0C3A" w:rsidRDefault="0097512E" w:rsidP="00FB137A">
            <w:pPr>
              <w:spacing w:before="60" w:after="60"/>
              <w:jc w:val="center"/>
              <w:rPr>
                <w:rFonts w:cs="Times New Roman"/>
                <w:sz w:val="28"/>
                <w:szCs w:val="28"/>
              </w:rPr>
            </w:pPr>
            <w:r w:rsidRPr="00DF0C3A">
              <w:rPr>
                <w:rFonts w:cs="Times New Roman"/>
                <w:b/>
                <w:sz w:val="28"/>
                <w:szCs w:val="28"/>
              </w:rPr>
              <w:t>Metric</w:t>
            </w:r>
          </w:p>
        </w:tc>
        <w:tc>
          <w:tcPr>
            <w:tcW w:w="3001" w:type="dxa"/>
            <w:vAlign w:val="center"/>
          </w:tcPr>
          <w:p w14:paraId="4130BA5D" w14:textId="77777777" w:rsidR="0097512E" w:rsidRPr="00DF0C3A" w:rsidRDefault="0097512E" w:rsidP="00FB137A">
            <w:pPr>
              <w:spacing w:before="60" w:after="60"/>
              <w:jc w:val="center"/>
              <w:rPr>
                <w:rFonts w:cs="Times New Roman"/>
                <w:sz w:val="28"/>
                <w:szCs w:val="28"/>
              </w:rPr>
            </w:pPr>
            <w:r w:rsidRPr="00DF0C3A">
              <w:rPr>
                <w:rFonts w:cs="Times New Roman"/>
                <w:b/>
                <w:sz w:val="28"/>
                <w:szCs w:val="28"/>
              </w:rPr>
              <w:t>Cyberbully Shield</w:t>
            </w:r>
          </w:p>
        </w:tc>
        <w:tc>
          <w:tcPr>
            <w:tcW w:w="3141" w:type="dxa"/>
            <w:vAlign w:val="center"/>
          </w:tcPr>
          <w:p w14:paraId="056A4719" w14:textId="77777777" w:rsidR="0097512E" w:rsidRPr="00DF0C3A" w:rsidRDefault="0097512E" w:rsidP="00FB137A">
            <w:pPr>
              <w:spacing w:before="60" w:after="60"/>
              <w:jc w:val="center"/>
              <w:rPr>
                <w:rFonts w:cs="Times New Roman"/>
                <w:sz w:val="28"/>
                <w:szCs w:val="28"/>
              </w:rPr>
            </w:pPr>
            <w:r w:rsidRPr="00DF0C3A">
              <w:rPr>
                <w:rFonts w:cs="Times New Roman"/>
                <w:b/>
                <w:sz w:val="28"/>
                <w:szCs w:val="28"/>
              </w:rPr>
              <w:t>BERT Baseline</w:t>
            </w:r>
          </w:p>
        </w:tc>
      </w:tr>
      <w:tr w:rsidR="0097512E" w:rsidRPr="00DF0C3A" w14:paraId="6568ABC3" w14:textId="77777777" w:rsidTr="00486F38">
        <w:tc>
          <w:tcPr>
            <w:tcW w:w="2859" w:type="dxa"/>
            <w:vAlign w:val="center"/>
          </w:tcPr>
          <w:p w14:paraId="10FE4776" w14:textId="77777777" w:rsidR="0097512E" w:rsidRPr="00DF0C3A" w:rsidRDefault="0097512E" w:rsidP="00FB137A">
            <w:pPr>
              <w:spacing w:after="0"/>
              <w:jc w:val="both"/>
              <w:rPr>
                <w:rFonts w:cs="Times New Roman"/>
                <w:sz w:val="28"/>
                <w:szCs w:val="28"/>
              </w:rPr>
            </w:pPr>
            <w:r w:rsidRPr="00DF0C3A">
              <w:rPr>
                <w:rFonts w:cs="Times New Roman"/>
                <w:sz w:val="28"/>
                <w:szCs w:val="28"/>
              </w:rPr>
              <w:t>Accuracy</w:t>
            </w:r>
          </w:p>
        </w:tc>
        <w:tc>
          <w:tcPr>
            <w:tcW w:w="3001" w:type="dxa"/>
            <w:vAlign w:val="center"/>
          </w:tcPr>
          <w:p w14:paraId="06082E2C" w14:textId="77777777" w:rsidR="0097512E" w:rsidRPr="00DF0C3A" w:rsidRDefault="0097512E" w:rsidP="00FB137A">
            <w:pPr>
              <w:spacing w:after="0"/>
              <w:jc w:val="both"/>
              <w:rPr>
                <w:rFonts w:cs="Times New Roman"/>
                <w:sz w:val="28"/>
                <w:szCs w:val="28"/>
              </w:rPr>
            </w:pPr>
            <w:r w:rsidRPr="00DF0C3A">
              <w:rPr>
                <w:rFonts w:cs="Times New Roman"/>
                <w:sz w:val="28"/>
                <w:szCs w:val="28"/>
              </w:rPr>
              <w:t>0.9470 (94.70%)</w:t>
            </w:r>
          </w:p>
        </w:tc>
        <w:tc>
          <w:tcPr>
            <w:tcW w:w="3141" w:type="dxa"/>
            <w:vAlign w:val="center"/>
          </w:tcPr>
          <w:p w14:paraId="02DFF939" w14:textId="77777777" w:rsidR="0097512E" w:rsidRPr="00DF0C3A" w:rsidRDefault="0097512E" w:rsidP="00FB137A">
            <w:pPr>
              <w:spacing w:after="0"/>
              <w:jc w:val="both"/>
              <w:rPr>
                <w:rFonts w:cs="Times New Roman"/>
                <w:sz w:val="28"/>
                <w:szCs w:val="28"/>
              </w:rPr>
            </w:pPr>
            <w:r w:rsidRPr="00DF0C3A">
              <w:rPr>
                <w:rFonts w:cs="Times New Roman"/>
                <w:sz w:val="28"/>
                <w:szCs w:val="28"/>
              </w:rPr>
              <w:t>0.6974 (69.74%)</w:t>
            </w:r>
          </w:p>
        </w:tc>
      </w:tr>
      <w:tr w:rsidR="0097512E" w:rsidRPr="00DF0C3A" w14:paraId="1E8713D8" w14:textId="77777777" w:rsidTr="00486F38">
        <w:tc>
          <w:tcPr>
            <w:tcW w:w="2859" w:type="dxa"/>
            <w:vAlign w:val="center"/>
          </w:tcPr>
          <w:p w14:paraId="7B92508C" w14:textId="77777777" w:rsidR="0097512E" w:rsidRPr="00DF0C3A" w:rsidRDefault="0097512E" w:rsidP="00FB137A">
            <w:pPr>
              <w:spacing w:after="0"/>
              <w:jc w:val="both"/>
              <w:rPr>
                <w:rFonts w:cs="Times New Roman"/>
                <w:sz w:val="28"/>
                <w:szCs w:val="28"/>
              </w:rPr>
            </w:pPr>
            <w:r w:rsidRPr="00DF0C3A">
              <w:rPr>
                <w:rFonts w:cs="Times New Roman"/>
                <w:sz w:val="28"/>
                <w:szCs w:val="28"/>
              </w:rPr>
              <w:t>Precision</w:t>
            </w:r>
          </w:p>
        </w:tc>
        <w:tc>
          <w:tcPr>
            <w:tcW w:w="3001" w:type="dxa"/>
            <w:vAlign w:val="center"/>
          </w:tcPr>
          <w:p w14:paraId="3729139B" w14:textId="77777777" w:rsidR="0097512E" w:rsidRPr="00DF0C3A" w:rsidRDefault="0097512E" w:rsidP="00FB137A">
            <w:pPr>
              <w:spacing w:after="0"/>
              <w:jc w:val="both"/>
              <w:rPr>
                <w:rFonts w:cs="Times New Roman"/>
                <w:sz w:val="28"/>
                <w:szCs w:val="28"/>
              </w:rPr>
            </w:pPr>
            <w:r w:rsidRPr="00DF0C3A">
              <w:rPr>
                <w:rFonts w:cs="Times New Roman"/>
                <w:sz w:val="28"/>
                <w:szCs w:val="28"/>
              </w:rPr>
              <w:t>0.8192 (81.92%)</w:t>
            </w:r>
          </w:p>
        </w:tc>
        <w:tc>
          <w:tcPr>
            <w:tcW w:w="3141" w:type="dxa"/>
            <w:vAlign w:val="center"/>
          </w:tcPr>
          <w:p w14:paraId="3DE1E7D1" w14:textId="77777777" w:rsidR="0097512E" w:rsidRPr="00DF0C3A" w:rsidRDefault="0097512E" w:rsidP="00FB137A">
            <w:pPr>
              <w:spacing w:after="0"/>
              <w:jc w:val="both"/>
              <w:rPr>
                <w:rFonts w:cs="Times New Roman"/>
                <w:sz w:val="28"/>
                <w:szCs w:val="28"/>
              </w:rPr>
            </w:pPr>
            <w:r w:rsidRPr="00DF0C3A">
              <w:rPr>
                <w:rFonts w:cs="Times New Roman"/>
                <w:sz w:val="28"/>
                <w:szCs w:val="28"/>
              </w:rPr>
              <w:t>0.7017 (70.17%)</w:t>
            </w:r>
          </w:p>
        </w:tc>
      </w:tr>
      <w:tr w:rsidR="0097512E" w:rsidRPr="00DF0C3A" w14:paraId="7EC5F152" w14:textId="77777777" w:rsidTr="00486F38">
        <w:tc>
          <w:tcPr>
            <w:tcW w:w="2859" w:type="dxa"/>
            <w:vAlign w:val="center"/>
          </w:tcPr>
          <w:p w14:paraId="3F1113EB" w14:textId="77777777" w:rsidR="0097512E" w:rsidRPr="00DF0C3A" w:rsidRDefault="0097512E" w:rsidP="00FB137A">
            <w:pPr>
              <w:spacing w:after="0"/>
              <w:jc w:val="both"/>
              <w:rPr>
                <w:rFonts w:cs="Times New Roman"/>
                <w:sz w:val="28"/>
                <w:szCs w:val="28"/>
              </w:rPr>
            </w:pPr>
            <w:r w:rsidRPr="00DF0C3A">
              <w:rPr>
                <w:rFonts w:cs="Times New Roman"/>
                <w:sz w:val="28"/>
                <w:szCs w:val="28"/>
              </w:rPr>
              <w:t>Recall</w:t>
            </w:r>
          </w:p>
        </w:tc>
        <w:tc>
          <w:tcPr>
            <w:tcW w:w="3001" w:type="dxa"/>
            <w:vAlign w:val="center"/>
          </w:tcPr>
          <w:p w14:paraId="0D35FF08" w14:textId="77777777" w:rsidR="0097512E" w:rsidRPr="00DF0C3A" w:rsidRDefault="0097512E" w:rsidP="00FB137A">
            <w:pPr>
              <w:spacing w:after="0"/>
              <w:jc w:val="both"/>
              <w:rPr>
                <w:rFonts w:cs="Times New Roman"/>
                <w:sz w:val="28"/>
                <w:szCs w:val="28"/>
              </w:rPr>
            </w:pPr>
            <w:r w:rsidRPr="00DF0C3A">
              <w:rPr>
                <w:rFonts w:cs="Times New Roman"/>
                <w:sz w:val="28"/>
                <w:szCs w:val="28"/>
              </w:rPr>
              <w:t>0.7880 (78.80%)</w:t>
            </w:r>
          </w:p>
        </w:tc>
        <w:tc>
          <w:tcPr>
            <w:tcW w:w="3141" w:type="dxa"/>
            <w:vAlign w:val="center"/>
          </w:tcPr>
          <w:p w14:paraId="6B859585" w14:textId="77777777" w:rsidR="0097512E" w:rsidRPr="00DF0C3A" w:rsidRDefault="0097512E" w:rsidP="00FB137A">
            <w:pPr>
              <w:spacing w:after="0"/>
              <w:jc w:val="both"/>
              <w:rPr>
                <w:rFonts w:cs="Times New Roman"/>
                <w:sz w:val="28"/>
                <w:szCs w:val="28"/>
              </w:rPr>
            </w:pPr>
            <w:r w:rsidRPr="00DF0C3A">
              <w:rPr>
                <w:rFonts w:cs="Times New Roman"/>
                <w:sz w:val="28"/>
                <w:szCs w:val="28"/>
              </w:rPr>
              <w:t>0.8337 (83.37%)</w:t>
            </w:r>
          </w:p>
        </w:tc>
      </w:tr>
      <w:tr w:rsidR="0097512E" w:rsidRPr="00DF0C3A" w14:paraId="7A78DD76" w14:textId="77777777" w:rsidTr="00486F38">
        <w:tc>
          <w:tcPr>
            <w:tcW w:w="2859" w:type="dxa"/>
            <w:vAlign w:val="center"/>
          </w:tcPr>
          <w:p w14:paraId="0AC7C71C" w14:textId="77777777" w:rsidR="0097512E" w:rsidRPr="00DF0C3A" w:rsidRDefault="0097512E" w:rsidP="00FB137A">
            <w:pPr>
              <w:spacing w:after="0"/>
              <w:jc w:val="both"/>
              <w:rPr>
                <w:rFonts w:cs="Times New Roman"/>
                <w:sz w:val="28"/>
                <w:szCs w:val="28"/>
              </w:rPr>
            </w:pPr>
            <w:r w:rsidRPr="00DF0C3A">
              <w:rPr>
                <w:rFonts w:cs="Times New Roman"/>
                <w:sz w:val="28"/>
                <w:szCs w:val="28"/>
              </w:rPr>
              <w:t>F1-Score</w:t>
            </w:r>
          </w:p>
        </w:tc>
        <w:tc>
          <w:tcPr>
            <w:tcW w:w="3001" w:type="dxa"/>
            <w:vAlign w:val="center"/>
          </w:tcPr>
          <w:p w14:paraId="2D2E3B70" w14:textId="77777777" w:rsidR="0097512E" w:rsidRPr="00DF0C3A" w:rsidRDefault="0097512E" w:rsidP="00FB137A">
            <w:pPr>
              <w:spacing w:after="0"/>
              <w:jc w:val="both"/>
              <w:rPr>
                <w:rFonts w:cs="Times New Roman"/>
                <w:sz w:val="28"/>
                <w:szCs w:val="28"/>
              </w:rPr>
            </w:pPr>
            <w:r w:rsidRPr="00DF0C3A">
              <w:rPr>
                <w:rFonts w:cs="Times New Roman"/>
                <w:sz w:val="28"/>
                <w:szCs w:val="28"/>
              </w:rPr>
              <w:t>0.8033 (80.33%)</w:t>
            </w:r>
          </w:p>
        </w:tc>
        <w:tc>
          <w:tcPr>
            <w:tcW w:w="3141" w:type="dxa"/>
            <w:vAlign w:val="center"/>
          </w:tcPr>
          <w:p w14:paraId="61AB0F5A" w14:textId="77777777" w:rsidR="0097512E" w:rsidRPr="00DF0C3A" w:rsidRDefault="0097512E" w:rsidP="00FB137A">
            <w:pPr>
              <w:spacing w:after="0"/>
              <w:jc w:val="both"/>
              <w:rPr>
                <w:rFonts w:cs="Times New Roman"/>
                <w:sz w:val="28"/>
                <w:szCs w:val="28"/>
              </w:rPr>
            </w:pPr>
            <w:r w:rsidRPr="00DF0C3A">
              <w:rPr>
                <w:rFonts w:cs="Times New Roman"/>
                <w:sz w:val="28"/>
                <w:szCs w:val="28"/>
              </w:rPr>
              <w:t>0.7620 (76.20%)</w:t>
            </w:r>
          </w:p>
        </w:tc>
      </w:tr>
      <w:tr w:rsidR="0097512E" w:rsidRPr="00DF0C3A" w14:paraId="66C6BEB2" w14:textId="77777777" w:rsidTr="00486F38">
        <w:tc>
          <w:tcPr>
            <w:tcW w:w="2859" w:type="dxa"/>
            <w:vAlign w:val="center"/>
          </w:tcPr>
          <w:p w14:paraId="09D4FC0B" w14:textId="77777777" w:rsidR="0097512E" w:rsidRPr="00DF0C3A" w:rsidRDefault="0097512E" w:rsidP="00FB137A">
            <w:pPr>
              <w:spacing w:after="0"/>
              <w:jc w:val="both"/>
              <w:rPr>
                <w:rFonts w:cs="Times New Roman"/>
                <w:sz w:val="28"/>
                <w:szCs w:val="28"/>
              </w:rPr>
            </w:pPr>
            <w:r w:rsidRPr="00DF0C3A">
              <w:rPr>
                <w:rFonts w:cs="Times New Roman"/>
                <w:sz w:val="28"/>
                <w:szCs w:val="28"/>
              </w:rPr>
              <w:t>Text Encoder</w:t>
            </w:r>
          </w:p>
        </w:tc>
        <w:tc>
          <w:tcPr>
            <w:tcW w:w="3001" w:type="dxa"/>
            <w:vAlign w:val="center"/>
          </w:tcPr>
          <w:p w14:paraId="4AD5F55B" w14:textId="77777777" w:rsidR="0097512E" w:rsidRPr="00DF0C3A" w:rsidRDefault="0097512E" w:rsidP="00FB137A">
            <w:pPr>
              <w:spacing w:after="0"/>
              <w:jc w:val="both"/>
              <w:rPr>
                <w:rFonts w:cs="Times New Roman"/>
                <w:sz w:val="28"/>
                <w:szCs w:val="28"/>
              </w:rPr>
            </w:pPr>
            <w:r w:rsidRPr="00DF0C3A">
              <w:rPr>
                <w:rFonts w:cs="Times New Roman"/>
                <w:sz w:val="28"/>
                <w:szCs w:val="28"/>
              </w:rPr>
              <w:t>DistilBERT</w:t>
            </w:r>
          </w:p>
        </w:tc>
        <w:tc>
          <w:tcPr>
            <w:tcW w:w="3141" w:type="dxa"/>
            <w:vAlign w:val="center"/>
          </w:tcPr>
          <w:p w14:paraId="0D328937" w14:textId="77777777" w:rsidR="0097512E" w:rsidRPr="00DF0C3A" w:rsidRDefault="0097512E" w:rsidP="00FB137A">
            <w:pPr>
              <w:spacing w:after="0"/>
              <w:jc w:val="both"/>
              <w:rPr>
                <w:rFonts w:cs="Times New Roman"/>
                <w:sz w:val="28"/>
                <w:szCs w:val="28"/>
              </w:rPr>
            </w:pPr>
            <w:r w:rsidRPr="00DF0C3A">
              <w:rPr>
                <w:rFonts w:cs="Times New Roman"/>
                <w:sz w:val="28"/>
                <w:szCs w:val="28"/>
              </w:rPr>
              <w:t>BERT</w:t>
            </w:r>
          </w:p>
        </w:tc>
      </w:tr>
      <w:tr w:rsidR="0097512E" w:rsidRPr="00DF0C3A" w14:paraId="5637C1AD" w14:textId="77777777" w:rsidTr="00486F38">
        <w:tc>
          <w:tcPr>
            <w:tcW w:w="2859" w:type="dxa"/>
            <w:vAlign w:val="center"/>
          </w:tcPr>
          <w:p w14:paraId="718EA9F2" w14:textId="77777777" w:rsidR="0097512E" w:rsidRPr="00DF0C3A" w:rsidRDefault="0097512E" w:rsidP="00FB137A">
            <w:pPr>
              <w:spacing w:after="0"/>
              <w:jc w:val="both"/>
              <w:rPr>
                <w:rFonts w:cs="Times New Roman"/>
                <w:sz w:val="28"/>
                <w:szCs w:val="28"/>
              </w:rPr>
            </w:pPr>
            <w:r w:rsidRPr="00DF0C3A">
              <w:rPr>
                <w:rFonts w:cs="Times New Roman"/>
                <w:sz w:val="28"/>
                <w:szCs w:val="28"/>
              </w:rPr>
              <w:t>Fusion</w:t>
            </w:r>
          </w:p>
        </w:tc>
        <w:tc>
          <w:tcPr>
            <w:tcW w:w="3001" w:type="dxa"/>
            <w:vAlign w:val="center"/>
          </w:tcPr>
          <w:p w14:paraId="091AAFB7" w14:textId="77777777" w:rsidR="0097512E" w:rsidRPr="00DF0C3A" w:rsidRDefault="0097512E" w:rsidP="00FB137A">
            <w:pPr>
              <w:spacing w:after="0"/>
              <w:jc w:val="both"/>
              <w:rPr>
                <w:rFonts w:cs="Times New Roman"/>
                <w:sz w:val="28"/>
                <w:szCs w:val="28"/>
              </w:rPr>
            </w:pPr>
            <w:r w:rsidRPr="00DF0C3A">
              <w:rPr>
                <w:rFonts w:cs="Times New Roman"/>
                <w:sz w:val="28"/>
                <w:szCs w:val="28"/>
              </w:rPr>
              <w:t>Cross-Attention</w:t>
            </w:r>
          </w:p>
        </w:tc>
        <w:tc>
          <w:tcPr>
            <w:tcW w:w="3141" w:type="dxa"/>
            <w:vAlign w:val="center"/>
          </w:tcPr>
          <w:p w14:paraId="5FD3AA43" w14:textId="77777777" w:rsidR="0097512E" w:rsidRPr="00DF0C3A" w:rsidRDefault="0097512E" w:rsidP="00FB137A">
            <w:pPr>
              <w:spacing w:after="0"/>
              <w:jc w:val="both"/>
              <w:rPr>
                <w:rFonts w:cs="Times New Roman"/>
                <w:sz w:val="28"/>
                <w:szCs w:val="28"/>
              </w:rPr>
            </w:pPr>
            <w:r w:rsidRPr="00DF0C3A">
              <w:rPr>
                <w:rFonts w:cs="Times New Roman"/>
                <w:sz w:val="28"/>
                <w:szCs w:val="28"/>
              </w:rPr>
              <w:t>Attention Fusion</w:t>
            </w:r>
          </w:p>
        </w:tc>
      </w:tr>
      <w:tr w:rsidR="0097512E" w:rsidRPr="00DF0C3A" w14:paraId="14F43CAD" w14:textId="77777777" w:rsidTr="00486F38">
        <w:tc>
          <w:tcPr>
            <w:tcW w:w="2859" w:type="dxa"/>
            <w:vAlign w:val="center"/>
          </w:tcPr>
          <w:p w14:paraId="340DF4EC" w14:textId="77777777" w:rsidR="0097512E" w:rsidRPr="00DF0C3A" w:rsidRDefault="0097512E" w:rsidP="00FB137A">
            <w:pPr>
              <w:spacing w:after="0"/>
              <w:jc w:val="both"/>
              <w:rPr>
                <w:rFonts w:cs="Times New Roman"/>
                <w:sz w:val="28"/>
                <w:szCs w:val="28"/>
              </w:rPr>
            </w:pPr>
            <w:r w:rsidRPr="00DF0C3A">
              <w:rPr>
                <w:rFonts w:cs="Times New Roman"/>
                <w:sz w:val="28"/>
                <w:szCs w:val="28"/>
              </w:rPr>
              <w:t>Dataset Size</w:t>
            </w:r>
          </w:p>
        </w:tc>
        <w:tc>
          <w:tcPr>
            <w:tcW w:w="3001" w:type="dxa"/>
            <w:vAlign w:val="center"/>
          </w:tcPr>
          <w:p w14:paraId="1679CADE" w14:textId="77777777" w:rsidR="0097512E" w:rsidRPr="00DF0C3A" w:rsidRDefault="0097512E" w:rsidP="00FB137A">
            <w:pPr>
              <w:spacing w:after="0"/>
              <w:jc w:val="both"/>
              <w:rPr>
                <w:rFonts w:cs="Times New Roman"/>
                <w:sz w:val="28"/>
                <w:szCs w:val="28"/>
              </w:rPr>
            </w:pPr>
            <w:r w:rsidRPr="00DF0C3A">
              <w:rPr>
                <w:rFonts w:cs="Times New Roman"/>
                <w:sz w:val="28"/>
                <w:szCs w:val="28"/>
              </w:rPr>
              <w:t>465,767 samples</w:t>
            </w:r>
          </w:p>
        </w:tc>
        <w:tc>
          <w:tcPr>
            <w:tcW w:w="3141" w:type="dxa"/>
            <w:vAlign w:val="center"/>
          </w:tcPr>
          <w:p w14:paraId="596864EA" w14:textId="77777777" w:rsidR="0097512E" w:rsidRPr="00DF0C3A" w:rsidRDefault="0097512E" w:rsidP="00FB137A">
            <w:pPr>
              <w:spacing w:after="0"/>
              <w:jc w:val="both"/>
              <w:rPr>
                <w:rFonts w:cs="Times New Roman"/>
                <w:sz w:val="28"/>
                <w:szCs w:val="28"/>
              </w:rPr>
            </w:pPr>
            <w:r w:rsidRPr="00DF0C3A">
              <w:rPr>
                <w:rFonts w:cs="Times New Roman"/>
                <w:sz w:val="28"/>
                <w:szCs w:val="28"/>
              </w:rPr>
              <w:t>~5,793 samples</w:t>
            </w:r>
          </w:p>
        </w:tc>
      </w:tr>
      <w:tr w:rsidR="0097512E" w:rsidRPr="00DF0C3A" w14:paraId="606C8728" w14:textId="77777777" w:rsidTr="00486F38">
        <w:tc>
          <w:tcPr>
            <w:tcW w:w="2859" w:type="dxa"/>
            <w:vAlign w:val="center"/>
          </w:tcPr>
          <w:p w14:paraId="78C88040" w14:textId="77777777" w:rsidR="0097512E" w:rsidRPr="00DF0C3A" w:rsidRDefault="0097512E" w:rsidP="00FB137A">
            <w:pPr>
              <w:spacing w:after="0"/>
              <w:jc w:val="both"/>
              <w:rPr>
                <w:rFonts w:cs="Times New Roman"/>
                <w:sz w:val="28"/>
                <w:szCs w:val="28"/>
              </w:rPr>
            </w:pPr>
            <w:r w:rsidRPr="00DF0C3A">
              <w:rPr>
                <w:rFonts w:cs="Times New Roman"/>
                <w:sz w:val="28"/>
                <w:szCs w:val="28"/>
              </w:rPr>
              <w:t>Training</w:t>
            </w:r>
          </w:p>
        </w:tc>
        <w:tc>
          <w:tcPr>
            <w:tcW w:w="3001" w:type="dxa"/>
            <w:vAlign w:val="center"/>
          </w:tcPr>
          <w:p w14:paraId="3EED1B6D" w14:textId="77777777" w:rsidR="0097512E" w:rsidRPr="00DF0C3A" w:rsidRDefault="0097512E" w:rsidP="00FB137A">
            <w:pPr>
              <w:spacing w:after="0"/>
              <w:jc w:val="both"/>
              <w:rPr>
                <w:rFonts w:cs="Times New Roman"/>
                <w:sz w:val="28"/>
                <w:szCs w:val="28"/>
              </w:rPr>
            </w:pPr>
            <w:r w:rsidRPr="00DF0C3A">
              <w:rPr>
                <w:rFonts w:cs="Times New Roman"/>
                <w:sz w:val="28"/>
                <w:szCs w:val="28"/>
              </w:rPr>
              <w:t>2-Phase Unfreezing</w:t>
            </w:r>
          </w:p>
        </w:tc>
        <w:tc>
          <w:tcPr>
            <w:tcW w:w="3141" w:type="dxa"/>
            <w:vAlign w:val="center"/>
          </w:tcPr>
          <w:p w14:paraId="2941E7F6" w14:textId="77777777" w:rsidR="0097512E" w:rsidRPr="00DF0C3A" w:rsidRDefault="0097512E" w:rsidP="00FB137A">
            <w:pPr>
              <w:spacing w:after="0"/>
              <w:jc w:val="both"/>
              <w:rPr>
                <w:rFonts w:cs="Times New Roman"/>
                <w:sz w:val="28"/>
                <w:szCs w:val="28"/>
              </w:rPr>
            </w:pPr>
            <w:r w:rsidRPr="00DF0C3A">
              <w:rPr>
                <w:rFonts w:cs="Times New Roman"/>
                <w:sz w:val="28"/>
                <w:szCs w:val="28"/>
              </w:rPr>
              <w:t>Standard Fine-tuning</w:t>
            </w:r>
          </w:p>
        </w:tc>
      </w:tr>
    </w:tbl>
    <w:p w14:paraId="2AD32D53" w14:textId="1B0CBEB4" w:rsidR="00D40FF5" w:rsidRDefault="00D40FF5" w:rsidP="00F46C33">
      <w:pPr>
        <w:rPr>
          <w:rFonts w:cs="Times New Roman"/>
          <w:sz w:val="28"/>
          <w:szCs w:val="28"/>
        </w:rPr>
      </w:pPr>
    </w:p>
    <w:p w14:paraId="52FCCE5D" w14:textId="77777777" w:rsidR="00D40FF5" w:rsidRDefault="00D40FF5">
      <w:pPr>
        <w:spacing w:after="200" w:line="276" w:lineRule="auto"/>
        <w:rPr>
          <w:rFonts w:cs="Times New Roman"/>
          <w:sz w:val="28"/>
          <w:szCs w:val="28"/>
        </w:rPr>
      </w:pPr>
      <w:r>
        <w:rPr>
          <w:rFonts w:cs="Times New Roman"/>
          <w:sz w:val="28"/>
          <w:szCs w:val="28"/>
        </w:rPr>
        <w:br w:type="page"/>
      </w:r>
    </w:p>
    <w:p w14:paraId="61451302" w14:textId="77777777" w:rsidR="00E70385" w:rsidRPr="000D3EE0" w:rsidRDefault="00E70385" w:rsidP="00E70385">
      <w:pPr>
        <w:pStyle w:val="Heading1"/>
        <w:spacing w:before="0" w:after="240"/>
        <w:rPr>
          <w:rFonts w:ascii="Times New Roman" w:hAnsi="Times New Roman" w:cs="Times New Roman"/>
          <w:szCs w:val="32"/>
        </w:rPr>
      </w:pPr>
      <w:r w:rsidRPr="000D3EE0">
        <w:rPr>
          <w:rFonts w:ascii="Times New Roman" w:hAnsi="Times New Roman" w:cs="Times New Roman"/>
          <w:szCs w:val="32"/>
        </w:rPr>
        <w:lastRenderedPageBreak/>
        <w:t xml:space="preserve">CHAPTER </w:t>
      </w:r>
      <w:r>
        <w:rPr>
          <w:rFonts w:ascii="Times New Roman" w:hAnsi="Times New Roman" w:cs="Times New Roman"/>
          <w:szCs w:val="32"/>
        </w:rPr>
        <w:t>7</w:t>
      </w:r>
    </w:p>
    <w:p w14:paraId="31F72E63" w14:textId="4EBE34E0" w:rsidR="00E70385" w:rsidRPr="000D3EE0" w:rsidRDefault="00E80422" w:rsidP="00E70385">
      <w:pPr>
        <w:pStyle w:val="Heading1"/>
        <w:spacing w:before="0" w:after="480"/>
        <w:rPr>
          <w:rFonts w:ascii="Times New Roman" w:hAnsi="Times New Roman" w:cs="Times New Roman"/>
          <w:szCs w:val="32"/>
        </w:rPr>
      </w:pPr>
      <w:r w:rsidRPr="00E80422">
        <w:rPr>
          <w:rFonts w:ascii="Times New Roman" w:hAnsi="Times New Roman" w:cs="Times New Roman"/>
          <w:szCs w:val="32"/>
        </w:rPr>
        <w:t>TOOLS AND TECHNOLOGIES</w:t>
      </w:r>
    </w:p>
    <w:p w14:paraId="72BB4CB3" w14:textId="064C8B0C" w:rsidR="00E70385" w:rsidRPr="00DF0C3A" w:rsidRDefault="00E70385" w:rsidP="00863713">
      <w:pPr>
        <w:pStyle w:val="Heading2"/>
        <w:spacing w:before="0" w:after="120"/>
        <w:jc w:val="both"/>
        <w:rPr>
          <w:rFonts w:ascii="Times New Roman" w:hAnsi="Times New Roman" w:cs="Times New Roman"/>
          <w:szCs w:val="28"/>
        </w:rPr>
      </w:pPr>
      <w:r>
        <w:rPr>
          <w:rFonts w:ascii="Times New Roman" w:hAnsi="Times New Roman" w:cs="Times New Roman"/>
          <w:szCs w:val="28"/>
        </w:rPr>
        <w:t>7</w:t>
      </w:r>
      <w:r w:rsidRPr="00DF0C3A">
        <w:rPr>
          <w:rFonts w:ascii="Times New Roman" w:hAnsi="Times New Roman" w:cs="Times New Roman"/>
          <w:szCs w:val="28"/>
        </w:rPr>
        <w:t xml:space="preserve">.1 </w:t>
      </w:r>
      <w:r w:rsidR="00902D82" w:rsidRPr="00902D82">
        <w:rPr>
          <w:rFonts w:ascii="Times New Roman" w:hAnsi="Times New Roman" w:cs="Times New Roman"/>
          <w:szCs w:val="28"/>
        </w:rPr>
        <w:t>PROGRAMMING LANGUAGES</w:t>
      </w:r>
    </w:p>
    <w:p w14:paraId="6EDEB10D" w14:textId="07A4E049" w:rsidR="00D40FF5" w:rsidRDefault="00E24AB6" w:rsidP="00E24AB6">
      <w:pPr>
        <w:ind w:firstLine="720"/>
        <w:rPr>
          <w:rFonts w:cs="Times New Roman"/>
          <w:sz w:val="28"/>
          <w:szCs w:val="28"/>
        </w:rPr>
      </w:pPr>
      <w:r w:rsidRPr="00E24AB6">
        <w:rPr>
          <w:rFonts w:cs="Times New Roman"/>
          <w:sz w:val="28"/>
          <w:szCs w:val="28"/>
        </w:rPr>
        <w:t>Python 3.10 is the primary language for the Cyberbully Shield project, handling data preprocessing, model architecture, training pipelines, evaluation, and visualization. It was chosen for its dominance in the machine learning ecosystem and native integration with required libraries. Python’s clean syntax and extensive standard library facilitate rapid prototyping, while its compatibility with CUDA-enabled, GPU-accelerated frameworks ensures efficient multimodal deep learning computation. Python 3.10 specifically guarantees access to modern language features and complete dependency compatibility.</w:t>
      </w:r>
    </w:p>
    <w:p w14:paraId="25D3A096" w14:textId="43411FB5" w:rsidR="00E2754F" w:rsidRPr="00DF0C3A" w:rsidRDefault="00CB7E22" w:rsidP="00E2754F">
      <w:pPr>
        <w:pStyle w:val="Heading2"/>
        <w:spacing w:before="0" w:after="120"/>
        <w:jc w:val="both"/>
        <w:rPr>
          <w:rFonts w:ascii="Times New Roman" w:hAnsi="Times New Roman" w:cs="Times New Roman"/>
          <w:szCs w:val="28"/>
        </w:rPr>
      </w:pPr>
      <w:r w:rsidRPr="00CB7E22">
        <w:rPr>
          <w:rFonts w:ascii="Times New Roman" w:hAnsi="Times New Roman" w:cs="Times New Roman"/>
          <w:szCs w:val="28"/>
        </w:rPr>
        <w:t>7.2 FRAMEWORKS AND LIBRARIES</w:t>
      </w:r>
    </w:p>
    <w:p w14:paraId="71CDA1DB" w14:textId="782164CB" w:rsidR="00B1750F" w:rsidRPr="00B1750F" w:rsidRDefault="00B1750F" w:rsidP="00B1750F">
      <w:pPr>
        <w:ind w:firstLine="720"/>
        <w:rPr>
          <w:rFonts w:cs="Times New Roman"/>
          <w:sz w:val="28"/>
          <w:szCs w:val="28"/>
        </w:rPr>
      </w:pPr>
      <w:proofErr w:type="spellStart"/>
      <w:r w:rsidRPr="00B1750F">
        <w:rPr>
          <w:rFonts w:cs="Times New Roman"/>
          <w:sz w:val="28"/>
          <w:szCs w:val="28"/>
        </w:rPr>
        <w:t>PyTorch</w:t>
      </w:r>
      <w:proofErr w:type="spellEnd"/>
      <w:r w:rsidRPr="00B1750F">
        <w:rPr>
          <w:rFonts w:cs="Times New Roman"/>
          <w:sz w:val="28"/>
          <w:szCs w:val="28"/>
        </w:rPr>
        <w:t xml:space="preserve"> 2.x underpins all model development, training, and inference. Its dynamic computation graphs facilitate seamless debugging for </w:t>
      </w:r>
      <w:proofErr w:type="gramStart"/>
      <w:r w:rsidRPr="00B1750F">
        <w:rPr>
          <w:rFonts w:cs="Times New Roman"/>
          <w:sz w:val="28"/>
          <w:szCs w:val="28"/>
        </w:rPr>
        <w:t>the multimodal</w:t>
      </w:r>
      <w:proofErr w:type="gramEnd"/>
      <w:r w:rsidRPr="00B1750F">
        <w:rPr>
          <w:rFonts w:cs="Times New Roman"/>
          <w:sz w:val="28"/>
          <w:szCs w:val="28"/>
        </w:rPr>
        <w:t xml:space="preserve"> architecture</w:t>
      </w:r>
      <w:r w:rsidR="005F6886">
        <w:rPr>
          <w:rFonts w:cs="Times New Roman"/>
          <w:sz w:val="28"/>
          <w:szCs w:val="28"/>
        </w:rPr>
        <w:t xml:space="preserve">. </w:t>
      </w:r>
      <w:proofErr w:type="spellStart"/>
      <w:r w:rsidRPr="00B1750F">
        <w:rPr>
          <w:rFonts w:cs="Times New Roman"/>
          <w:sz w:val="28"/>
          <w:szCs w:val="28"/>
        </w:rPr>
        <w:t>HuggingFace</w:t>
      </w:r>
      <w:proofErr w:type="spellEnd"/>
      <w:r w:rsidRPr="00B1750F">
        <w:rPr>
          <w:rFonts w:cs="Times New Roman"/>
          <w:sz w:val="28"/>
          <w:szCs w:val="28"/>
        </w:rPr>
        <w:t xml:space="preserve"> Transformers 4.x supplies the pretrained DistilBERT model and tokenizer for textual processing. It handles essential </w:t>
      </w:r>
      <w:proofErr w:type="spellStart"/>
      <w:r w:rsidRPr="00B1750F">
        <w:rPr>
          <w:rFonts w:cs="Times New Roman"/>
          <w:sz w:val="28"/>
          <w:szCs w:val="28"/>
        </w:rPr>
        <w:t>subword</w:t>
      </w:r>
      <w:proofErr w:type="spellEnd"/>
      <w:r w:rsidRPr="00B1750F">
        <w:rPr>
          <w:rFonts w:cs="Times New Roman"/>
          <w:sz w:val="28"/>
          <w:szCs w:val="28"/>
        </w:rPr>
        <w:t xml:space="preserve"> segmentation and padding, while providing a learning rate scheduler to maintain stable training dynamics during the gradual unfreezing strategy.</w:t>
      </w:r>
    </w:p>
    <w:p w14:paraId="0E56CC76" w14:textId="1CD5DD05" w:rsidR="00B1750F" w:rsidRPr="00B1750F" w:rsidRDefault="00B1750F" w:rsidP="00B1750F">
      <w:pPr>
        <w:ind w:firstLine="720"/>
        <w:rPr>
          <w:rFonts w:cs="Times New Roman"/>
          <w:sz w:val="28"/>
          <w:szCs w:val="28"/>
        </w:rPr>
      </w:pPr>
      <w:r w:rsidRPr="00B1750F">
        <w:rPr>
          <w:rFonts w:cs="Times New Roman"/>
          <w:sz w:val="28"/>
          <w:szCs w:val="28"/>
        </w:rPr>
        <w:t xml:space="preserve">For visual processing, </w:t>
      </w:r>
      <w:proofErr w:type="spellStart"/>
      <w:r w:rsidRPr="00B1750F">
        <w:rPr>
          <w:rFonts w:cs="Times New Roman"/>
          <w:sz w:val="28"/>
          <w:szCs w:val="28"/>
        </w:rPr>
        <w:t>torchvision</w:t>
      </w:r>
      <w:proofErr w:type="spellEnd"/>
      <w:r w:rsidRPr="00B1750F">
        <w:rPr>
          <w:rFonts w:cs="Times New Roman"/>
          <w:sz w:val="28"/>
          <w:szCs w:val="28"/>
        </w:rPr>
        <w:t xml:space="preserve"> 0.15+ provides the ResNet50 model loaded with ImageNet weights, offering robust initial feature representations. Its transformation utilities strictly standardize image resizing, tensor conversion, and channel-wise normalization.</w:t>
      </w:r>
    </w:p>
    <w:p w14:paraId="0271C7A5" w14:textId="1144CE57" w:rsidR="00B1750F" w:rsidRPr="00B1750F" w:rsidRDefault="00B1750F" w:rsidP="00B1750F">
      <w:pPr>
        <w:ind w:firstLine="720"/>
        <w:rPr>
          <w:rFonts w:cs="Times New Roman"/>
          <w:sz w:val="28"/>
          <w:szCs w:val="28"/>
        </w:rPr>
      </w:pPr>
      <w:r w:rsidRPr="00B1750F">
        <w:rPr>
          <w:rFonts w:cs="Times New Roman"/>
          <w:sz w:val="28"/>
          <w:szCs w:val="28"/>
        </w:rPr>
        <w:lastRenderedPageBreak/>
        <w:t>EasyOCR 1.7+ extracts text embedded in images and captioned graphics. Chosen for its superior accuracy and native GPU support, it feeds this extracted text directly to the DistilBERT encoder to ensure comprehensive multimodal analysis.</w:t>
      </w:r>
    </w:p>
    <w:p w14:paraId="792B5828" w14:textId="7FD82512" w:rsidR="00E24AB6" w:rsidRDefault="00B1750F" w:rsidP="00B1750F">
      <w:pPr>
        <w:ind w:firstLine="720"/>
        <w:rPr>
          <w:rFonts w:cs="Times New Roman"/>
          <w:sz w:val="28"/>
          <w:szCs w:val="28"/>
        </w:rPr>
      </w:pPr>
      <w:r w:rsidRPr="00B1750F">
        <w:rPr>
          <w:rFonts w:cs="Times New Roman"/>
          <w:sz w:val="28"/>
          <w:szCs w:val="28"/>
        </w:rPr>
        <w:t>Finally, scikit-learn 1.x manages stratified train-validation splits and computes standardized binary classification metrics for reproducible evaluation. Pandas and NumPy form the foundational data processing layer for dataset unification and tensor computation</w:t>
      </w:r>
      <w:r>
        <w:rPr>
          <w:rFonts w:cs="Times New Roman"/>
          <w:sz w:val="28"/>
          <w:szCs w:val="28"/>
        </w:rPr>
        <w:t>.</w:t>
      </w:r>
    </w:p>
    <w:p w14:paraId="3B29DDDF" w14:textId="22E4CC8A" w:rsidR="00E2754F" w:rsidRPr="00DF0C3A" w:rsidRDefault="00E2754F" w:rsidP="00E2754F">
      <w:pPr>
        <w:pStyle w:val="Heading2"/>
        <w:spacing w:before="0" w:after="120"/>
        <w:jc w:val="both"/>
        <w:rPr>
          <w:rFonts w:ascii="Times New Roman" w:hAnsi="Times New Roman" w:cs="Times New Roman"/>
          <w:szCs w:val="28"/>
        </w:rPr>
      </w:pPr>
      <w:r>
        <w:rPr>
          <w:rFonts w:ascii="Times New Roman" w:hAnsi="Times New Roman" w:cs="Times New Roman"/>
          <w:szCs w:val="28"/>
        </w:rPr>
        <w:t>7</w:t>
      </w:r>
      <w:r w:rsidR="00DF21F9" w:rsidRPr="00DF21F9">
        <w:rPr>
          <w:rFonts w:ascii="Times New Roman" w:hAnsi="Times New Roman" w:cs="Times New Roman"/>
          <w:szCs w:val="28"/>
        </w:rPr>
        <w:t>.3 DEVELOPMENT TOOLS</w:t>
      </w:r>
    </w:p>
    <w:p w14:paraId="11852003" w14:textId="1126738B" w:rsidR="00E2754F" w:rsidRDefault="00383736" w:rsidP="00E2754F">
      <w:pPr>
        <w:ind w:firstLine="720"/>
        <w:rPr>
          <w:rFonts w:cs="Times New Roman"/>
          <w:sz w:val="28"/>
          <w:szCs w:val="28"/>
        </w:rPr>
      </w:pPr>
      <w:r w:rsidRPr="00383736">
        <w:rPr>
          <w:rFonts w:cs="Times New Roman"/>
          <w:sz w:val="28"/>
          <w:szCs w:val="28"/>
        </w:rPr>
        <w:t>Visual Studio Code serves as the primary IDE, offering syntax highlighting, intelligent code completion, integrated linting, and debugging. Jupyter Notebook 6.x is utilized for evaluation, visualization, and experimentation workflows that benefit from an interactive, cell-based environment</w:t>
      </w:r>
      <w:r w:rsidR="00124C2F">
        <w:rPr>
          <w:rFonts w:cs="Times New Roman"/>
          <w:sz w:val="28"/>
          <w:szCs w:val="28"/>
        </w:rPr>
        <w:t>-</w:t>
      </w:r>
      <w:r w:rsidR="00D7127E">
        <w:rPr>
          <w:rFonts w:cs="Times New Roman"/>
          <w:sz w:val="28"/>
          <w:szCs w:val="28"/>
        </w:rPr>
        <w:t xml:space="preserve"> </w:t>
      </w:r>
      <w:r w:rsidRPr="00383736">
        <w:rPr>
          <w:rFonts w:cs="Times New Roman"/>
          <w:sz w:val="28"/>
          <w:szCs w:val="28"/>
        </w:rPr>
        <w:t>particularly useful for analyzing model outputs. Git manages version control for source code, configuration files, and model checkpoints (via Git LFS), enabling systematic documentation of the project's evolution and branch-based development.</w:t>
      </w:r>
    </w:p>
    <w:p w14:paraId="70DD9415" w14:textId="05B322C7" w:rsidR="00E2754F" w:rsidRPr="00DF0C3A" w:rsidRDefault="00E2754F" w:rsidP="00E2754F">
      <w:pPr>
        <w:pStyle w:val="Heading2"/>
        <w:spacing w:before="0" w:after="120"/>
        <w:jc w:val="both"/>
        <w:rPr>
          <w:rFonts w:ascii="Times New Roman" w:hAnsi="Times New Roman" w:cs="Times New Roman"/>
          <w:szCs w:val="28"/>
        </w:rPr>
      </w:pPr>
      <w:r>
        <w:rPr>
          <w:rFonts w:ascii="Times New Roman" w:hAnsi="Times New Roman" w:cs="Times New Roman"/>
          <w:szCs w:val="28"/>
        </w:rPr>
        <w:t>7</w:t>
      </w:r>
      <w:r w:rsidR="00970DF1" w:rsidRPr="00970DF1">
        <w:rPr>
          <w:rFonts w:ascii="Times New Roman" w:hAnsi="Times New Roman" w:cs="Times New Roman"/>
          <w:szCs w:val="28"/>
        </w:rPr>
        <w:t>.4 TESTING TOOLS</w:t>
      </w:r>
    </w:p>
    <w:p w14:paraId="3B089EFF" w14:textId="32C7A545" w:rsidR="00E2754F" w:rsidRDefault="00383736" w:rsidP="00225856">
      <w:pPr>
        <w:ind w:firstLine="720"/>
        <w:rPr>
          <w:rFonts w:cs="Times New Roman"/>
          <w:sz w:val="28"/>
          <w:szCs w:val="28"/>
        </w:rPr>
      </w:pPr>
      <w:r w:rsidRPr="00383736">
        <w:rPr>
          <w:rFonts w:cs="Times New Roman"/>
          <w:sz w:val="28"/>
          <w:szCs w:val="28"/>
        </w:rPr>
        <w:t>Systematic model evaluation relies on the scikit-learn metrics module to compute principal classification scores and generate confusion matrices for error analysis. The visualization of these testing results—including confusion matrix heatmaps, ROC curves, and training loss curves—is executed using matplotlib 3.x for core plotting and seaborn 0.13.x for enhanced statistical styling.</w:t>
      </w:r>
    </w:p>
    <w:p w14:paraId="7B4301ED" w14:textId="2FDBF008" w:rsidR="00F46C33" w:rsidRDefault="00E2754F" w:rsidP="00D40FF5">
      <w:pPr>
        <w:spacing w:after="200" w:line="276" w:lineRule="auto"/>
        <w:rPr>
          <w:rFonts w:cs="Times New Roman"/>
          <w:sz w:val="28"/>
          <w:szCs w:val="28"/>
        </w:rPr>
      </w:pPr>
      <w:r>
        <w:rPr>
          <w:rFonts w:cs="Times New Roman"/>
          <w:sz w:val="28"/>
          <w:szCs w:val="28"/>
        </w:rPr>
        <w:br w:type="page"/>
      </w:r>
    </w:p>
    <w:p w14:paraId="7F1C3EE5" w14:textId="71AE0051" w:rsidR="00F142D0" w:rsidRPr="000D3EE0" w:rsidRDefault="00326A2F" w:rsidP="00A34FA4">
      <w:pPr>
        <w:pStyle w:val="Heading1"/>
        <w:spacing w:before="0" w:after="240"/>
        <w:rPr>
          <w:rFonts w:ascii="Times New Roman" w:hAnsi="Times New Roman" w:cs="Times New Roman"/>
          <w:szCs w:val="32"/>
        </w:rPr>
      </w:pPr>
      <w:r w:rsidRPr="000D3EE0">
        <w:rPr>
          <w:rFonts w:ascii="Times New Roman" w:hAnsi="Times New Roman" w:cs="Times New Roman"/>
          <w:szCs w:val="32"/>
        </w:rPr>
        <w:lastRenderedPageBreak/>
        <w:t xml:space="preserve">CHAPTER </w:t>
      </w:r>
      <w:r w:rsidR="00E70385">
        <w:rPr>
          <w:rFonts w:ascii="Times New Roman" w:hAnsi="Times New Roman" w:cs="Times New Roman"/>
          <w:szCs w:val="32"/>
        </w:rPr>
        <w:t>8</w:t>
      </w:r>
    </w:p>
    <w:p w14:paraId="79A5C27C" w14:textId="77777777" w:rsidR="00F142D0" w:rsidRPr="000D3EE0" w:rsidRDefault="00326A2F" w:rsidP="00A34FA4">
      <w:pPr>
        <w:pStyle w:val="Heading1"/>
        <w:spacing w:before="0" w:after="480"/>
        <w:rPr>
          <w:rFonts w:ascii="Times New Roman" w:hAnsi="Times New Roman" w:cs="Times New Roman"/>
          <w:szCs w:val="32"/>
        </w:rPr>
      </w:pPr>
      <w:r w:rsidRPr="000D3EE0">
        <w:rPr>
          <w:rFonts w:ascii="Times New Roman" w:hAnsi="Times New Roman" w:cs="Times New Roman"/>
          <w:szCs w:val="32"/>
        </w:rPr>
        <w:t>CONCLUSION AND FUTURE SCOPE</w:t>
      </w:r>
    </w:p>
    <w:p w14:paraId="67231371" w14:textId="63D4E34D" w:rsidR="00F142D0" w:rsidRPr="00DF0C3A" w:rsidRDefault="00E70385" w:rsidP="00863713">
      <w:pPr>
        <w:pStyle w:val="Heading2"/>
        <w:spacing w:before="0" w:after="120"/>
        <w:jc w:val="both"/>
        <w:rPr>
          <w:rFonts w:ascii="Times New Roman" w:hAnsi="Times New Roman" w:cs="Times New Roman"/>
          <w:szCs w:val="28"/>
        </w:rPr>
      </w:pPr>
      <w:r>
        <w:rPr>
          <w:rFonts w:ascii="Times New Roman" w:hAnsi="Times New Roman" w:cs="Times New Roman"/>
          <w:szCs w:val="28"/>
        </w:rPr>
        <w:t>8</w:t>
      </w:r>
      <w:r w:rsidR="000D3EE0" w:rsidRPr="00DF0C3A">
        <w:rPr>
          <w:rFonts w:ascii="Times New Roman" w:hAnsi="Times New Roman" w:cs="Times New Roman"/>
          <w:szCs w:val="28"/>
        </w:rPr>
        <w:t>.1 CONCLUSION</w:t>
      </w:r>
    </w:p>
    <w:p w14:paraId="0E5D9F0E" w14:textId="4F229C2B" w:rsidR="000335CD" w:rsidRPr="000335CD" w:rsidRDefault="000335CD" w:rsidP="000335CD">
      <w:pPr>
        <w:ind w:firstLine="720"/>
        <w:jc w:val="both"/>
        <w:rPr>
          <w:rFonts w:cs="Times New Roman"/>
          <w:sz w:val="28"/>
          <w:szCs w:val="28"/>
        </w:rPr>
      </w:pPr>
      <w:r w:rsidRPr="000335CD">
        <w:rPr>
          <w:rFonts w:cs="Times New Roman"/>
          <w:sz w:val="28"/>
          <w:szCs w:val="28"/>
        </w:rPr>
        <w:t xml:space="preserve">This project </w:t>
      </w:r>
      <w:r w:rsidR="00A7225F" w:rsidRPr="000335CD">
        <w:rPr>
          <w:rFonts w:cs="Times New Roman"/>
          <w:sz w:val="28"/>
          <w:szCs w:val="28"/>
        </w:rPr>
        <w:t>sets</w:t>
      </w:r>
      <w:r w:rsidRPr="000335CD">
        <w:rPr>
          <w:rFonts w:cs="Times New Roman"/>
          <w:sz w:val="28"/>
          <w:szCs w:val="28"/>
        </w:rPr>
        <w:t xml:space="preserve"> out to design, develop, and evaluate a multimodal deep learning framework capable of detecting cyberbullying across both textual and visual modalities. The resulting system, The Cyberbully Shield, successfully implements a three-branch multimodal architecture integrating DistilBERT for textual feature extraction, ResNet50 for visual feature encoding, and EasyOCR for extracting text embedded within images, unified through a Cross-Attention fusion mechanism with eight attention heads. The system was trained on a unified dataset of 465,767 samples aggregated from three distinct cyberbullying data sources, representing one of the largest training corpora employed in cyberbullying detection research. </w:t>
      </w:r>
    </w:p>
    <w:p w14:paraId="38AB9302" w14:textId="7DCDF954" w:rsidR="000335CD" w:rsidRPr="000335CD" w:rsidRDefault="000335CD" w:rsidP="000335CD">
      <w:pPr>
        <w:ind w:firstLine="720"/>
        <w:jc w:val="both"/>
        <w:rPr>
          <w:rFonts w:cs="Times New Roman"/>
          <w:sz w:val="28"/>
          <w:szCs w:val="28"/>
        </w:rPr>
      </w:pPr>
      <w:r w:rsidRPr="000335CD">
        <w:rPr>
          <w:rFonts w:cs="Times New Roman"/>
          <w:sz w:val="28"/>
          <w:szCs w:val="28"/>
        </w:rPr>
        <w:t xml:space="preserve">The Cyberbully Shield achieves a classification accuracy of 94.70 percent on the validation set of 46,577 samples, accompanied by a precision of 81.92 percent, a recall of 78.80 percent, and an F1-Score of 80.33 percent, demonstrating strong and balanced detection performance across both classification objectives. In comparative analysis against the BERT baseline model, The Cyberbully Shield demonstrates a substantial 24.96 percentage point improvement in accuracy, an 11.75 percentage point improvement in precision, and a 4.13 percentage point improvement in F1-Score, attributable to the superiority of the Cross-Attention fusion mechanism, the larger and more diverse training dataset, and the two-phase gradual unfreezing training strategy. </w:t>
      </w:r>
    </w:p>
    <w:p w14:paraId="47ADD4C1" w14:textId="62C04CF2" w:rsidR="00F142D0" w:rsidRPr="00DF0C3A" w:rsidRDefault="000335CD" w:rsidP="000335CD">
      <w:pPr>
        <w:ind w:firstLine="720"/>
        <w:jc w:val="both"/>
        <w:rPr>
          <w:rFonts w:cs="Times New Roman"/>
          <w:sz w:val="28"/>
          <w:szCs w:val="28"/>
        </w:rPr>
      </w:pPr>
      <w:r w:rsidRPr="000335CD">
        <w:rPr>
          <w:rFonts w:cs="Times New Roman"/>
          <w:sz w:val="28"/>
          <w:szCs w:val="28"/>
        </w:rPr>
        <w:lastRenderedPageBreak/>
        <w:t xml:space="preserve">The contributions of this project extend beyond the specific classification metrics achieved to encompass broader implications for the field of multimodal cyberbullying detection research and practical deployment. The Cross-Attention fusion architecture demonstrates that fine-grained cross-modal correlation learning between textual and visual features produces richer and more discriminative multimodal representations than simpler fusion approaches. The hardware-efficient design philosophy demonstrates that advanced multimodal deep learning systems can be made accessible to researchers, educational institutions, and smaller </w:t>
      </w:r>
      <w:r w:rsidR="00423608" w:rsidRPr="000335CD">
        <w:rPr>
          <w:rFonts w:cs="Times New Roman"/>
          <w:sz w:val="28"/>
          <w:szCs w:val="28"/>
        </w:rPr>
        <w:t>organizations</w:t>
      </w:r>
      <w:r w:rsidRPr="000335CD">
        <w:rPr>
          <w:rFonts w:cs="Times New Roman"/>
          <w:sz w:val="28"/>
          <w:szCs w:val="28"/>
        </w:rPr>
        <w:t xml:space="preserve"> without access to high-end data </w:t>
      </w:r>
      <w:r w:rsidR="00423608" w:rsidRPr="000335CD">
        <w:rPr>
          <w:rFonts w:cs="Times New Roman"/>
          <w:sz w:val="28"/>
          <w:szCs w:val="28"/>
        </w:rPr>
        <w:t>center</w:t>
      </w:r>
      <w:r w:rsidRPr="000335CD">
        <w:rPr>
          <w:rFonts w:cs="Times New Roman"/>
          <w:sz w:val="28"/>
          <w:szCs w:val="28"/>
        </w:rPr>
        <w:t xml:space="preserve"> infrastructure, </w:t>
      </w:r>
      <w:r w:rsidR="00423608" w:rsidRPr="000335CD">
        <w:rPr>
          <w:rFonts w:cs="Times New Roman"/>
          <w:sz w:val="28"/>
          <w:szCs w:val="28"/>
        </w:rPr>
        <w:t>democratizing</w:t>
      </w:r>
      <w:r w:rsidRPr="000335CD">
        <w:rPr>
          <w:rFonts w:cs="Times New Roman"/>
          <w:sz w:val="28"/>
          <w:szCs w:val="28"/>
        </w:rPr>
        <w:t xml:space="preserve"> the development and deployment of cyberbullying detection technology. The practical viability of the system for real-time deployment on social media platforms, web applications </w:t>
      </w:r>
      <w:proofErr w:type="gramStart"/>
      <w:r w:rsidRPr="000335CD">
        <w:rPr>
          <w:rFonts w:cs="Times New Roman"/>
          <w:sz w:val="28"/>
          <w:szCs w:val="28"/>
        </w:rPr>
        <w:t>establishes</w:t>
      </w:r>
      <w:proofErr w:type="gramEnd"/>
      <w:r w:rsidRPr="000335CD">
        <w:rPr>
          <w:rFonts w:cs="Times New Roman"/>
          <w:sz w:val="28"/>
          <w:szCs w:val="28"/>
        </w:rPr>
        <w:t xml:space="preserve"> The Cyberbully Shield as a tangible contribution towards making online spaces safer for all users.</w:t>
      </w:r>
      <w:r w:rsidR="00144C8C" w:rsidRPr="00144C8C">
        <w:t xml:space="preserve"> </w:t>
      </w:r>
      <w:r w:rsidR="00144C8C" w:rsidRPr="00144C8C">
        <w:rPr>
          <w:rFonts w:cs="Times New Roman"/>
          <w:sz w:val="28"/>
          <w:szCs w:val="28"/>
        </w:rPr>
        <w:t>The project delivers a complete, production-ready pipeline including data ingestion, preprocessing, model training, evaluation, and real-time inference for both text and image inputs, making it suitable for deployment in content moderation systems.</w:t>
      </w:r>
    </w:p>
    <w:p w14:paraId="40B16B56" w14:textId="01E390C6" w:rsidR="00F142D0" w:rsidRPr="00DF0C3A" w:rsidRDefault="00E70385" w:rsidP="00737910">
      <w:pPr>
        <w:pStyle w:val="Heading2"/>
        <w:jc w:val="both"/>
        <w:rPr>
          <w:rFonts w:ascii="Times New Roman" w:hAnsi="Times New Roman" w:cs="Times New Roman"/>
          <w:szCs w:val="28"/>
        </w:rPr>
      </w:pPr>
      <w:r>
        <w:rPr>
          <w:rFonts w:ascii="Times New Roman" w:hAnsi="Times New Roman" w:cs="Times New Roman"/>
          <w:szCs w:val="28"/>
        </w:rPr>
        <w:t>8</w:t>
      </w:r>
      <w:r w:rsidR="000D3EE0" w:rsidRPr="00DF0C3A">
        <w:rPr>
          <w:rFonts w:ascii="Times New Roman" w:hAnsi="Times New Roman" w:cs="Times New Roman"/>
          <w:szCs w:val="28"/>
        </w:rPr>
        <w:t>.2 FUTURE SCOPE</w:t>
      </w:r>
    </w:p>
    <w:p w14:paraId="716F9A6E" w14:textId="77777777" w:rsidR="00F142D0" w:rsidRPr="00DF0C3A" w:rsidRDefault="00326A2F" w:rsidP="00525CBD">
      <w:pPr>
        <w:ind w:firstLine="720"/>
        <w:jc w:val="both"/>
        <w:rPr>
          <w:rFonts w:cs="Times New Roman"/>
          <w:sz w:val="28"/>
          <w:szCs w:val="28"/>
        </w:rPr>
      </w:pPr>
      <w:r w:rsidRPr="00DF0C3A">
        <w:rPr>
          <w:rFonts w:cs="Times New Roman"/>
          <w:sz w:val="28"/>
          <w:szCs w:val="28"/>
        </w:rPr>
        <w:t>While The CyberBully Shield demonstrates strong performance, several avenues exist for future enhancement and research:</w:t>
      </w:r>
    </w:p>
    <w:p w14:paraId="61846625" w14:textId="77777777" w:rsidR="00F142D0" w:rsidRPr="00DF0C3A" w:rsidRDefault="00326A2F" w:rsidP="00737910">
      <w:pPr>
        <w:pStyle w:val="ListBullet"/>
        <w:jc w:val="both"/>
        <w:rPr>
          <w:rFonts w:cs="Times New Roman"/>
          <w:sz w:val="28"/>
          <w:szCs w:val="28"/>
        </w:rPr>
      </w:pPr>
      <w:r w:rsidRPr="00DF0C3A">
        <w:rPr>
          <w:rFonts w:cs="Times New Roman"/>
          <w:sz w:val="28"/>
          <w:szCs w:val="28"/>
        </w:rPr>
        <w:t>Real-Time Deployment: Develop a Gradio or Streamlit-based web interface for real-time cyberbullying detection, enabling users to submit text and images for immediate analysis.</w:t>
      </w:r>
    </w:p>
    <w:p w14:paraId="2F4F80C5" w14:textId="77777777" w:rsidR="00F142D0" w:rsidRPr="00DF0C3A" w:rsidRDefault="00326A2F" w:rsidP="00737910">
      <w:pPr>
        <w:pStyle w:val="ListBullet"/>
        <w:jc w:val="both"/>
        <w:rPr>
          <w:rFonts w:cs="Times New Roman"/>
          <w:sz w:val="28"/>
          <w:szCs w:val="28"/>
        </w:rPr>
      </w:pPr>
      <w:r w:rsidRPr="00DF0C3A">
        <w:rPr>
          <w:rFonts w:cs="Times New Roman"/>
          <w:sz w:val="28"/>
          <w:szCs w:val="28"/>
        </w:rPr>
        <w:t>Video Analysis: Extend the framework to process video content, extracting both visual frames and audio transcriptions for comprehensive multimodal analysis of video-based cyberbullying.</w:t>
      </w:r>
    </w:p>
    <w:p w14:paraId="180BCB8D" w14:textId="77777777" w:rsidR="00F142D0" w:rsidRPr="00DF0C3A" w:rsidRDefault="00326A2F" w:rsidP="00737910">
      <w:pPr>
        <w:pStyle w:val="ListBullet"/>
        <w:jc w:val="both"/>
        <w:rPr>
          <w:rFonts w:cs="Times New Roman"/>
          <w:sz w:val="28"/>
          <w:szCs w:val="28"/>
        </w:rPr>
      </w:pPr>
      <w:r w:rsidRPr="00DF0C3A">
        <w:rPr>
          <w:rFonts w:cs="Times New Roman"/>
          <w:sz w:val="28"/>
          <w:szCs w:val="28"/>
        </w:rPr>
        <w:lastRenderedPageBreak/>
        <w:t>Multilingual Support: Expand the text processing pipeline to support multiple languages, including Hindi-English code-mixed (Hinglish) text that is prevalent in Indian social media.</w:t>
      </w:r>
    </w:p>
    <w:p w14:paraId="178CACBA" w14:textId="77777777" w:rsidR="00F142D0" w:rsidRPr="00DF0C3A" w:rsidRDefault="00326A2F" w:rsidP="00737910">
      <w:pPr>
        <w:pStyle w:val="ListBullet"/>
        <w:jc w:val="both"/>
        <w:rPr>
          <w:rFonts w:cs="Times New Roman"/>
          <w:sz w:val="28"/>
          <w:szCs w:val="28"/>
        </w:rPr>
      </w:pPr>
      <w:r w:rsidRPr="00DF0C3A">
        <w:rPr>
          <w:rFonts w:cs="Times New Roman"/>
          <w:sz w:val="28"/>
          <w:szCs w:val="28"/>
        </w:rPr>
        <w:t>Severity Classification: Evolve the binary classification into a multi-class severity classification system that categorizes detected cyberbullying by intensity level (mild, moderate, severe).</w:t>
      </w:r>
    </w:p>
    <w:p w14:paraId="0ACB2082" w14:textId="26F37080" w:rsidR="00F142D0" w:rsidRPr="00DF0C3A" w:rsidRDefault="00326A2F" w:rsidP="00737910">
      <w:pPr>
        <w:pStyle w:val="ListBullet"/>
        <w:jc w:val="both"/>
        <w:rPr>
          <w:rFonts w:cs="Times New Roman"/>
          <w:sz w:val="28"/>
          <w:szCs w:val="28"/>
        </w:rPr>
      </w:pPr>
      <w:r w:rsidRPr="00DF0C3A">
        <w:rPr>
          <w:rFonts w:cs="Times New Roman"/>
          <w:sz w:val="28"/>
          <w:szCs w:val="28"/>
        </w:rPr>
        <w:t>Explainability: Integrate attention visualization and LIME</w:t>
      </w:r>
      <w:r w:rsidR="002C7960">
        <w:rPr>
          <w:rFonts w:cs="Times New Roman"/>
          <w:sz w:val="28"/>
          <w:szCs w:val="28"/>
        </w:rPr>
        <w:t xml:space="preserve"> (</w:t>
      </w:r>
      <w:r w:rsidR="002C7960" w:rsidRPr="002C7960">
        <w:rPr>
          <w:rFonts w:cs="Times New Roman"/>
          <w:sz w:val="28"/>
          <w:szCs w:val="28"/>
        </w:rPr>
        <w:t>Local Interpretable Model-agnostic Explanations</w:t>
      </w:r>
      <w:r w:rsidR="002C7960">
        <w:rPr>
          <w:rFonts w:cs="Times New Roman"/>
          <w:sz w:val="28"/>
          <w:szCs w:val="28"/>
        </w:rPr>
        <w:t xml:space="preserve">) </w:t>
      </w:r>
      <w:r w:rsidRPr="00DF0C3A">
        <w:rPr>
          <w:rFonts w:cs="Times New Roman"/>
          <w:sz w:val="28"/>
          <w:szCs w:val="28"/>
        </w:rPr>
        <w:t>/</w:t>
      </w:r>
      <w:r w:rsidR="001738C2">
        <w:rPr>
          <w:rFonts w:cs="Times New Roman"/>
          <w:sz w:val="28"/>
          <w:szCs w:val="28"/>
        </w:rPr>
        <w:t xml:space="preserve"> </w:t>
      </w:r>
      <w:r w:rsidRPr="00DF0C3A">
        <w:rPr>
          <w:rFonts w:cs="Times New Roman"/>
          <w:sz w:val="28"/>
          <w:szCs w:val="28"/>
        </w:rPr>
        <w:t>SHAP</w:t>
      </w:r>
      <w:r w:rsidR="001738C2">
        <w:rPr>
          <w:rFonts w:cs="Times New Roman"/>
          <w:sz w:val="28"/>
          <w:szCs w:val="28"/>
        </w:rPr>
        <w:t xml:space="preserve"> (</w:t>
      </w:r>
      <w:proofErr w:type="spellStart"/>
      <w:r w:rsidR="00A166F1" w:rsidRPr="00A166F1">
        <w:rPr>
          <w:rFonts w:cs="Times New Roman"/>
          <w:sz w:val="28"/>
          <w:szCs w:val="28"/>
        </w:rPr>
        <w:t>SHapley</w:t>
      </w:r>
      <w:proofErr w:type="spellEnd"/>
      <w:r w:rsidR="00A166F1" w:rsidRPr="00A166F1">
        <w:rPr>
          <w:rFonts w:cs="Times New Roman"/>
          <w:sz w:val="28"/>
          <w:szCs w:val="28"/>
        </w:rPr>
        <w:t xml:space="preserve"> Additive </w:t>
      </w:r>
      <w:proofErr w:type="spellStart"/>
      <w:proofErr w:type="gramStart"/>
      <w:r w:rsidR="00A166F1" w:rsidRPr="00A166F1">
        <w:rPr>
          <w:rFonts w:cs="Times New Roman"/>
          <w:sz w:val="28"/>
          <w:szCs w:val="28"/>
        </w:rPr>
        <w:t>exPlanations</w:t>
      </w:r>
      <w:proofErr w:type="spellEnd"/>
      <w:proofErr w:type="gramEnd"/>
      <w:r w:rsidR="001738C2">
        <w:rPr>
          <w:rFonts w:cs="Times New Roman"/>
          <w:sz w:val="28"/>
          <w:szCs w:val="28"/>
        </w:rPr>
        <w:t xml:space="preserve">) </w:t>
      </w:r>
      <w:r w:rsidRPr="00DF0C3A">
        <w:rPr>
          <w:rFonts w:cs="Times New Roman"/>
          <w:sz w:val="28"/>
          <w:szCs w:val="28"/>
        </w:rPr>
        <w:t>-based explainability to provide human-interpretable reasons for classification decisions, enhancing trust and transparency.</w:t>
      </w:r>
    </w:p>
    <w:p w14:paraId="2DAAD2E6" w14:textId="77777777" w:rsidR="00F142D0" w:rsidRPr="00DF0C3A" w:rsidRDefault="00326A2F" w:rsidP="00737910">
      <w:pPr>
        <w:pStyle w:val="ListBullet"/>
        <w:jc w:val="both"/>
        <w:rPr>
          <w:rFonts w:cs="Times New Roman"/>
          <w:sz w:val="28"/>
          <w:szCs w:val="28"/>
        </w:rPr>
      </w:pPr>
      <w:r w:rsidRPr="00DF0C3A">
        <w:rPr>
          <w:rFonts w:cs="Times New Roman"/>
          <w:sz w:val="28"/>
          <w:szCs w:val="28"/>
        </w:rPr>
        <w:t>Continuous Learning: Implement online learning capabilities that allow the model to adapt to emerging language patterns, new slang, and evolving forms of cyberbullying without complete retraining.</w:t>
      </w:r>
    </w:p>
    <w:p w14:paraId="0D6999D3" w14:textId="77777777" w:rsidR="00F142D0" w:rsidRPr="00DF0C3A" w:rsidRDefault="00326A2F" w:rsidP="00737910">
      <w:pPr>
        <w:pStyle w:val="ListBullet"/>
        <w:jc w:val="both"/>
        <w:rPr>
          <w:rFonts w:cs="Times New Roman"/>
          <w:sz w:val="28"/>
          <w:szCs w:val="28"/>
        </w:rPr>
      </w:pPr>
      <w:r w:rsidRPr="00DF0C3A">
        <w:rPr>
          <w:rFonts w:cs="Times New Roman"/>
          <w:sz w:val="28"/>
          <w:szCs w:val="28"/>
        </w:rPr>
        <w:t>Edge Deployment: Optimize the model using knowledge distillation and quantization techniques for deployment on mobile devices and edge computing platforms.</w:t>
      </w:r>
    </w:p>
    <w:p w14:paraId="273EE615" w14:textId="77777777" w:rsidR="00F142D0" w:rsidRPr="00DF0C3A" w:rsidRDefault="00326A2F" w:rsidP="00737910">
      <w:pPr>
        <w:pStyle w:val="ListBullet"/>
        <w:jc w:val="both"/>
        <w:rPr>
          <w:rFonts w:cs="Times New Roman"/>
          <w:sz w:val="28"/>
          <w:szCs w:val="28"/>
        </w:rPr>
      </w:pPr>
      <w:r w:rsidRPr="00DF0C3A">
        <w:rPr>
          <w:rFonts w:cs="Times New Roman"/>
          <w:sz w:val="28"/>
          <w:szCs w:val="28"/>
        </w:rPr>
        <w:t>Social Network Graph Analysis: Incorporate social network features such as user relationships, interaction patterns, and link prediction to improve detection accuracy in live chat scenarios.</w:t>
      </w:r>
    </w:p>
    <w:p w14:paraId="330D7079" w14:textId="77777777" w:rsidR="00F142D0" w:rsidRPr="00DF0C3A" w:rsidRDefault="00326A2F" w:rsidP="00737910">
      <w:pPr>
        <w:pStyle w:val="ListBullet"/>
        <w:jc w:val="both"/>
        <w:rPr>
          <w:rFonts w:cs="Times New Roman"/>
          <w:sz w:val="28"/>
          <w:szCs w:val="28"/>
        </w:rPr>
      </w:pPr>
      <w:r w:rsidRPr="00DF0C3A">
        <w:rPr>
          <w:rFonts w:cs="Times New Roman"/>
          <w:sz w:val="28"/>
          <w:szCs w:val="28"/>
        </w:rPr>
        <w:t>Dataset Expansion: Continuously expand the training dataset with newly collected and annotated samples to improve the model's generalization across diverse platforms and content types.</w:t>
      </w:r>
    </w:p>
    <w:p w14:paraId="0F4FB5EF" w14:textId="7C960BB1" w:rsidR="00243F8C" w:rsidRPr="00243F8C" w:rsidRDefault="00326A2F" w:rsidP="00243F8C">
      <w:pPr>
        <w:ind w:firstLine="720"/>
        <w:jc w:val="both"/>
        <w:rPr>
          <w:rFonts w:cs="Times New Roman"/>
          <w:sz w:val="28"/>
          <w:szCs w:val="28"/>
        </w:rPr>
      </w:pPr>
      <w:r w:rsidRPr="00DF0C3A">
        <w:rPr>
          <w:rFonts w:cs="Times New Roman"/>
          <w:sz w:val="28"/>
          <w:szCs w:val="28"/>
        </w:rPr>
        <w:t xml:space="preserve">The CyberBully Shield lays a strong foundation for multimodal cyberbullying detection and provides </w:t>
      </w:r>
      <w:r w:rsidR="000D3EE0" w:rsidRPr="00DF0C3A">
        <w:rPr>
          <w:rFonts w:cs="Times New Roman"/>
          <w:sz w:val="28"/>
          <w:szCs w:val="28"/>
        </w:rPr>
        <w:t>scalable</w:t>
      </w:r>
      <w:r w:rsidRPr="00DF0C3A">
        <w:rPr>
          <w:rFonts w:cs="Times New Roman"/>
          <w:sz w:val="28"/>
          <w:szCs w:val="28"/>
        </w:rPr>
        <w:t>, efficient architecture that can be extended and enhanced to address the continuously evolving challenges of online harassment.</w:t>
      </w:r>
      <w:r w:rsidR="00243F8C">
        <w:rPr>
          <w:rFonts w:cs="Times New Roman"/>
          <w:spacing w:val="-2"/>
        </w:rPr>
        <w:br w:type="page"/>
      </w:r>
    </w:p>
    <w:p w14:paraId="2B25D644" w14:textId="776F990E" w:rsidR="00453E2F" w:rsidRPr="00453E2F" w:rsidRDefault="00453E2F" w:rsidP="00A34FA4">
      <w:pPr>
        <w:pStyle w:val="Heading1"/>
        <w:spacing w:before="0" w:after="480"/>
        <w:rPr>
          <w:rFonts w:ascii="Times New Roman" w:hAnsi="Times New Roman" w:cs="Times New Roman"/>
        </w:rPr>
      </w:pPr>
      <w:r w:rsidRPr="00453E2F">
        <w:rPr>
          <w:rFonts w:ascii="Times New Roman" w:hAnsi="Times New Roman" w:cs="Times New Roman"/>
          <w:spacing w:val="-2"/>
        </w:rPr>
        <w:lastRenderedPageBreak/>
        <w:t>APPENDICES</w:t>
      </w:r>
    </w:p>
    <w:p w14:paraId="539A02DB" w14:textId="44E7D400" w:rsidR="005F334C" w:rsidRPr="00BA543F" w:rsidRDefault="00453E2F" w:rsidP="00BA543F">
      <w:pPr>
        <w:pStyle w:val="Heading2"/>
        <w:spacing w:before="0" w:after="240"/>
        <w:rPr>
          <w:rFonts w:ascii="Times New Roman" w:hAnsi="Times New Roman" w:cs="Times New Roman"/>
          <w:spacing w:val="-2"/>
        </w:rPr>
      </w:pPr>
      <w:r w:rsidRPr="00447DC9">
        <w:rPr>
          <w:rFonts w:ascii="Times New Roman" w:hAnsi="Times New Roman" w:cs="Times New Roman"/>
          <w:spacing w:val="1"/>
        </w:rPr>
        <w:t xml:space="preserve"> </w:t>
      </w:r>
      <w:r w:rsidR="00447DC9" w:rsidRPr="00447DC9">
        <w:rPr>
          <w:rFonts w:ascii="Times New Roman" w:hAnsi="Times New Roman" w:cs="Times New Roman"/>
        </w:rPr>
        <w:t>APPENDIX</w:t>
      </w:r>
      <w:r w:rsidR="00447DC9" w:rsidRPr="00453E2F">
        <w:rPr>
          <w:rFonts w:ascii="Times New Roman" w:hAnsi="Times New Roman" w:cs="Times New Roman"/>
          <w:spacing w:val="-2"/>
        </w:rPr>
        <w:t xml:space="preserve"> </w:t>
      </w:r>
      <w:r w:rsidR="00924D36">
        <w:rPr>
          <w:rFonts w:ascii="Times New Roman" w:hAnsi="Times New Roman" w:cs="Times New Roman"/>
          <w:spacing w:val="-2"/>
        </w:rPr>
        <w:t xml:space="preserve">1 </w:t>
      </w:r>
      <w:r w:rsidR="005F334C">
        <w:rPr>
          <w:rFonts w:ascii="Times New Roman" w:hAnsi="Times New Roman" w:cs="Times New Roman"/>
          <w:spacing w:val="-2"/>
        </w:rPr>
        <w:t>–</w:t>
      </w:r>
      <w:r w:rsidR="00C06DAE">
        <w:rPr>
          <w:rFonts w:ascii="Times New Roman" w:hAnsi="Times New Roman" w:cs="Times New Roman"/>
          <w:spacing w:val="-2"/>
        </w:rPr>
        <w:t xml:space="preserve"> </w:t>
      </w:r>
      <w:r w:rsidRPr="00453E2F">
        <w:rPr>
          <w:rFonts w:ascii="Times New Roman" w:hAnsi="Times New Roman" w:cs="Times New Roman"/>
          <w:spacing w:val="-2"/>
        </w:rPr>
        <w:t>SCREENSHOTS</w:t>
      </w:r>
    </w:p>
    <w:p w14:paraId="1AEFAA02" w14:textId="5E65C858" w:rsidR="00913A2C" w:rsidRPr="004626AF" w:rsidRDefault="009662C4" w:rsidP="004626AF">
      <w:pPr>
        <w:rPr>
          <w:sz w:val="28"/>
          <w:szCs w:val="28"/>
        </w:rPr>
      </w:pPr>
      <w:r w:rsidRPr="004626AF">
        <w:rPr>
          <w:noProof/>
          <w:sz w:val="28"/>
          <w:szCs w:val="28"/>
        </w:rPr>
        <w:drawing>
          <wp:inline distT="0" distB="0" distL="0" distR="0" wp14:anchorId="73558535" wp14:editId="57F30B35">
            <wp:extent cx="5716905" cy="2286000"/>
            <wp:effectExtent l="0" t="0" r="0" b="0"/>
            <wp:docPr id="83277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75273" name="Picture 832775273"/>
                    <pic:cNvPicPr/>
                  </pic:nvPicPr>
                  <pic:blipFill>
                    <a:blip r:embed="rId17"/>
                    <a:stretch>
                      <a:fillRect/>
                    </a:stretch>
                  </pic:blipFill>
                  <pic:spPr>
                    <a:xfrm>
                      <a:off x="0" y="0"/>
                      <a:ext cx="5716905" cy="2286000"/>
                    </a:xfrm>
                    <a:prstGeom prst="rect">
                      <a:avLst/>
                    </a:prstGeom>
                  </pic:spPr>
                </pic:pic>
              </a:graphicData>
            </a:graphic>
          </wp:inline>
        </w:drawing>
      </w:r>
      <w:r w:rsidR="00913A2C" w:rsidRPr="004626AF">
        <w:rPr>
          <w:sz w:val="28"/>
          <w:szCs w:val="28"/>
        </w:rPr>
        <w:t xml:space="preserve">      </w:t>
      </w:r>
    </w:p>
    <w:p w14:paraId="372C4FEF" w14:textId="2E58E497" w:rsidR="00426C60" w:rsidRPr="004626AF" w:rsidRDefault="00913A2C" w:rsidP="004626AF">
      <w:pPr>
        <w:rPr>
          <w:sz w:val="28"/>
          <w:szCs w:val="28"/>
        </w:rPr>
      </w:pPr>
      <w:r w:rsidRPr="004626AF">
        <w:rPr>
          <w:sz w:val="28"/>
          <w:szCs w:val="28"/>
        </w:rPr>
        <w:t xml:space="preserve">                         </w:t>
      </w:r>
      <w:r w:rsidR="00164345" w:rsidRPr="004626AF">
        <w:rPr>
          <w:sz w:val="28"/>
          <w:szCs w:val="28"/>
        </w:rPr>
        <w:t>Figure A1.</w:t>
      </w:r>
      <w:r w:rsidR="00041A19">
        <w:rPr>
          <w:sz w:val="28"/>
          <w:szCs w:val="28"/>
        </w:rPr>
        <w:t>1</w:t>
      </w:r>
      <w:r w:rsidR="00164345" w:rsidRPr="004626AF">
        <w:rPr>
          <w:sz w:val="28"/>
          <w:szCs w:val="28"/>
        </w:rPr>
        <w:t>: Text-Based Cyberbullying Detection</w:t>
      </w:r>
    </w:p>
    <w:p w14:paraId="39E58928" w14:textId="6597527F" w:rsidR="00FC50BC" w:rsidRDefault="00D67D26" w:rsidP="0046102E">
      <w:pPr>
        <w:jc w:val="both"/>
        <w:rPr>
          <w:sz w:val="28"/>
          <w:szCs w:val="28"/>
          <w:lang w:val="en-IN"/>
        </w:rPr>
      </w:pPr>
      <w:r w:rsidRPr="00D67D26">
        <w:rPr>
          <w:sz w:val="28"/>
          <w:szCs w:val="28"/>
          <w:lang w:val="en-IN"/>
        </w:rPr>
        <w:t xml:space="preserve">The prediction module demonstrates the system's ability to </w:t>
      </w:r>
      <w:r w:rsidR="00D6020A" w:rsidRPr="00D67D26">
        <w:rPr>
          <w:sz w:val="28"/>
          <w:szCs w:val="28"/>
          <w:lang w:val="en-IN"/>
        </w:rPr>
        <w:t>analyse</w:t>
      </w:r>
      <w:r w:rsidRPr="00D67D26">
        <w:rPr>
          <w:sz w:val="28"/>
          <w:szCs w:val="28"/>
          <w:lang w:val="en-IN"/>
        </w:rPr>
        <w:t xml:space="preserve"> natural language for harmful content. In the first test case, the model identifies a high-confidence bullying sentiment (0.9989) from a direct verbal attack. The second test case validates the model's accuracy in identifying benign, positive social media posts, returning a near-zero confidence score for bullying.</w:t>
      </w:r>
    </w:p>
    <w:p w14:paraId="3CFF92AA" w14:textId="3CA5A631" w:rsidR="003611FD" w:rsidRPr="00D67D26" w:rsidRDefault="006E3E3D" w:rsidP="0046102E">
      <w:pPr>
        <w:jc w:val="both"/>
        <w:rPr>
          <w:sz w:val="28"/>
          <w:szCs w:val="28"/>
          <w:lang w:val="en-IN"/>
        </w:rPr>
      </w:pPr>
      <w:r w:rsidRPr="004626AF">
        <w:rPr>
          <w:noProof/>
          <w:sz w:val="28"/>
          <w:szCs w:val="28"/>
          <w:lang w:val="en-IN"/>
        </w:rPr>
        <w:drawing>
          <wp:inline distT="0" distB="0" distL="0" distR="0" wp14:anchorId="14614A03" wp14:editId="6E7F47FB">
            <wp:extent cx="5716905" cy="2108200"/>
            <wp:effectExtent l="0" t="0" r="0" b="6350"/>
            <wp:docPr id="838707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07957" name="Picture 838707957"/>
                    <pic:cNvPicPr/>
                  </pic:nvPicPr>
                  <pic:blipFill>
                    <a:blip r:embed="rId18"/>
                    <a:stretch>
                      <a:fillRect/>
                    </a:stretch>
                  </pic:blipFill>
                  <pic:spPr>
                    <a:xfrm>
                      <a:off x="0" y="0"/>
                      <a:ext cx="5716905" cy="2108200"/>
                    </a:xfrm>
                    <a:prstGeom prst="rect">
                      <a:avLst/>
                    </a:prstGeom>
                  </pic:spPr>
                </pic:pic>
              </a:graphicData>
            </a:graphic>
          </wp:inline>
        </w:drawing>
      </w:r>
    </w:p>
    <w:p w14:paraId="4AF1C5C0" w14:textId="57DBFBA6" w:rsidR="00427134" w:rsidRPr="004626AF" w:rsidRDefault="00881E0B" w:rsidP="0046102E">
      <w:pPr>
        <w:jc w:val="both"/>
        <w:rPr>
          <w:sz w:val="28"/>
          <w:szCs w:val="28"/>
          <w:lang w:val="en-IN"/>
        </w:rPr>
      </w:pPr>
      <w:r w:rsidRPr="004626AF">
        <w:rPr>
          <w:sz w:val="28"/>
          <w:szCs w:val="28"/>
        </w:rPr>
        <w:t xml:space="preserve">                Figure A1.</w:t>
      </w:r>
      <w:r w:rsidR="00041A19">
        <w:rPr>
          <w:sz w:val="28"/>
          <w:szCs w:val="28"/>
        </w:rPr>
        <w:t>2</w:t>
      </w:r>
      <w:r w:rsidRPr="004626AF">
        <w:rPr>
          <w:sz w:val="28"/>
          <w:szCs w:val="28"/>
        </w:rPr>
        <w:t>: Image-Based Text Extraction and Prediction</w:t>
      </w:r>
    </w:p>
    <w:p w14:paraId="16282205" w14:textId="32773FC1" w:rsidR="00206034" w:rsidRPr="004626AF" w:rsidRDefault="00206034" w:rsidP="004626AF">
      <w:pPr>
        <w:spacing w:after="200"/>
        <w:jc w:val="both"/>
        <w:rPr>
          <w:rFonts w:cs="Times New Roman"/>
          <w:sz w:val="28"/>
          <w:szCs w:val="28"/>
          <w:lang w:val="en-IN"/>
        </w:rPr>
      </w:pPr>
      <w:r w:rsidRPr="004626AF">
        <w:rPr>
          <w:rFonts w:cs="Times New Roman"/>
          <w:sz w:val="28"/>
          <w:szCs w:val="28"/>
          <w:lang w:val="en-IN"/>
        </w:rPr>
        <w:lastRenderedPageBreak/>
        <w:t>This interface showcases the multimodal capabilities of the system, where text is extracted from image paths and then processed by the prediction engine. The model successfully handles different contexts: it identifies a bullying instance from extracted text with a confidence of 0.9549, while correctly classifying gaming-related slang and conversational "</w:t>
      </w:r>
      <w:proofErr w:type="spellStart"/>
      <w:r w:rsidRPr="004626AF">
        <w:rPr>
          <w:rFonts w:cs="Times New Roman"/>
          <w:sz w:val="28"/>
          <w:szCs w:val="28"/>
          <w:lang w:val="en-IN"/>
        </w:rPr>
        <w:t>hinglish</w:t>
      </w:r>
      <w:proofErr w:type="spellEnd"/>
      <w:r w:rsidRPr="004626AF">
        <w:rPr>
          <w:rFonts w:cs="Times New Roman"/>
          <w:sz w:val="28"/>
          <w:szCs w:val="28"/>
          <w:lang w:val="en-IN"/>
        </w:rPr>
        <w:t>" as non-bullying. This ensures that the system is robust enough to handle various data formats and linguistic nuances found in online environments.</w:t>
      </w:r>
    </w:p>
    <w:p w14:paraId="2D18B64A" w14:textId="61ECB429" w:rsidR="00E42AE0" w:rsidRDefault="00BA543F" w:rsidP="00737910">
      <w:pPr>
        <w:spacing w:after="200" w:line="276" w:lineRule="auto"/>
        <w:jc w:val="both"/>
        <w:rPr>
          <w:rFonts w:cs="Times New Roman"/>
          <w:sz w:val="28"/>
          <w:szCs w:val="28"/>
        </w:rPr>
      </w:pPr>
      <w:r>
        <w:rPr>
          <w:noProof/>
        </w:rPr>
        <w:drawing>
          <wp:inline distT="0" distB="0" distL="0" distR="0" wp14:anchorId="06E940AD" wp14:editId="39C0D170">
            <wp:extent cx="5716905" cy="2960370"/>
            <wp:effectExtent l="0" t="0" r="0" b="0"/>
            <wp:docPr id="201244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6905" cy="2960370"/>
                    </a:xfrm>
                    <a:prstGeom prst="rect">
                      <a:avLst/>
                    </a:prstGeom>
                    <a:noFill/>
                    <a:ln>
                      <a:noFill/>
                    </a:ln>
                  </pic:spPr>
                </pic:pic>
              </a:graphicData>
            </a:graphic>
          </wp:inline>
        </w:drawing>
      </w:r>
    </w:p>
    <w:p w14:paraId="7DCFD222" w14:textId="315B4D39" w:rsidR="00BA543F" w:rsidRDefault="00BA543F" w:rsidP="00BA543F">
      <w:pPr>
        <w:spacing w:after="200" w:line="276" w:lineRule="auto"/>
        <w:jc w:val="center"/>
        <w:rPr>
          <w:rFonts w:cs="Times New Roman"/>
          <w:sz w:val="28"/>
          <w:szCs w:val="28"/>
        </w:rPr>
      </w:pPr>
      <w:r w:rsidRPr="004626AF">
        <w:rPr>
          <w:sz w:val="28"/>
          <w:szCs w:val="28"/>
        </w:rPr>
        <w:t>Figure A1.</w:t>
      </w:r>
      <w:r w:rsidR="00A813FE">
        <w:rPr>
          <w:sz w:val="28"/>
          <w:szCs w:val="28"/>
        </w:rPr>
        <w:t>3</w:t>
      </w:r>
      <w:r w:rsidRPr="004626AF">
        <w:rPr>
          <w:sz w:val="28"/>
          <w:szCs w:val="28"/>
        </w:rPr>
        <w:t xml:space="preserve">: </w:t>
      </w:r>
      <w:r w:rsidR="00A813FE">
        <w:rPr>
          <w:sz w:val="28"/>
          <w:szCs w:val="28"/>
        </w:rPr>
        <w:t>Fusion Model Cyberbully Detection</w:t>
      </w:r>
    </w:p>
    <w:p w14:paraId="48FC2082" w14:textId="77777777" w:rsidR="00426C60" w:rsidRDefault="00426C60" w:rsidP="00737910">
      <w:pPr>
        <w:spacing w:after="200" w:line="276" w:lineRule="auto"/>
        <w:jc w:val="both"/>
        <w:rPr>
          <w:rFonts w:cs="Times New Roman"/>
          <w:sz w:val="28"/>
          <w:szCs w:val="28"/>
        </w:rPr>
      </w:pPr>
    </w:p>
    <w:p w14:paraId="16A20097" w14:textId="77777777" w:rsidR="00426C60" w:rsidRDefault="00426C60" w:rsidP="00737910">
      <w:pPr>
        <w:spacing w:after="200" w:line="276" w:lineRule="auto"/>
        <w:jc w:val="both"/>
        <w:rPr>
          <w:rFonts w:cs="Times New Roman"/>
          <w:sz w:val="28"/>
          <w:szCs w:val="28"/>
        </w:rPr>
      </w:pPr>
    </w:p>
    <w:p w14:paraId="13BE9C62" w14:textId="77777777" w:rsidR="00426C60" w:rsidRDefault="00426C60" w:rsidP="00737910">
      <w:pPr>
        <w:spacing w:after="200" w:line="276" w:lineRule="auto"/>
        <w:jc w:val="both"/>
        <w:rPr>
          <w:rFonts w:cs="Times New Roman"/>
          <w:sz w:val="28"/>
          <w:szCs w:val="28"/>
        </w:rPr>
      </w:pPr>
    </w:p>
    <w:p w14:paraId="236979DA" w14:textId="77777777" w:rsidR="00426C60" w:rsidRDefault="00426C60" w:rsidP="00737910">
      <w:pPr>
        <w:spacing w:after="200" w:line="276" w:lineRule="auto"/>
        <w:jc w:val="both"/>
        <w:rPr>
          <w:rFonts w:cs="Times New Roman"/>
          <w:sz w:val="28"/>
          <w:szCs w:val="28"/>
        </w:rPr>
      </w:pPr>
    </w:p>
    <w:p w14:paraId="2D3B96CF" w14:textId="77777777" w:rsidR="00426C60" w:rsidRDefault="00426C60" w:rsidP="00737910">
      <w:pPr>
        <w:spacing w:after="200" w:line="276" w:lineRule="auto"/>
        <w:jc w:val="both"/>
        <w:rPr>
          <w:rFonts w:cs="Times New Roman"/>
          <w:sz w:val="28"/>
          <w:szCs w:val="28"/>
        </w:rPr>
      </w:pPr>
    </w:p>
    <w:p w14:paraId="6596FD38" w14:textId="77777777" w:rsidR="00426C60" w:rsidRDefault="00426C60" w:rsidP="00737910">
      <w:pPr>
        <w:spacing w:after="200" w:line="276" w:lineRule="auto"/>
        <w:jc w:val="both"/>
        <w:rPr>
          <w:rFonts w:cs="Times New Roman"/>
          <w:sz w:val="28"/>
          <w:szCs w:val="28"/>
        </w:rPr>
      </w:pPr>
    </w:p>
    <w:p w14:paraId="466D9E44" w14:textId="77777777" w:rsidR="00426C60" w:rsidRDefault="00426C60" w:rsidP="00737910">
      <w:pPr>
        <w:spacing w:after="200" w:line="276" w:lineRule="auto"/>
        <w:jc w:val="both"/>
        <w:rPr>
          <w:rFonts w:cs="Times New Roman"/>
          <w:sz w:val="28"/>
          <w:szCs w:val="28"/>
        </w:rPr>
      </w:pPr>
    </w:p>
    <w:p w14:paraId="3B14149E" w14:textId="19565ABC" w:rsidR="0B9E17C4" w:rsidRPr="00810434" w:rsidRDefault="0B9E17C4" w:rsidP="00A34FA4">
      <w:pPr>
        <w:spacing w:after="0" w:line="240" w:lineRule="auto"/>
        <w:jc w:val="both"/>
        <w:rPr>
          <w:rFonts w:cs="Times New Roman"/>
          <w:b/>
          <w:sz w:val="28"/>
        </w:rPr>
      </w:pPr>
      <w:r w:rsidRPr="001074A2">
        <w:rPr>
          <w:rFonts w:cs="Times New Roman"/>
          <w:b/>
          <w:sz w:val="28"/>
          <w:szCs w:val="28"/>
        </w:rPr>
        <w:lastRenderedPageBreak/>
        <w:t>REFE</w:t>
      </w:r>
      <w:r w:rsidRPr="00810434">
        <w:rPr>
          <w:rFonts w:eastAsia="Times New Roman" w:cs="Times New Roman"/>
          <w:b/>
          <w:sz w:val="28"/>
        </w:rPr>
        <w:t>RENCES</w:t>
      </w:r>
    </w:p>
    <w:p w14:paraId="57C62ECC" w14:textId="77777777" w:rsidR="0B9E17C4" w:rsidRDefault="0B9E17C4" w:rsidP="008E4635">
      <w:pPr>
        <w:spacing w:after="0" w:line="240" w:lineRule="auto"/>
        <w:jc w:val="both"/>
        <w:rPr>
          <w:rFonts w:cs="Times New Roman"/>
          <w:b/>
          <w:sz w:val="28"/>
          <w:szCs w:val="28"/>
        </w:rPr>
      </w:pPr>
    </w:p>
    <w:p w14:paraId="77CB200F" w14:textId="77777777" w:rsidR="00905B83" w:rsidRDefault="00905B83" w:rsidP="008E4635">
      <w:pPr>
        <w:spacing w:after="0" w:line="240" w:lineRule="auto"/>
        <w:jc w:val="both"/>
        <w:rPr>
          <w:rFonts w:cs="Times New Roman"/>
          <w:b/>
          <w:bCs/>
          <w:sz w:val="28"/>
          <w:szCs w:val="28"/>
        </w:rPr>
      </w:pPr>
    </w:p>
    <w:p w14:paraId="75B6FD90" w14:textId="77777777" w:rsidR="00CF229B" w:rsidRDefault="00CF229B" w:rsidP="008E4635">
      <w:pPr>
        <w:spacing w:after="0" w:line="240" w:lineRule="auto"/>
        <w:jc w:val="both"/>
        <w:rPr>
          <w:rFonts w:cs="Times New Roman"/>
          <w:b/>
          <w:bCs/>
          <w:sz w:val="28"/>
          <w:szCs w:val="28"/>
        </w:rPr>
      </w:pPr>
    </w:p>
    <w:p w14:paraId="4740C62A" w14:textId="77777777" w:rsidR="004A528A" w:rsidRDefault="004A528A" w:rsidP="008E4635">
      <w:pPr>
        <w:spacing w:after="0" w:line="240" w:lineRule="auto"/>
        <w:jc w:val="both"/>
        <w:rPr>
          <w:rFonts w:cs="Times New Roman"/>
          <w:b/>
          <w:bCs/>
          <w:sz w:val="28"/>
          <w:szCs w:val="28"/>
        </w:rPr>
      </w:pPr>
    </w:p>
    <w:p w14:paraId="7AB399A4" w14:textId="2B651EA9" w:rsidR="00637A13" w:rsidRDefault="00014AEB" w:rsidP="004A1736">
      <w:pPr>
        <w:pStyle w:val="ListParagraph"/>
        <w:numPr>
          <w:ilvl w:val="0"/>
          <w:numId w:val="12"/>
        </w:numPr>
        <w:spacing w:after="240" w:line="240" w:lineRule="auto"/>
        <w:ind w:left="567" w:hanging="567"/>
        <w:contextualSpacing w:val="0"/>
        <w:jc w:val="both"/>
        <w:rPr>
          <w:rFonts w:cs="Times New Roman"/>
          <w:sz w:val="28"/>
          <w:szCs w:val="28"/>
        </w:rPr>
      </w:pPr>
      <w:proofErr w:type="spellStart"/>
      <w:r w:rsidRPr="00637A13">
        <w:rPr>
          <w:rFonts w:cs="Times New Roman"/>
          <w:sz w:val="28"/>
          <w:szCs w:val="28"/>
        </w:rPr>
        <w:t>Berbery</w:t>
      </w:r>
      <w:proofErr w:type="spellEnd"/>
      <w:r w:rsidRPr="00637A13">
        <w:rPr>
          <w:rFonts w:cs="Times New Roman"/>
          <w:sz w:val="28"/>
          <w:szCs w:val="28"/>
        </w:rPr>
        <w:t xml:space="preserve">, K., </w:t>
      </w:r>
      <w:proofErr w:type="spellStart"/>
      <w:r w:rsidRPr="00637A13">
        <w:rPr>
          <w:rFonts w:cs="Times New Roman"/>
          <w:sz w:val="28"/>
          <w:szCs w:val="28"/>
        </w:rPr>
        <w:t>Samrouth</w:t>
      </w:r>
      <w:proofErr w:type="spellEnd"/>
      <w:r w:rsidRPr="00637A13">
        <w:rPr>
          <w:rFonts w:cs="Times New Roman"/>
          <w:sz w:val="28"/>
          <w:szCs w:val="28"/>
        </w:rPr>
        <w:t>, K., Bakir, N. and Dawood, M. (2025) “Cyberbullying Dataset Collection for an Enhanced Automatic Detection on Twitter Using Deep Learning Techniques”, in Proc. International Conference on Smart Applications, Communications and Networking (</w:t>
      </w:r>
      <w:proofErr w:type="spellStart"/>
      <w:r w:rsidRPr="00637A13">
        <w:rPr>
          <w:rFonts w:cs="Times New Roman"/>
          <w:sz w:val="28"/>
          <w:szCs w:val="28"/>
        </w:rPr>
        <w:t>SmartNets</w:t>
      </w:r>
      <w:proofErr w:type="spellEnd"/>
      <w:r w:rsidRPr="00637A13">
        <w:rPr>
          <w:rFonts w:cs="Times New Roman"/>
          <w:sz w:val="28"/>
          <w:szCs w:val="28"/>
        </w:rPr>
        <w:t>), pp. 1–6.</w:t>
      </w:r>
    </w:p>
    <w:p w14:paraId="3D60E01D" w14:textId="7D1CCE0F"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Dubey, </w:t>
      </w:r>
      <w:r w:rsidR="005E29FF" w:rsidRPr="005E29FF">
        <w:rPr>
          <w:rFonts w:cs="Times New Roman"/>
          <w:sz w:val="28"/>
          <w:szCs w:val="28"/>
        </w:rPr>
        <w:t>N.</w:t>
      </w:r>
      <w:r w:rsidRPr="00347CF5">
        <w:rPr>
          <w:rFonts w:cs="Times New Roman"/>
          <w:sz w:val="28"/>
          <w:szCs w:val="28"/>
        </w:rPr>
        <w:t xml:space="preserve"> and Kaushal, </w:t>
      </w:r>
      <w:r w:rsidR="005E29FF" w:rsidRPr="005E29FF">
        <w:rPr>
          <w:rFonts w:cs="Times New Roman"/>
          <w:sz w:val="28"/>
          <w:szCs w:val="28"/>
        </w:rPr>
        <w:t>R.</w:t>
      </w:r>
      <w:r w:rsidRPr="00347CF5">
        <w:rPr>
          <w:rFonts w:cs="Times New Roman"/>
          <w:sz w:val="28"/>
          <w:szCs w:val="28"/>
        </w:rPr>
        <w:t xml:space="preserve"> (2023) </w:t>
      </w:r>
      <w:r w:rsidR="005E29FF" w:rsidRPr="005E29FF">
        <w:rPr>
          <w:rFonts w:cs="Times New Roman"/>
          <w:sz w:val="28"/>
          <w:szCs w:val="28"/>
        </w:rPr>
        <w:t>“</w:t>
      </w:r>
      <w:r w:rsidRPr="00347CF5">
        <w:rPr>
          <w:rFonts w:cs="Times New Roman"/>
          <w:sz w:val="28"/>
          <w:szCs w:val="28"/>
        </w:rPr>
        <w:t xml:space="preserve">Towards Detection of Cyberbullying in Hinglish Code Mixed </w:t>
      </w:r>
      <w:r w:rsidR="005E29FF" w:rsidRPr="005E29FF">
        <w:rPr>
          <w:rFonts w:cs="Times New Roman"/>
          <w:sz w:val="28"/>
          <w:szCs w:val="28"/>
        </w:rPr>
        <w:t xml:space="preserve">Data”, in Proc. 17th </w:t>
      </w:r>
      <w:proofErr w:type="spellStart"/>
      <w:r w:rsidR="005E29FF" w:rsidRPr="005E29FF">
        <w:rPr>
          <w:rFonts w:cs="Times New Roman"/>
          <w:sz w:val="28"/>
          <w:szCs w:val="28"/>
        </w:rPr>
        <w:t>INDIACom</w:t>
      </w:r>
      <w:proofErr w:type="spellEnd"/>
      <w:r w:rsidR="005E29FF" w:rsidRPr="005E29FF">
        <w:rPr>
          <w:rFonts w:cs="Times New Roman"/>
          <w:sz w:val="28"/>
          <w:szCs w:val="28"/>
        </w:rPr>
        <w:t>; 10th International Conference on Computing for Sustainable Global Development (</w:t>
      </w:r>
      <w:proofErr w:type="spellStart"/>
      <w:r w:rsidR="005E29FF" w:rsidRPr="005E29FF">
        <w:rPr>
          <w:rFonts w:cs="Times New Roman"/>
          <w:sz w:val="28"/>
          <w:szCs w:val="28"/>
        </w:rPr>
        <w:t>INDIACom</w:t>
      </w:r>
      <w:proofErr w:type="spellEnd"/>
      <w:r w:rsidR="005E29FF" w:rsidRPr="005E29FF">
        <w:rPr>
          <w:rFonts w:cs="Times New Roman"/>
          <w:sz w:val="28"/>
          <w:szCs w:val="28"/>
        </w:rPr>
        <w:t>), pp. 1096–1099</w:t>
      </w:r>
      <w:r w:rsidRPr="00347CF5">
        <w:rPr>
          <w:rFonts w:cs="Times New Roman"/>
          <w:sz w:val="28"/>
          <w:szCs w:val="28"/>
        </w:rPr>
        <w:t>.</w:t>
      </w:r>
    </w:p>
    <w:p w14:paraId="557DEFCD" w14:textId="6469E6AE" w:rsidR="00347CF5" w:rsidRPr="00C56535" w:rsidRDefault="005375BF" w:rsidP="004A1736">
      <w:pPr>
        <w:pStyle w:val="ListParagraph"/>
        <w:numPr>
          <w:ilvl w:val="0"/>
          <w:numId w:val="12"/>
        </w:numPr>
        <w:spacing w:after="240" w:line="240" w:lineRule="auto"/>
        <w:ind w:left="567" w:hanging="567"/>
        <w:contextualSpacing w:val="0"/>
        <w:jc w:val="both"/>
        <w:rPr>
          <w:rFonts w:cs="Times New Roman"/>
          <w:sz w:val="28"/>
          <w:szCs w:val="28"/>
        </w:rPr>
      </w:pPr>
      <w:r w:rsidRPr="005375BF">
        <w:rPr>
          <w:rFonts w:cs="Times New Roman"/>
          <w:sz w:val="28"/>
          <w:szCs w:val="28"/>
        </w:rPr>
        <w:t xml:space="preserve">Gupta, S., Rajasekaran, K., Jasani, D., Gupta, M., Dalal, J. and </w:t>
      </w:r>
      <w:proofErr w:type="spellStart"/>
      <w:r w:rsidRPr="005375BF">
        <w:rPr>
          <w:rFonts w:cs="Times New Roman"/>
          <w:sz w:val="28"/>
          <w:szCs w:val="28"/>
        </w:rPr>
        <w:t>Tensingh</w:t>
      </w:r>
      <w:proofErr w:type="spellEnd"/>
      <w:r w:rsidRPr="005375BF">
        <w:rPr>
          <w:rFonts w:cs="Times New Roman"/>
          <w:sz w:val="28"/>
          <w:szCs w:val="28"/>
        </w:rPr>
        <w:t>, S. (2025) “A Comprehensive Deep Learning Framework for Multimodal Cyberbullying Detection”, in Proc. 6th International Conference on IoT Based Control Networks and Intelligent Systems (ICICNIS), pp. 1248–1253</w:t>
      </w:r>
      <w:r w:rsidR="00347CF5" w:rsidRPr="00347CF5">
        <w:rPr>
          <w:rFonts w:cs="Times New Roman"/>
          <w:sz w:val="28"/>
          <w:szCs w:val="28"/>
        </w:rPr>
        <w:t>.</w:t>
      </w:r>
    </w:p>
    <w:p w14:paraId="7C85C336" w14:textId="360D2CA3"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Kumar, </w:t>
      </w:r>
      <w:r w:rsidR="00B16C80" w:rsidRPr="00B16C80">
        <w:rPr>
          <w:rFonts w:cs="Times New Roman"/>
          <w:sz w:val="28"/>
          <w:szCs w:val="28"/>
        </w:rPr>
        <w:t>M.</w:t>
      </w:r>
      <w:r w:rsidRPr="00347CF5">
        <w:rPr>
          <w:rFonts w:cs="Times New Roman"/>
          <w:sz w:val="28"/>
          <w:szCs w:val="28"/>
        </w:rPr>
        <w:t xml:space="preserve"> and Choudhary, </w:t>
      </w:r>
      <w:r w:rsidR="00B16C80" w:rsidRPr="00B16C80">
        <w:rPr>
          <w:rFonts w:cs="Times New Roman"/>
          <w:sz w:val="28"/>
          <w:szCs w:val="28"/>
        </w:rPr>
        <w:t>V.</w:t>
      </w:r>
      <w:r w:rsidRPr="00347CF5">
        <w:rPr>
          <w:rFonts w:cs="Times New Roman"/>
          <w:sz w:val="28"/>
          <w:szCs w:val="28"/>
        </w:rPr>
        <w:t xml:space="preserve"> (2023) </w:t>
      </w:r>
      <w:r w:rsidR="00B16C80" w:rsidRPr="00B16C80">
        <w:rPr>
          <w:rFonts w:cs="Times New Roman"/>
          <w:sz w:val="28"/>
          <w:szCs w:val="28"/>
        </w:rPr>
        <w:t>“</w:t>
      </w:r>
      <w:r w:rsidRPr="00347CF5">
        <w:rPr>
          <w:rFonts w:cs="Times New Roman"/>
          <w:sz w:val="28"/>
          <w:szCs w:val="28"/>
        </w:rPr>
        <w:t xml:space="preserve">Using Discussion Thread Context in Sentiment Analysis for Improving Cyberbullying </w:t>
      </w:r>
      <w:r w:rsidR="00B16C80" w:rsidRPr="00B16C80">
        <w:rPr>
          <w:rFonts w:cs="Times New Roman"/>
          <w:sz w:val="28"/>
          <w:szCs w:val="28"/>
        </w:rPr>
        <w:t>Detection”, in Proc.</w:t>
      </w:r>
      <w:r w:rsidRPr="00347CF5">
        <w:rPr>
          <w:rFonts w:cs="Times New Roman"/>
          <w:sz w:val="28"/>
          <w:szCs w:val="28"/>
        </w:rPr>
        <w:t xml:space="preserve"> 3rd Asian Conference on Innovation in Technology (ASIANCON), </w:t>
      </w:r>
      <w:r w:rsidR="00B16C80" w:rsidRPr="00B16C80">
        <w:rPr>
          <w:rFonts w:cs="Times New Roman"/>
          <w:sz w:val="28"/>
          <w:szCs w:val="28"/>
        </w:rPr>
        <w:t>pp. 1–4.</w:t>
      </w:r>
    </w:p>
    <w:p w14:paraId="14CCD098" w14:textId="579D98E5"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proofErr w:type="spellStart"/>
      <w:r w:rsidRPr="00347CF5">
        <w:rPr>
          <w:rFonts w:cs="Times New Roman"/>
          <w:sz w:val="28"/>
          <w:szCs w:val="28"/>
        </w:rPr>
        <w:t>Lakkshmanan</w:t>
      </w:r>
      <w:proofErr w:type="spellEnd"/>
      <w:r w:rsidRPr="00347CF5">
        <w:rPr>
          <w:rFonts w:cs="Times New Roman"/>
          <w:sz w:val="28"/>
          <w:szCs w:val="28"/>
        </w:rPr>
        <w:t xml:space="preserve">, </w:t>
      </w:r>
      <w:r w:rsidR="008F3593" w:rsidRPr="008F3593">
        <w:rPr>
          <w:rFonts w:cs="Times New Roman"/>
          <w:sz w:val="28"/>
          <w:szCs w:val="28"/>
        </w:rPr>
        <w:t>A.,</w:t>
      </w:r>
      <w:r w:rsidRPr="00347CF5">
        <w:rPr>
          <w:rFonts w:cs="Times New Roman"/>
          <w:sz w:val="28"/>
          <w:szCs w:val="28"/>
        </w:rPr>
        <w:t xml:space="preserve"> </w:t>
      </w:r>
      <w:proofErr w:type="spellStart"/>
      <w:r w:rsidRPr="00347CF5">
        <w:rPr>
          <w:rFonts w:cs="Times New Roman"/>
          <w:sz w:val="28"/>
          <w:szCs w:val="28"/>
        </w:rPr>
        <w:t>Kandadi</w:t>
      </w:r>
      <w:proofErr w:type="spellEnd"/>
      <w:r w:rsidRPr="00347CF5">
        <w:rPr>
          <w:rFonts w:cs="Times New Roman"/>
          <w:sz w:val="28"/>
          <w:szCs w:val="28"/>
        </w:rPr>
        <w:t xml:space="preserve">, </w:t>
      </w:r>
      <w:r w:rsidR="008F3593" w:rsidRPr="008F3593">
        <w:rPr>
          <w:rFonts w:cs="Times New Roman"/>
          <w:sz w:val="28"/>
          <w:szCs w:val="28"/>
        </w:rPr>
        <w:t>R. R.</w:t>
      </w:r>
      <w:r w:rsidRPr="00347CF5">
        <w:rPr>
          <w:rFonts w:cs="Times New Roman"/>
          <w:sz w:val="28"/>
          <w:szCs w:val="28"/>
        </w:rPr>
        <w:t xml:space="preserve"> and Manda, </w:t>
      </w:r>
      <w:r w:rsidR="008F3593" w:rsidRPr="008F3593">
        <w:rPr>
          <w:rFonts w:cs="Times New Roman"/>
          <w:sz w:val="28"/>
          <w:szCs w:val="28"/>
        </w:rPr>
        <w:t>S. A.</w:t>
      </w:r>
      <w:r w:rsidRPr="00347CF5">
        <w:rPr>
          <w:rFonts w:cs="Times New Roman"/>
          <w:sz w:val="28"/>
          <w:szCs w:val="28"/>
        </w:rPr>
        <w:t xml:space="preserve"> (2024) </w:t>
      </w:r>
      <w:r w:rsidR="008F3593" w:rsidRPr="008F3593">
        <w:rPr>
          <w:rFonts w:cs="Times New Roman"/>
          <w:sz w:val="28"/>
          <w:szCs w:val="28"/>
        </w:rPr>
        <w:t>“</w:t>
      </w:r>
      <w:r w:rsidRPr="00347CF5">
        <w:rPr>
          <w:rFonts w:cs="Times New Roman"/>
          <w:sz w:val="28"/>
          <w:szCs w:val="28"/>
        </w:rPr>
        <w:t xml:space="preserve">Emotion-Driven Cyberbullying Detection: A Hybrid Deep Learning Approach Integrating CNN-LSTM and BERT for Enhanced </w:t>
      </w:r>
      <w:r w:rsidR="008F3593" w:rsidRPr="008F3593">
        <w:rPr>
          <w:rFonts w:cs="Times New Roman"/>
          <w:sz w:val="28"/>
          <w:szCs w:val="28"/>
        </w:rPr>
        <w:t>Accuracy”, in Proc.</w:t>
      </w:r>
      <w:r w:rsidRPr="00347CF5">
        <w:rPr>
          <w:rFonts w:cs="Times New Roman"/>
          <w:sz w:val="28"/>
          <w:szCs w:val="28"/>
        </w:rPr>
        <w:t xml:space="preserve"> 9th International Conference on Communication and Electronics Systems (ICCES), </w:t>
      </w:r>
      <w:r w:rsidR="008F3593" w:rsidRPr="008F3593">
        <w:rPr>
          <w:rFonts w:cs="Times New Roman"/>
          <w:sz w:val="28"/>
          <w:szCs w:val="28"/>
        </w:rPr>
        <w:t>pp. 1198–1205</w:t>
      </w:r>
      <w:r w:rsidRPr="00347CF5">
        <w:rPr>
          <w:rFonts w:cs="Times New Roman"/>
          <w:sz w:val="28"/>
          <w:szCs w:val="28"/>
        </w:rPr>
        <w:t>.</w:t>
      </w:r>
    </w:p>
    <w:p w14:paraId="751045A3" w14:textId="242FE503"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Li, </w:t>
      </w:r>
      <w:r w:rsidR="00492459" w:rsidRPr="00492459">
        <w:rPr>
          <w:rFonts w:cs="Times New Roman"/>
          <w:sz w:val="28"/>
          <w:szCs w:val="28"/>
        </w:rPr>
        <w:t>X.</w:t>
      </w:r>
      <w:r w:rsidRPr="00347CF5">
        <w:rPr>
          <w:rFonts w:cs="Times New Roman"/>
          <w:sz w:val="28"/>
          <w:szCs w:val="28"/>
        </w:rPr>
        <w:t xml:space="preserve"> and Cui, </w:t>
      </w:r>
      <w:r w:rsidR="00492459" w:rsidRPr="00492459">
        <w:rPr>
          <w:rFonts w:cs="Times New Roman"/>
          <w:sz w:val="28"/>
          <w:szCs w:val="28"/>
        </w:rPr>
        <w:t>C.</w:t>
      </w:r>
      <w:r w:rsidRPr="00347CF5">
        <w:rPr>
          <w:rFonts w:cs="Times New Roman"/>
          <w:sz w:val="28"/>
          <w:szCs w:val="28"/>
        </w:rPr>
        <w:t xml:space="preserve"> (2023) </w:t>
      </w:r>
      <w:r w:rsidR="00492459" w:rsidRPr="00492459">
        <w:rPr>
          <w:rFonts w:cs="Times New Roman"/>
          <w:sz w:val="28"/>
          <w:szCs w:val="28"/>
        </w:rPr>
        <w:t>“</w:t>
      </w:r>
      <w:r w:rsidRPr="00347CF5">
        <w:rPr>
          <w:rFonts w:cs="Times New Roman"/>
          <w:sz w:val="28"/>
          <w:szCs w:val="28"/>
        </w:rPr>
        <w:t>Cyberbullying Detection Based on GECC-</w:t>
      </w:r>
      <w:proofErr w:type="spellStart"/>
      <w:r w:rsidR="00492459" w:rsidRPr="00492459">
        <w:rPr>
          <w:rFonts w:cs="Times New Roman"/>
          <w:sz w:val="28"/>
          <w:szCs w:val="28"/>
        </w:rPr>
        <w:t>BiGRU</w:t>
      </w:r>
      <w:proofErr w:type="spellEnd"/>
      <w:r w:rsidR="00492459" w:rsidRPr="00492459">
        <w:rPr>
          <w:rFonts w:cs="Times New Roman"/>
          <w:sz w:val="28"/>
          <w:szCs w:val="28"/>
        </w:rPr>
        <w:t>”, in Proc.</w:t>
      </w:r>
      <w:r w:rsidRPr="00347CF5">
        <w:rPr>
          <w:rFonts w:cs="Times New Roman"/>
          <w:sz w:val="28"/>
          <w:szCs w:val="28"/>
        </w:rPr>
        <w:t xml:space="preserve"> International Conference on Intelligent Management and Software Engineering (IMSE), </w:t>
      </w:r>
      <w:r w:rsidR="00492459" w:rsidRPr="00492459">
        <w:rPr>
          <w:rFonts w:cs="Times New Roman"/>
          <w:sz w:val="28"/>
          <w:szCs w:val="28"/>
        </w:rPr>
        <w:t>pp. 169–172.</w:t>
      </w:r>
      <w:r w:rsidRPr="00347CF5">
        <w:rPr>
          <w:rFonts w:cs="Times New Roman"/>
          <w:sz w:val="28"/>
          <w:szCs w:val="28"/>
        </w:rPr>
        <w:t xml:space="preserve"> </w:t>
      </w:r>
    </w:p>
    <w:p w14:paraId="6A1CA8C3" w14:textId="3D57E73E"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Maity, </w:t>
      </w:r>
      <w:r w:rsidR="004A2993" w:rsidRPr="004A2993">
        <w:rPr>
          <w:rFonts w:cs="Times New Roman"/>
          <w:sz w:val="28"/>
          <w:szCs w:val="28"/>
        </w:rPr>
        <w:t>K.,</w:t>
      </w:r>
      <w:r w:rsidRPr="00347CF5">
        <w:rPr>
          <w:rFonts w:cs="Times New Roman"/>
          <w:sz w:val="28"/>
          <w:szCs w:val="28"/>
        </w:rPr>
        <w:t xml:space="preserve"> Saha, </w:t>
      </w:r>
      <w:r w:rsidR="004A2993" w:rsidRPr="004A2993">
        <w:rPr>
          <w:rFonts w:cs="Times New Roman"/>
          <w:sz w:val="28"/>
          <w:szCs w:val="28"/>
        </w:rPr>
        <w:t>S.</w:t>
      </w:r>
      <w:r w:rsidRPr="00347CF5">
        <w:rPr>
          <w:rFonts w:cs="Times New Roman"/>
          <w:sz w:val="28"/>
          <w:szCs w:val="28"/>
        </w:rPr>
        <w:t xml:space="preserve"> and Bhattacharyya, </w:t>
      </w:r>
      <w:r w:rsidR="004A2993" w:rsidRPr="004A2993">
        <w:rPr>
          <w:rFonts w:cs="Times New Roman"/>
          <w:sz w:val="28"/>
          <w:szCs w:val="28"/>
        </w:rPr>
        <w:t>P.</w:t>
      </w:r>
      <w:r w:rsidRPr="00347CF5">
        <w:rPr>
          <w:rFonts w:cs="Times New Roman"/>
          <w:sz w:val="28"/>
          <w:szCs w:val="28"/>
        </w:rPr>
        <w:t xml:space="preserve"> (2023) </w:t>
      </w:r>
      <w:r w:rsidR="004A2993" w:rsidRPr="004A2993">
        <w:rPr>
          <w:rFonts w:cs="Times New Roman"/>
          <w:sz w:val="28"/>
          <w:szCs w:val="28"/>
        </w:rPr>
        <w:t>“</w:t>
      </w:r>
      <w:r w:rsidRPr="00347CF5">
        <w:rPr>
          <w:rFonts w:cs="Times New Roman"/>
          <w:sz w:val="28"/>
          <w:szCs w:val="28"/>
        </w:rPr>
        <w:t xml:space="preserve">Emoji, Sentiment and Emotion Aided Cyberbullying Detection in </w:t>
      </w:r>
      <w:r w:rsidR="004A2993" w:rsidRPr="004A2993">
        <w:rPr>
          <w:rFonts w:cs="Times New Roman"/>
          <w:sz w:val="28"/>
          <w:szCs w:val="28"/>
        </w:rPr>
        <w:t>Hinglish”, in</w:t>
      </w:r>
      <w:r w:rsidRPr="00347CF5">
        <w:rPr>
          <w:rFonts w:cs="Times New Roman"/>
          <w:sz w:val="28"/>
          <w:szCs w:val="28"/>
        </w:rPr>
        <w:t xml:space="preserve"> IEEE Transactions on Computational Social Systems, </w:t>
      </w:r>
      <w:r w:rsidR="004A2993" w:rsidRPr="004A2993">
        <w:rPr>
          <w:rFonts w:cs="Times New Roman"/>
          <w:sz w:val="28"/>
          <w:szCs w:val="28"/>
        </w:rPr>
        <w:t>vol</w:t>
      </w:r>
      <w:r w:rsidRPr="00347CF5">
        <w:rPr>
          <w:rFonts w:cs="Times New Roman"/>
          <w:sz w:val="28"/>
          <w:szCs w:val="28"/>
        </w:rPr>
        <w:t xml:space="preserve">. 10, </w:t>
      </w:r>
      <w:r w:rsidR="004A2993" w:rsidRPr="004A2993">
        <w:rPr>
          <w:rFonts w:cs="Times New Roman"/>
          <w:sz w:val="28"/>
          <w:szCs w:val="28"/>
        </w:rPr>
        <w:t>no. 5, pp. 2411–2421.</w:t>
      </w:r>
    </w:p>
    <w:p w14:paraId="319E6C0D" w14:textId="46A49B6D" w:rsidR="00347CF5" w:rsidRPr="00347CF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Pal, </w:t>
      </w:r>
      <w:r w:rsidR="00EF0F63" w:rsidRPr="00EF0F63">
        <w:rPr>
          <w:rFonts w:cs="Times New Roman"/>
          <w:sz w:val="28"/>
          <w:szCs w:val="28"/>
        </w:rPr>
        <w:t>V. B. and Shetty, P. D.</w:t>
      </w:r>
      <w:r w:rsidRPr="00347CF5">
        <w:rPr>
          <w:rFonts w:cs="Times New Roman"/>
          <w:sz w:val="28"/>
          <w:szCs w:val="28"/>
        </w:rPr>
        <w:t xml:space="preserve"> (2024) </w:t>
      </w:r>
      <w:r w:rsidR="00EF0F63" w:rsidRPr="00EF0F63">
        <w:rPr>
          <w:rFonts w:cs="Times New Roman"/>
          <w:sz w:val="28"/>
          <w:szCs w:val="28"/>
        </w:rPr>
        <w:t>“</w:t>
      </w:r>
      <w:r w:rsidRPr="00347CF5">
        <w:rPr>
          <w:rFonts w:cs="Times New Roman"/>
          <w:sz w:val="28"/>
          <w:szCs w:val="28"/>
        </w:rPr>
        <w:t xml:space="preserve">Integrating Link Prediction and Comment Analysis for Enhanced Cyberbullying Detection in Online Social </w:t>
      </w:r>
      <w:r w:rsidR="00EF0F63" w:rsidRPr="00EF0F63">
        <w:rPr>
          <w:rFonts w:cs="Times New Roman"/>
          <w:sz w:val="28"/>
          <w:szCs w:val="28"/>
        </w:rPr>
        <w:lastRenderedPageBreak/>
        <w:t>Interactions”, in Proc.</w:t>
      </w:r>
      <w:r w:rsidRPr="00347CF5">
        <w:rPr>
          <w:rFonts w:cs="Times New Roman"/>
          <w:sz w:val="28"/>
          <w:szCs w:val="28"/>
        </w:rPr>
        <w:t xml:space="preserve"> IEEE International Conference on Electronics, Computing and Communication Technologies (CONECCT), </w:t>
      </w:r>
      <w:r w:rsidR="00EF0F63" w:rsidRPr="00EF0F63">
        <w:rPr>
          <w:rFonts w:cs="Times New Roman"/>
          <w:sz w:val="28"/>
          <w:szCs w:val="28"/>
        </w:rPr>
        <w:t>pp. 1–6.</w:t>
      </w:r>
    </w:p>
    <w:p w14:paraId="10824A2A" w14:textId="1301C99E"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Salawu, </w:t>
      </w:r>
      <w:r w:rsidR="00F830D3" w:rsidRPr="00F830D3">
        <w:rPr>
          <w:rFonts w:cs="Times New Roman"/>
          <w:sz w:val="28"/>
          <w:szCs w:val="28"/>
        </w:rPr>
        <w:t>S.,</w:t>
      </w:r>
      <w:r w:rsidRPr="00347CF5">
        <w:rPr>
          <w:rFonts w:cs="Times New Roman"/>
          <w:sz w:val="28"/>
          <w:szCs w:val="28"/>
        </w:rPr>
        <w:t xml:space="preserve"> He, </w:t>
      </w:r>
      <w:r w:rsidR="00F830D3" w:rsidRPr="00F830D3">
        <w:rPr>
          <w:rFonts w:cs="Times New Roman"/>
          <w:sz w:val="28"/>
          <w:szCs w:val="28"/>
        </w:rPr>
        <w:t>Y.</w:t>
      </w:r>
      <w:r w:rsidRPr="00347CF5">
        <w:rPr>
          <w:rFonts w:cs="Times New Roman"/>
          <w:sz w:val="28"/>
          <w:szCs w:val="28"/>
        </w:rPr>
        <w:t xml:space="preserve"> and Lumsden, </w:t>
      </w:r>
      <w:r w:rsidR="00F830D3" w:rsidRPr="00F830D3">
        <w:rPr>
          <w:rFonts w:cs="Times New Roman"/>
          <w:sz w:val="28"/>
          <w:szCs w:val="28"/>
        </w:rPr>
        <w:t>J.</w:t>
      </w:r>
      <w:r w:rsidRPr="00347CF5">
        <w:rPr>
          <w:rFonts w:cs="Times New Roman"/>
          <w:sz w:val="28"/>
          <w:szCs w:val="28"/>
        </w:rPr>
        <w:t xml:space="preserve"> (2020) </w:t>
      </w:r>
      <w:r w:rsidR="00F830D3" w:rsidRPr="00F830D3">
        <w:rPr>
          <w:rFonts w:cs="Times New Roman"/>
          <w:sz w:val="28"/>
          <w:szCs w:val="28"/>
        </w:rPr>
        <w:t>“</w:t>
      </w:r>
      <w:r w:rsidRPr="00347CF5">
        <w:rPr>
          <w:rFonts w:cs="Times New Roman"/>
          <w:sz w:val="28"/>
          <w:szCs w:val="28"/>
        </w:rPr>
        <w:t xml:space="preserve">Approaches to Automated Detection of Cyberbullying: A </w:t>
      </w:r>
      <w:r w:rsidR="00F830D3" w:rsidRPr="00F830D3">
        <w:rPr>
          <w:rFonts w:cs="Times New Roman"/>
          <w:sz w:val="28"/>
          <w:szCs w:val="28"/>
        </w:rPr>
        <w:t>Survey”, in</w:t>
      </w:r>
      <w:r w:rsidRPr="00347CF5">
        <w:rPr>
          <w:rFonts w:cs="Times New Roman"/>
          <w:sz w:val="28"/>
          <w:szCs w:val="28"/>
        </w:rPr>
        <w:t xml:space="preserve"> IEEE Transactions on Affective Computing, </w:t>
      </w:r>
      <w:r w:rsidR="00F830D3" w:rsidRPr="00F830D3">
        <w:rPr>
          <w:rFonts w:cs="Times New Roman"/>
          <w:sz w:val="28"/>
          <w:szCs w:val="28"/>
        </w:rPr>
        <w:t>vol</w:t>
      </w:r>
      <w:r w:rsidRPr="00347CF5">
        <w:rPr>
          <w:rFonts w:cs="Times New Roman"/>
          <w:sz w:val="28"/>
          <w:szCs w:val="28"/>
        </w:rPr>
        <w:t xml:space="preserve">. 11, </w:t>
      </w:r>
      <w:r w:rsidR="00F830D3" w:rsidRPr="00F830D3">
        <w:rPr>
          <w:rFonts w:cs="Times New Roman"/>
          <w:sz w:val="28"/>
          <w:szCs w:val="28"/>
        </w:rPr>
        <w:t>no</w:t>
      </w:r>
      <w:r w:rsidRPr="00347CF5">
        <w:rPr>
          <w:rFonts w:cs="Times New Roman"/>
          <w:sz w:val="28"/>
          <w:szCs w:val="28"/>
        </w:rPr>
        <w:t>. 1</w:t>
      </w:r>
      <w:r w:rsidR="00F830D3" w:rsidRPr="00F830D3">
        <w:rPr>
          <w:rFonts w:cs="Times New Roman"/>
          <w:sz w:val="28"/>
          <w:szCs w:val="28"/>
        </w:rPr>
        <w:t>, pp. 3–24.</w:t>
      </w:r>
    </w:p>
    <w:p w14:paraId="54F10673" w14:textId="73CAC67D" w:rsidR="009A262C" w:rsidRPr="00C56535" w:rsidRDefault="009A262C" w:rsidP="004A1736">
      <w:pPr>
        <w:pStyle w:val="ListParagraph"/>
        <w:numPr>
          <w:ilvl w:val="0"/>
          <w:numId w:val="12"/>
        </w:numPr>
        <w:spacing w:after="240" w:line="240" w:lineRule="auto"/>
        <w:ind w:left="567" w:hanging="567"/>
        <w:contextualSpacing w:val="0"/>
        <w:jc w:val="both"/>
        <w:rPr>
          <w:rFonts w:cs="Times New Roman"/>
          <w:sz w:val="28"/>
          <w:szCs w:val="28"/>
        </w:rPr>
      </w:pPr>
      <w:r w:rsidRPr="009A262C">
        <w:rPr>
          <w:rFonts w:cs="Times New Roman"/>
          <w:sz w:val="28"/>
          <w:szCs w:val="28"/>
        </w:rPr>
        <w:t>Suresh Kumar, K., Abi, C., Asmitha, V. and Dharshine, S. (2025) “Real-Time Cyberbullying Detection Across Multimodal Platforms Using XLNET and Deep CNN”, in Proc. 3rd International Conference on Advancements in Electrical, Electronics, Communication, Computing and Automation (ICAECA), pp. 1–6.</w:t>
      </w:r>
    </w:p>
    <w:p w14:paraId="1FB15DF9" w14:textId="2FF4A5FF" w:rsidR="00347CF5" w:rsidRPr="00AF5897"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Tahmid, </w:t>
      </w:r>
      <w:r w:rsidR="00E20309" w:rsidRPr="00E20309">
        <w:rPr>
          <w:rFonts w:cs="Times New Roman"/>
          <w:sz w:val="28"/>
          <w:szCs w:val="28"/>
        </w:rPr>
        <w:t>F. I.,</w:t>
      </w:r>
      <w:r w:rsidRPr="00347CF5">
        <w:rPr>
          <w:rFonts w:cs="Times New Roman"/>
          <w:sz w:val="28"/>
          <w:szCs w:val="28"/>
        </w:rPr>
        <w:t xml:space="preserve"> Akbar, </w:t>
      </w:r>
      <w:r w:rsidR="00E20309" w:rsidRPr="00E20309">
        <w:rPr>
          <w:rFonts w:cs="Times New Roman"/>
          <w:sz w:val="28"/>
          <w:szCs w:val="28"/>
        </w:rPr>
        <w:t>F.</w:t>
      </w:r>
      <w:r w:rsidRPr="00347CF5">
        <w:rPr>
          <w:rFonts w:cs="Times New Roman"/>
          <w:sz w:val="28"/>
          <w:szCs w:val="28"/>
        </w:rPr>
        <w:t xml:space="preserve"> and Rahman, </w:t>
      </w:r>
      <w:r w:rsidR="00E20309" w:rsidRPr="00E20309">
        <w:rPr>
          <w:rFonts w:cs="Times New Roman"/>
          <w:sz w:val="28"/>
          <w:szCs w:val="28"/>
        </w:rPr>
        <w:t>A.</w:t>
      </w:r>
      <w:r w:rsidRPr="00347CF5">
        <w:rPr>
          <w:rFonts w:cs="Times New Roman"/>
          <w:sz w:val="28"/>
          <w:szCs w:val="28"/>
        </w:rPr>
        <w:t xml:space="preserve"> (2024) </w:t>
      </w:r>
      <w:r w:rsidR="00E20309" w:rsidRPr="00E20309">
        <w:rPr>
          <w:rFonts w:cs="Times New Roman"/>
          <w:sz w:val="28"/>
          <w:szCs w:val="28"/>
        </w:rPr>
        <w:t>“</w:t>
      </w:r>
      <w:proofErr w:type="spellStart"/>
      <w:r w:rsidRPr="00347CF5">
        <w:rPr>
          <w:rFonts w:cs="Times New Roman"/>
          <w:sz w:val="28"/>
          <w:szCs w:val="28"/>
        </w:rPr>
        <w:t>BulliShield</w:t>
      </w:r>
      <w:proofErr w:type="spellEnd"/>
      <w:r w:rsidRPr="00347CF5">
        <w:rPr>
          <w:rFonts w:cs="Times New Roman"/>
          <w:sz w:val="28"/>
          <w:szCs w:val="28"/>
        </w:rPr>
        <w:t xml:space="preserve">: A Smart Cyberbullying Detection and Reporting </w:t>
      </w:r>
      <w:r w:rsidR="00E20309" w:rsidRPr="00E20309">
        <w:rPr>
          <w:rFonts w:cs="Times New Roman"/>
          <w:sz w:val="28"/>
          <w:szCs w:val="28"/>
        </w:rPr>
        <w:t>System”, in Proc.</w:t>
      </w:r>
      <w:r w:rsidRPr="00347CF5">
        <w:rPr>
          <w:rFonts w:cs="Times New Roman"/>
          <w:sz w:val="28"/>
          <w:szCs w:val="28"/>
        </w:rPr>
        <w:t xml:space="preserve"> 7th International Women in Data Science Conference at Prince Sultan University (</w:t>
      </w:r>
      <w:proofErr w:type="spellStart"/>
      <w:r w:rsidRPr="00347CF5">
        <w:rPr>
          <w:rFonts w:cs="Times New Roman"/>
          <w:sz w:val="28"/>
          <w:szCs w:val="28"/>
        </w:rPr>
        <w:t>WiDS</w:t>
      </w:r>
      <w:proofErr w:type="spellEnd"/>
      <w:r w:rsidRPr="00347CF5">
        <w:rPr>
          <w:rFonts w:cs="Times New Roman"/>
          <w:sz w:val="28"/>
          <w:szCs w:val="28"/>
        </w:rPr>
        <w:t xml:space="preserve"> PSU), </w:t>
      </w:r>
      <w:r w:rsidR="00E20309" w:rsidRPr="00E20309">
        <w:rPr>
          <w:rFonts w:cs="Times New Roman"/>
          <w:sz w:val="28"/>
          <w:szCs w:val="28"/>
        </w:rPr>
        <w:t>pp. 198–203.</w:t>
      </w:r>
    </w:p>
    <w:p w14:paraId="1FAD3F04" w14:textId="09893570"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proofErr w:type="spellStart"/>
      <w:r w:rsidRPr="00347CF5">
        <w:rPr>
          <w:rFonts w:cs="Times New Roman"/>
          <w:sz w:val="28"/>
          <w:szCs w:val="28"/>
        </w:rPr>
        <w:t>Tapaopong</w:t>
      </w:r>
      <w:proofErr w:type="spellEnd"/>
      <w:r w:rsidRPr="00347CF5">
        <w:rPr>
          <w:rFonts w:cs="Times New Roman"/>
          <w:sz w:val="28"/>
          <w:szCs w:val="28"/>
        </w:rPr>
        <w:t xml:space="preserve">, </w:t>
      </w:r>
      <w:r w:rsidR="00B370C9" w:rsidRPr="00B370C9">
        <w:rPr>
          <w:rFonts w:cs="Times New Roman"/>
          <w:sz w:val="28"/>
          <w:szCs w:val="28"/>
        </w:rPr>
        <w:t>W.,</w:t>
      </w:r>
      <w:r w:rsidRPr="00347CF5">
        <w:rPr>
          <w:rFonts w:cs="Times New Roman"/>
          <w:sz w:val="28"/>
          <w:szCs w:val="28"/>
        </w:rPr>
        <w:t xml:space="preserve"> </w:t>
      </w:r>
      <w:proofErr w:type="spellStart"/>
      <w:r w:rsidRPr="00347CF5">
        <w:rPr>
          <w:rFonts w:cs="Times New Roman"/>
          <w:sz w:val="28"/>
          <w:szCs w:val="28"/>
        </w:rPr>
        <w:t>Raksasri</w:t>
      </w:r>
      <w:proofErr w:type="spellEnd"/>
      <w:r w:rsidRPr="00347CF5">
        <w:rPr>
          <w:rFonts w:cs="Times New Roman"/>
          <w:sz w:val="28"/>
          <w:szCs w:val="28"/>
        </w:rPr>
        <w:t xml:space="preserve">, </w:t>
      </w:r>
      <w:r w:rsidR="00B370C9" w:rsidRPr="00B370C9">
        <w:rPr>
          <w:rFonts w:cs="Times New Roman"/>
          <w:sz w:val="28"/>
          <w:szCs w:val="28"/>
        </w:rPr>
        <w:t>J.,</w:t>
      </w:r>
      <w:r w:rsidRPr="00347CF5">
        <w:rPr>
          <w:rFonts w:cs="Times New Roman"/>
          <w:sz w:val="28"/>
          <w:szCs w:val="28"/>
        </w:rPr>
        <w:t xml:space="preserve"> Charoenphon, </w:t>
      </w:r>
      <w:r w:rsidR="00B370C9" w:rsidRPr="00B370C9">
        <w:rPr>
          <w:rFonts w:cs="Times New Roman"/>
          <w:sz w:val="28"/>
          <w:szCs w:val="28"/>
        </w:rPr>
        <w:t>A.</w:t>
      </w:r>
      <w:r w:rsidRPr="00347CF5">
        <w:rPr>
          <w:rFonts w:cs="Times New Roman"/>
          <w:sz w:val="28"/>
          <w:szCs w:val="28"/>
        </w:rPr>
        <w:t xml:space="preserve"> and </w:t>
      </w:r>
      <w:proofErr w:type="spellStart"/>
      <w:r w:rsidRPr="00347CF5">
        <w:rPr>
          <w:rFonts w:cs="Times New Roman"/>
          <w:sz w:val="28"/>
          <w:szCs w:val="28"/>
        </w:rPr>
        <w:t>Samanchuen</w:t>
      </w:r>
      <w:proofErr w:type="spellEnd"/>
      <w:r w:rsidRPr="00347CF5">
        <w:rPr>
          <w:rFonts w:cs="Times New Roman"/>
          <w:sz w:val="28"/>
          <w:szCs w:val="28"/>
        </w:rPr>
        <w:t xml:space="preserve">, </w:t>
      </w:r>
      <w:r w:rsidR="00B370C9" w:rsidRPr="00B370C9">
        <w:rPr>
          <w:rFonts w:cs="Times New Roman"/>
          <w:sz w:val="28"/>
          <w:szCs w:val="28"/>
        </w:rPr>
        <w:t>T.</w:t>
      </w:r>
      <w:r w:rsidRPr="00347CF5">
        <w:rPr>
          <w:rFonts w:cs="Times New Roman"/>
          <w:sz w:val="28"/>
          <w:szCs w:val="28"/>
        </w:rPr>
        <w:t xml:space="preserve"> (2024) </w:t>
      </w:r>
      <w:r w:rsidR="00B370C9" w:rsidRPr="00B370C9">
        <w:rPr>
          <w:rFonts w:cs="Times New Roman"/>
          <w:sz w:val="28"/>
          <w:szCs w:val="28"/>
        </w:rPr>
        <w:t>“</w:t>
      </w:r>
      <w:r w:rsidRPr="00347CF5">
        <w:rPr>
          <w:rFonts w:cs="Times New Roman"/>
          <w:sz w:val="28"/>
          <w:szCs w:val="28"/>
        </w:rPr>
        <w:t xml:space="preserve">Enhancing Cyberbullying Detection on </w:t>
      </w:r>
      <w:r w:rsidR="00B370C9" w:rsidRPr="00B370C9">
        <w:rPr>
          <w:rFonts w:cs="Times New Roman"/>
          <w:sz w:val="28"/>
          <w:szCs w:val="28"/>
        </w:rPr>
        <w:t>Social Media</w:t>
      </w:r>
      <w:r w:rsidRPr="00347CF5">
        <w:rPr>
          <w:rFonts w:cs="Times New Roman"/>
          <w:sz w:val="28"/>
          <w:szCs w:val="28"/>
        </w:rPr>
        <w:t xml:space="preserve"> Using Transformer </w:t>
      </w:r>
      <w:r w:rsidR="00B370C9" w:rsidRPr="00B370C9">
        <w:rPr>
          <w:rFonts w:cs="Times New Roman"/>
          <w:sz w:val="28"/>
          <w:szCs w:val="28"/>
        </w:rPr>
        <w:t>Models”, in Proc.</w:t>
      </w:r>
      <w:r w:rsidRPr="00347CF5">
        <w:rPr>
          <w:rFonts w:cs="Times New Roman"/>
          <w:sz w:val="28"/>
          <w:szCs w:val="28"/>
        </w:rPr>
        <w:t xml:space="preserve"> 5th Technology Innovation Management and Engineering Science International Conference (TIMES-ICON), </w:t>
      </w:r>
      <w:r w:rsidR="00B370C9" w:rsidRPr="00B370C9">
        <w:rPr>
          <w:rFonts w:cs="Times New Roman"/>
          <w:sz w:val="28"/>
          <w:szCs w:val="28"/>
        </w:rPr>
        <w:t>pp. 1–6.</w:t>
      </w:r>
    </w:p>
    <w:p w14:paraId="32437333" w14:textId="33336EE8" w:rsidR="00347CF5" w:rsidRPr="00C56535"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Tay, </w:t>
      </w:r>
      <w:r w:rsidR="00E4344F" w:rsidRPr="00E4344F">
        <w:rPr>
          <w:rFonts w:cs="Times New Roman"/>
          <w:sz w:val="28"/>
          <w:szCs w:val="28"/>
        </w:rPr>
        <w:t>N. X. R.,</w:t>
      </w:r>
      <w:r w:rsidRPr="00347CF5">
        <w:rPr>
          <w:rFonts w:cs="Times New Roman"/>
          <w:sz w:val="28"/>
          <w:szCs w:val="28"/>
        </w:rPr>
        <w:t xml:space="preserve"> Chua, </w:t>
      </w:r>
      <w:r w:rsidR="00E4344F" w:rsidRPr="00E4344F">
        <w:rPr>
          <w:rFonts w:cs="Times New Roman"/>
          <w:sz w:val="28"/>
          <w:szCs w:val="28"/>
        </w:rPr>
        <w:t>H. N.,</w:t>
      </w:r>
      <w:r w:rsidRPr="00347CF5">
        <w:rPr>
          <w:rFonts w:cs="Times New Roman"/>
          <w:sz w:val="28"/>
          <w:szCs w:val="28"/>
        </w:rPr>
        <w:t xml:space="preserve"> Jasser, </w:t>
      </w:r>
      <w:r w:rsidR="00E4344F" w:rsidRPr="00E4344F">
        <w:rPr>
          <w:rFonts w:cs="Times New Roman"/>
          <w:sz w:val="28"/>
          <w:szCs w:val="28"/>
        </w:rPr>
        <w:t>M. B.,</w:t>
      </w:r>
      <w:r w:rsidRPr="00347CF5">
        <w:rPr>
          <w:rFonts w:cs="Times New Roman"/>
          <w:sz w:val="28"/>
          <w:szCs w:val="28"/>
        </w:rPr>
        <w:t xml:space="preserve"> Issa, </w:t>
      </w:r>
      <w:r w:rsidR="00E4344F" w:rsidRPr="00E4344F">
        <w:rPr>
          <w:rFonts w:cs="Times New Roman"/>
          <w:sz w:val="28"/>
          <w:szCs w:val="28"/>
        </w:rPr>
        <w:t>B.</w:t>
      </w:r>
      <w:r w:rsidRPr="00347CF5">
        <w:rPr>
          <w:rFonts w:cs="Times New Roman"/>
          <w:sz w:val="28"/>
          <w:szCs w:val="28"/>
        </w:rPr>
        <w:t xml:space="preserve"> and </w:t>
      </w:r>
      <w:proofErr w:type="spellStart"/>
      <w:r w:rsidRPr="00347CF5">
        <w:rPr>
          <w:rFonts w:cs="Times New Roman"/>
          <w:sz w:val="28"/>
          <w:szCs w:val="28"/>
        </w:rPr>
        <w:t>ALDharhani</w:t>
      </w:r>
      <w:proofErr w:type="spellEnd"/>
      <w:r w:rsidRPr="00347CF5">
        <w:rPr>
          <w:rFonts w:cs="Times New Roman"/>
          <w:sz w:val="28"/>
          <w:szCs w:val="28"/>
        </w:rPr>
        <w:t xml:space="preserve">, </w:t>
      </w:r>
      <w:r w:rsidR="00E4344F" w:rsidRPr="00E4344F">
        <w:rPr>
          <w:rFonts w:cs="Times New Roman"/>
          <w:sz w:val="28"/>
          <w:szCs w:val="28"/>
        </w:rPr>
        <w:t>G. S.</w:t>
      </w:r>
      <w:r w:rsidRPr="00347CF5">
        <w:rPr>
          <w:rFonts w:cs="Times New Roman"/>
          <w:sz w:val="28"/>
          <w:szCs w:val="28"/>
        </w:rPr>
        <w:t xml:space="preserve"> (2025) </w:t>
      </w:r>
      <w:r w:rsidR="00E4344F" w:rsidRPr="00E4344F">
        <w:rPr>
          <w:rFonts w:cs="Times New Roman"/>
          <w:sz w:val="28"/>
          <w:szCs w:val="28"/>
        </w:rPr>
        <w:t>“</w:t>
      </w:r>
      <w:r w:rsidRPr="00347CF5">
        <w:rPr>
          <w:rFonts w:cs="Times New Roman"/>
          <w:sz w:val="28"/>
          <w:szCs w:val="28"/>
        </w:rPr>
        <w:t xml:space="preserve">Comparative Study of BERT and ChatGPT for Multi-Label Cyberbullying Detection with Intensity </w:t>
      </w:r>
      <w:r w:rsidR="00E4344F" w:rsidRPr="00E4344F">
        <w:rPr>
          <w:rFonts w:cs="Times New Roman"/>
          <w:sz w:val="28"/>
          <w:szCs w:val="28"/>
        </w:rPr>
        <w:t>Scoring”, in Proc.</w:t>
      </w:r>
      <w:r w:rsidRPr="00347CF5">
        <w:rPr>
          <w:rFonts w:cs="Times New Roman"/>
          <w:sz w:val="28"/>
          <w:szCs w:val="28"/>
        </w:rPr>
        <w:t xml:space="preserve"> IEEE 15th International Conference on System Engineering and Technology (ICSET), </w:t>
      </w:r>
      <w:r w:rsidR="00E4344F" w:rsidRPr="00E4344F">
        <w:rPr>
          <w:rFonts w:cs="Times New Roman"/>
          <w:sz w:val="28"/>
          <w:szCs w:val="28"/>
        </w:rPr>
        <w:t>pp. 144–149.</w:t>
      </w:r>
    </w:p>
    <w:p w14:paraId="0AE0C70D" w14:textId="0042BEC3" w:rsidR="00347CF5" w:rsidRPr="00256BAC"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 xml:space="preserve">Vyawahare, </w:t>
      </w:r>
      <w:r w:rsidR="008E070B" w:rsidRPr="008E070B">
        <w:rPr>
          <w:rFonts w:cs="Times New Roman"/>
          <w:sz w:val="28"/>
          <w:szCs w:val="28"/>
        </w:rPr>
        <w:t xml:space="preserve">M. V. and </w:t>
      </w:r>
      <w:proofErr w:type="spellStart"/>
      <w:r w:rsidR="008E070B" w:rsidRPr="008E070B">
        <w:rPr>
          <w:rFonts w:cs="Times New Roman"/>
          <w:sz w:val="28"/>
          <w:szCs w:val="28"/>
        </w:rPr>
        <w:t>Govilkar</w:t>
      </w:r>
      <w:proofErr w:type="spellEnd"/>
      <w:r w:rsidR="008E070B" w:rsidRPr="008E070B">
        <w:rPr>
          <w:rFonts w:cs="Times New Roman"/>
          <w:sz w:val="28"/>
          <w:szCs w:val="28"/>
        </w:rPr>
        <w:t>, S.</w:t>
      </w:r>
      <w:r w:rsidRPr="00347CF5">
        <w:rPr>
          <w:rFonts w:cs="Times New Roman"/>
          <w:sz w:val="28"/>
          <w:szCs w:val="28"/>
        </w:rPr>
        <w:t xml:space="preserve"> (2022) </w:t>
      </w:r>
      <w:r w:rsidR="008E070B" w:rsidRPr="008E070B">
        <w:rPr>
          <w:rFonts w:cs="Times New Roman"/>
          <w:sz w:val="28"/>
          <w:szCs w:val="28"/>
        </w:rPr>
        <w:t>“</w:t>
      </w:r>
      <w:r w:rsidRPr="00347CF5">
        <w:rPr>
          <w:rFonts w:cs="Times New Roman"/>
          <w:sz w:val="28"/>
          <w:szCs w:val="28"/>
        </w:rPr>
        <w:t xml:space="preserve">Severity Detection of Cyberbullying in Online Social Networks Using Machine </w:t>
      </w:r>
      <w:r w:rsidR="008E070B" w:rsidRPr="008E070B">
        <w:rPr>
          <w:rFonts w:cs="Times New Roman"/>
          <w:sz w:val="28"/>
          <w:szCs w:val="28"/>
        </w:rPr>
        <w:t>Learning”, in Proc.</w:t>
      </w:r>
      <w:r w:rsidRPr="00347CF5">
        <w:rPr>
          <w:rFonts w:cs="Times New Roman"/>
          <w:sz w:val="28"/>
          <w:szCs w:val="28"/>
        </w:rPr>
        <w:t xml:space="preserve"> 5th International Conference on Advances in Science and Technology (ICAST), </w:t>
      </w:r>
      <w:r w:rsidR="008E070B" w:rsidRPr="008E070B">
        <w:rPr>
          <w:rFonts w:cs="Times New Roman"/>
          <w:sz w:val="28"/>
          <w:szCs w:val="28"/>
        </w:rPr>
        <w:t>pp. 148–153</w:t>
      </w:r>
    </w:p>
    <w:p w14:paraId="73AEA707" w14:textId="4EB64A47" w:rsidR="00F142D0" w:rsidRPr="00045678" w:rsidRDefault="00347CF5" w:rsidP="004A1736">
      <w:pPr>
        <w:pStyle w:val="ListParagraph"/>
        <w:numPr>
          <w:ilvl w:val="0"/>
          <w:numId w:val="12"/>
        </w:numPr>
        <w:spacing w:after="240" w:line="240" w:lineRule="auto"/>
        <w:ind w:left="567" w:hanging="567"/>
        <w:contextualSpacing w:val="0"/>
        <w:jc w:val="both"/>
        <w:rPr>
          <w:rFonts w:cs="Times New Roman"/>
          <w:sz w:val="28"/>
          <w:szCs w:val="28"/>
        </w:rPr>
      </w:pPr>
      <w:r w:rsidRPr="00347CF5">
        <w:rPr>
          <w:rFonts w:cs="Times New Roman"/>
          <w:sz w:val="28"/>
          <w:szCs w:val="28"/>
        </w:rPr>
        <w:t>Wang,</w:t>
      </w:r>
      <w:r w:rsidR="22A5C110" w:rsidRPr="00347CF5">
        <w:rPr>
          <w:rFonts w:cs="Times New Roman"/>
          <w:sz w:val="28"/>
          <w:szCs w:val="28"/>
        </w:rPr>
        <w:t xml:space="preserve"> </w:t>
      </w:r>
      <w:r w:rsidR="00703B2D" w:rsidRPr="00703B2D">
        <w:rPr>
          <w:rFonts w:cs="Times New Roman"/>
          <w:sz w:val="28"/>
          <w:szCs w:val="28"/>
        </w:rPr>
        <w:t>J.,</w:t>
      </w:r>
      <w:r w:rsidRPr="00347CF5">
        <w:rPr>
          <w:rFonts w:cs="Times New Roman"/>
          <w:sz w:val="28"/>
          <w:szCs w:val="28"/>
        </w:rPr>
        <w:t xml:space="preserve"> Xu,</w:t>
      </w:r>
      <w:r w:rsidR="22A5C110" w:rsidRPr="00347CF5">
        <w:rPr>
          <w:rFonts w:cs="Times New Roman"/>
          <w:sz w:val="28"/>
          <w:szCs w:val="28"/>
        </w:rPr>
        <w:t xml:space="preserve"> </w:t>
      </w:r>
      <w:r w:rsidR="00703B2D" w:rsidRPr="00703B2D">
        <w:rPr>
          <w:rFonts w:cs="Times New Roman"/>
          <w:sz w:val="28"/>
          <w:szCs w:val="28"/>
        </w:rPr>
        <w:t>X.,</w:t>
      </w:r>
      <w:r w:rsidRPr="00347CF5">
        <w:rPr>
          <w:rFonts w:cs="Times New Roman"/>
          <w:sz w:val="28"/>
          <w:szCs w:val="28"/>
        </w:rPr>
        <w:t xml:space="preserve"> Yu,</w:t>
      </w:r>
      <w:r w:rsidR="22A5C110" w:rsidRPr="00347CF5">
        <w:rPr>
          <w:rFonts w:cs="Times New Roman"/>
          <w:sz w:val="28"/>
          <w:szCs w:val="28"/>
        </w:rPr>
        <w:t xml:space="preserve"> </w:t>
      </w:r>
      <w:r w:rsidR="00703B2D" w:rsidRPr="00703B2D">
        <w:rPr>
          <w:rFonts w:cs="Times New Roman"/>
          <w:sz w:val="28"/>
          <w:szCs w:val="28"/>
        </w:rPr>
        <w:t>P.</w:t>
      </w:r>
      <w:r w:rsidR="22A5C110" w:rsidRPr="00347CF5">
        <w:rPr>
          <w:rFonts w:cs="Times New Roman"/>
          <w:sz w:val="28"/>
          <w:szCs w:val="28"/>
        </w:rPr>
        <w:t xml:space="preserve"> </w:t>
      </w:r>
      <w:r w:rsidRPr="00347CF5">
        <w:rPr>
          <w:rFonts w:cs="Times New Roman"/>
          <w:sz w:val="28"/>
          <w:szCs w:val="28"/>
        </w:rPr>
        <w:t xml:space="preserve">and </w:t>
      </w:r>
      <w:r w:rsidR="22A5C110" w:rsidRPr="00347CF5">
        <w:rPr>
          <w:rFonts w:cs="Times New Roman"/>
          <w:sz w:val="28"/>
          <w:szCs w:val="28"/>
        </w:rPr>
        <w:t>Xu</w:t>
      </w:r>
      <w:r w:rsidRPr="00347CF5">
        <w:rPr>
          <w:rFonts w:cs="Times New Roman"/>
          <w:sz w:val="28"/>
          <w:szCs w:val="28"/>
        </w:rPr>
        <w:t xml:space="preserve">, </w:t>
      </w:r>
      <w:r w:rsidR="00703B2D" w:rsidRPr="00703B2D">
        <w:rPr>
          <w:rFonts w:cs="Times New Roman"/>
          <w:sz w:val="28"/>
          <w:szCs w:val="28"/>
        </w:rPr>
        <w:t>Z.</w:t>
      </w:r>
      <w:r w:rsidR="22A5C110" w:rsidRPr="00347CF5">
        <w:rPr>
          <w:rFonts w:cs="Times New Roman"/>
          <w:sz w:val="28"/>
          <w:szCs w:val="28"/>
        </w:rPr>
        <w:t xml:space="preserve"> (2024) </w:t>
      </w:r>
      <w:r w:rsidR="00703B2D" w:rsidRPr="00703B2D">
        <w:rPr>
          <w:rFonts w:cs="Times New Roman"/>
          <w:sz w:val="28"/>
          <w:szCs w:val="28"/>
        </w:rPr>
        <w:t>“</w:t>
      </w:r>
      <w:r w:rsidR="22A5C110" w:rsidRPr="00347CF5">
        <w:rPr>
          <w:rFonts w:cs="Times New Roman"/>
          <w:sz w:val="28"/>
          <w:szCs w:val="28"/>
        </w:rPr>
        <w:t xml:space="preserve">Hierarchical Multi-Stage BERT Fusion Framework with Dual Attention for Enhanced Cyberbullying Detection in Social </w:t>
      </w:r>
      <w:r w:rsidR="00703B2D" w:rsidRPr="00703B2D">
        <w:rPr>
          <w:rFonts w:cs="Times New Roman"/>
          <w:sz w:val="28"/>
          <w:szCs w:val="28"/>
        </w:rPr>
        <w:t>Media”, in Proc.</w:t>
      </w:r>
      <w:r w:rsidR="22A5C110" w:rsidRPr="00347CF5">
        <w:rPr>
          <w:rFonts w:cs="Times New Roman"/>
          <w:sz w:val="28"/>
          <w:szCs w:val="28"/>
        </w:rPr>
        <w:t xml:space="preserve"> 4th International Conference on Artificial Intelligence, Robotics, and Communication (ICAIRC</w:t>
      </w:r>
      <w:r w:rsidRPr="00347CF5">
        <w:rPr>
          <w:rFonts w:cs="Times New Roman"/>
          <w:sz w:val="28"/>
          <w:szCs w:val="28"/>
        </w:rPr>
        <w:t>),</w:t>
      </w:r>
      <w:r w:rsidR="22A5C110" w:rsidRPr="00347CF5">
        <w:rPr>
          <w:rFonts w:cs="Times New Roman"/>
          <w:sz w:val="28"/>
          <w:szCs w:val="28"/>
        </w:rPr>
        <w:t xml:space="preserve"> </w:t>
      </w:r>
      <w:r w:rsidR="00703B2D" w:rsidRPr="00703B2D">
        <w:rPr>
          <w:rFonts w:cs="Times New Roman"/>
          <w:sz w:val="28"/>
          <w:szCs w:val="28"/>
        </w:rPr>
        <w:t>pp. 86–89.</w:t>
      </w:r>
    </w:p>
    <w:sectPr w:rsidR="00F142D0" w:rsidRPr="00045678" w:rsidSect="00717CE3">
      <w:pgSz w:w="12240" w:h="15840"/>
      <w:pgMar w:top="1440" w:right="1440"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D20CB" w14:textId="77777777" w:rsidR="00B83681" w:rsidRDefault="00B83681" w:rsidP="00A7281F">
      <w:pPr>
        <w:spacing w:after="0" w:line="240" w:lineRule="auto"/>
      </w:pPr>
      <w:r>
        <w:separator/>
      </w:r>
    </w:p>
  </w:endnote>
  <w:endnote w:type="continuationSeparator" w:id="0">
    <w:p w14:paraId="294DAD0F" w14:textId="77777777" w:rsidR="00B83681" w:rsidRDefault="00B83681" w:rsidP="00A72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548980"/>
      <w:docPartObj>
        <w:docPartGallery w:val="Page Numbers (Bottom of Page)"/>
        <w:docPartUnique/>
      </w:docPartObj>
    </w:sdtPr>
    <w:sdtEndPr>
      <w:rPr>
        <w:rFonts w:cs="Times New Roman"/>
        <w:sz w:val="28"/>
        <w:szCs w:val="28"/>
      </w:rPr>
    </w:sdtEndPr>
    <w:sdtContent>
      <w:p w14:paraId="1C3AAD1F" w14:textId="540511C1" w:rsidR="003A6471" w:rsidRPr="004D5B04" w:rsidRDefault="003A6471">
        <w:pPr>
          <w:pStyle w:val="Footer"/>
          <w:jc w:val="center"/>
          <w:rPr>
            <w:rFonts w:cs="Times New Roman"/>
            <w:sz w:val="28"/>
            <w:szCs w:val="28"/>
          </w:rPr>
        </w:pPr>
        <w:r w:rsidRPr="004D5B04">
          <w:rPr>
            <w:rFonts w:cs="Times New Roman"/>
            <w:sz w:val="28"/>
            <w:szCs w:val="28"/>
          </w:rPr>
          <w:fldChar w:fldCharType="begin"/>
        </w:r>
        <w:r w:rsidRPr="004D5B04">
          <w:rPr>
            <w:rFonts w:cs="Times New Roman"/>
            <w:sz w:val="28"/>
            <w:szCs w:val="28"/>
          </w:rPr>
          <w:instrText xml:space="preserve"> PAGE   \* MERGEFORMAT </w:instrText>
        </w:r>
        <w:r w:rsidRPr="004D5B04">
          <w:rPr>
            <w:rFonts w:cs="Times New Roman"/>
            <w:sz w:val="28"/>
            <w:szCs w:val="28"/>
          </w:rPr>
          <w:fldChar w:fldCharType="separate"/>
        </w:r>
        <w:r w:rsidRPr="004D5B04">
          <w:rPr>
            <w:rFonts w:cs="Times New Roman"/>
            <w:sz w:val="28"/>
            <w:szCs w:val="28"/>
          </w:rPr>
          <w:t>2</w:t>
        </w:r>
        <w:r w:rsidRPr="004D5B04">
          <w:rPr>
            <w:rFonts w:cs="Times New Roman"/>
            <w:sz w:val="28"/>
            <w:szCs w:val="28"/>
          </w:rPr>
          <w:fldChar w:fldCharType="end"/>
        </w:r>
      </w:p>
    </w:sdtContent>
  </w:sdt>
  <w:p w14:paraId="01C43A18" w14:textId="77777777" w:rsidR="00573056" w:rsidRDefault="00573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85C0" w14:textId="77777777" w:rsidR="00B83681" w:rsidRDefault="00B83681" w:rsidP="00A7281F">
      <w:pPr>
        <w:spacing w:after="0" w:line="240" w:lineRule="auto"/>
      </w:pPr>
      <w:r>
        <w:separator/>
      </w:r>
    </w:p>
  </w:footnote>
  <w:footnote w:type="continuationSeparator" w:id="0">
    <w:p w14:paraId="55A9CF04" w14:textId="77777777" w:rsidR="00B83681" w:rsidRDefault="00B83681" w:rsidP="00A728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080"/>
        </w:tabs>
        <w:ind w:left="108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F887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F45FE"/>
    <w:multiLevelType w:val="multilevel"/>
    <w:tmpl w:val="40A0B334"/>
    <w:lvl w:ilvl="0">
      <w:start w:val="1"/>
      <w:numFmt w:val="decimal"/>
      <w:lvlText w:val="%1."/>
      <w:lvlJc w:val="left"/>
      <w:pPr>
        <w:ind w:left="360" w:hanging="360"/>
      </w:pPr>
    </w:lvl>
    <w:lvl w:ilvl="1">
      <w:start w:val="1"/>
      <w:numFmt w:val="decimal"/>
      <w:lvlText w:val="4.5.%2 "/>
      <w:lvlJc w:val="left"/>
      <w:pPr>
        <w:ind w:left="1069"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0735A02"/>
    <w:multiLevelType w:val="hybridMultilevel"/>
    <w:tmpl w:val="81564ECA"/>
    <w:lvl w:ilvl="0" w:tplc="251AD8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1FD7D8E"/>
    <w:multiLevelType w:val="multilevel"/>
    <w:tmpl w:val="414ECE04"/>
    <w:lvl w:ilvl="0">
      <w:start w:val="1"/>
      <w:numFmt w:val="decimal"/>
      <w:lvlText w:val="7.%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48641E5"/>
    <w:multiLevelType w:val="multilevel"/>
    <w:tmpl w:val="C3284D0E"/>
    <w:lvl w:ilvl="0">
      <w:start w:val="1"/>
      <w:numFmt w:val="decimal"/>
      <w:lvlText w:val="%1."/>
      <w:lvlJc w:val="left"/>
      <w:pPr>
        <w:ind w:left="360" w:hanging="360"/>
      </w:pPr>
    </w:lvl>
    <w:lvl w:ilvl="1">
      <w:start w:val="1"/>
      <w:numFmt w:val="decimal"/>
      <w:lvlText w:val="4.%2 "/>
      <w:lvlJc w:val="left"/>
      <w:pPr>
        <w:ind w:left="36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6113D47"/>
    <w:multiLevelType w:val="hybridMultilevel"/>
    <w:tmpl w:val="F4CE0FA0"/>
    <w:lvl w:ilvl="0" w:tplc="1C4CE5EA">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7427B6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8145AC7"/>
    <w:multiLevelType w:val="hybridMultilevel"/>
    <w:tmpl w:val="9BF822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032539"/>
    <w:multiLevelType w:val="hybridMultilevel"/>
    <w:tmpl w:val="68A05C9E"/>
    <w:lvl w:ilvl="0" w:tplc="251AD81C">
      <w:start w:val="1"/>
      <w:numFmt w:val="decimal"/>
      <w:lvlText w:val="%1."/>
      <w:lvlJc w:val="left"/>
      <w:pPr>
        <w:ind w:left="462" w:hanging="360"/>
      </w:pPr>
      <w:rPr>
        <w:rFonts w:hint="default"/>
      </w:rPr>
    </w:lvl>
    <w:lvl w:ilvl="1" w:tplc="40090019" w:tentative="1">
      <w:start w:val="1"/>
      <w:numFmt w:val="lowerLetter"/>
      <w:lvlText w:val="%2."/>
      <w:lvlJc w:val="left"/>
      <w:pPr>
        <w:ind w:left="1182" w:hanging="360"/>
      </w:pPr>
    </w:lvl>
    <w:lvl w:ilvl="2" w:tplc="4009001B" w:tentative="1">
      <w:start w:val="1"/>
      <w:numFmt w:val="lowerRoman"/>
      <w:lvlText w:val="%3."/>
      <w:lvlJc w:val="right"/>
      <w:pPr>
        <w:ind w:left="1902" w:hanging="180"/>
      </w:pPr>
    </w:lvl>
    <w:lvl w:ilvl="3" w:tplc="4009000F" w:tentative="1">
      <w:start w:val="1"/>
      <w:numFmt w:val="decimal"/>
      <w:lvlText w:val="%4."/>
      <w:lvlJc w:val="left"/>
      <w:pPr>
        <w:ind w:left="2622" w:hanging="360"/>
      </w:pPr>
    </w:lvl>
    <w:lvl w:ilvl="4" w:tplc="40090019" w:tentative="1">
      <w:start w:val="1"/>
      <w:numFmt w:val="lowerLetter"/>
      <w:lvlText w:val="%5."/>
      <w:lvlJc w:val="left"/>
      <w:pPr>
        <w:ind w:left="3342" w:hanging="360"/>
      </w:pPr>
    </w:lvl>
    <w:lvl w:ilvl="5" w:tplc="4009001B" w:tentative="1">
      <w:start w:val="1"/>
      <w:numFmt w:val="lowerRoman"/>
      <w:lvlText w:val="%6."/>
      <w:lvlJc w:val="right"/>
      <w:pPr>
        <w:ind w:left="4062" w:hanging="180"/>
      </w:pPr>
    </w:lvl>
    <w:lvl w:ilvl="6" w:tplc="4009000F" w:tentative="1">
      <w:start w:val="1"/>
      <w:numFmt w:val="decimal"/>
      <w:lvlText w:val="%7."/>
      <w:lvlJc w:val="left"/>
      <w:pPr>
        <w:ind w:left="4782" w:hanging="360"/>
      </w:pPr>
    </w:lvl>
    <w:lvl w:ilvl="7" w:tplc="40090019" w:tentative="1">
      <w:start w:val="1"/>
      <w:numFmt w:val="lowerLetter"/>
      <w:lvlText w:val="%8."/>
      <w:lvlJc w:val="left"/>
      <w:pPr>
        <w:ind w:left="5502" w:hanging="360"/>
      </w:pPr>
    </w:lvl>
    <w:lvl w:ilvl="8" w:tplc="4009001B" w:tentative="1">
      <w:start w:val="1"/>
      <w:numFmt w:val="lowerRoman"/>
      <w:lvlText w:val="%9."/>
      <w:lvlJc w:val="right"/>
      <w:pPr>
        <w:ind w:left="6222" w:hanging="180"/>
      </w:pPr>
    </w:lvl>
  </w:abstractNum>
  <w:abstractNum w:abstractNumId="17" w15:restartNumberingAfterBreak="0">
    <w:nsid w:val="23937DC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5A26939"/>
    <w:multiLevelType w:val="multilevel"/>
    <w:tmpl w:val="FFF89422"/>
    <w:lvl w:ilvl="0">
      <w:start w:val="1"/>
      <w:numFmt w:val="decimal"/>
      <w:lvlText w:val="5.2.%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69A096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D800E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3F446C5"/>
    <w:multiLevelType w:val="hybridMultilevel"/>
    <w:tmpl w:val="3F9A5332"/>
    <w:lvl w:ilvl="0" w:tplc="AD9256C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B1B41C1"/>
    <w:multiLevelType w:val="multilevel"/>
    <w:tmpl w:val="56E606B2"/>
    <w:lvl w:ilvl="0">
      <w:start w:val="1"/>
      <w:numFmt w:val="decimal"/>
      <w:lvlText w:val="8.%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2E3BE7"/>
    <w:multiLevelType w:val="multilevel"/>
    <w:tmpl w:val="61C4358A"/>
    <w:lvl w:ilvl="0">
      <w:start w:val="1"/>
      <w:numFmt w:val="decimal"/>
      <w:lvlText w:val="8.%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24482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643583"/>
    <w:multiLevelType w:val="multilevel"/>
    <w:tmpl w:val="0908D354"/>
    <w:lvl w:ilvl="0">
      <w:start w:val="1"/>
      <w:numFmt w:val="decimal"/>
      <w:lvlText w:val="%1"/>
      <w:lvlJc w:val="left"/>
      <w:pPr>
        <w:ind w:left="420" w:hanging="42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8441713"/>
    <w:multiLevelType w:val="multilevel"/>
    <w:tmpl w:val="E7FC377A"/>
    <w:lvl w:ilvl="0">
      <w:start w:val="1"/>
      <w:numFmt w:val="decimal"/>
      <w:lvlText w:val="%1"/>
      <w:lvlJc w:val="left"/>
      <w:pPr>
        <w:ind w:left="420" w:hanging="420"/>
      </w:pPr>
      <w:rPr>
        <w:rFonts w:hint="default"/>
      </w:rPr>
    </w:lvl>
    <w:lvl w:ilvl="1">
      <w:start w:val="1"/>
      <w:numFmt w:val="decimal"/>
      <w:lvlText w:val="3.%2"/>
      <w:lvlJc w:val="left"/>
      <w:pPr>
        <w:ind w:left="360" w:hanging="360"/>
      </w:pPr>
      <w:rPr>
        <w:rFonts w:hint="default"/>
      </w:rPr>
    </w:lvl>
    <w:lvl w:ilvl="2">
      <w:start w:val="1"/>
      <w:numFmt w:val="decimal"/>
      <w:lvlText w:val="3.5.%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9B72941"/>
    <w:multiLevelType w:val="multilevel"/>
    <w:tmpl w:val="D4707134"/>
    <w:lvl w:ilvl="0">
      <w:start w:val="1"/>
      <w:numFmt w:val="decimal"/>
      <w:lvlText w:val="1.%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57367B"/>
    <w:multiLevelType w:val="multilevel"/>
    <w:tmpl w:val="A434EC06"/>
    <w:lvl w:ilvl="0">
      <w:start w:val="1"/>
      <w:numFmt w:val="decimal"/>
      <w:lvlText w:val="%1."/>
      <w:lvlJc w:val="left"/>
      <w:pPr>
        <w:ind w:left="360" w:hanging="360"/>
      </w:pPr>
    </w:lvl>
    <w:lvl w:ilvl="1">
      <w:start w:val="1"/>
      <w:numFmt w:val="decimal"/>
      <w:lvlText w:val="%2.1"/>
      <w:lvlJc w:val="left"/>
      <w:pPr>
        <w:ind w:left="36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C4241A6"/>
    <w:multiLevelType w:val="multilevel"/>
    <w:tmpl w:val="61C6502C"/>
    <w:lvl w:ilvl="0">
      <w:start w:val="1"/>
      <w:numFmt w:val="decimal"/>
      <w:lvlText w:val="3.%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E250E63"/>
    <w:multiLevelType w:val="hybridMultilevel"/>
    <w:tmpl w:val="0CC05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C91B21"/>
    <w:multiLevelType w:val="multilevel"/>
    <w:tmpl w:val="12D01FC4"/>
    <w:lvl w:ilvl="0">
      <w:start w:val="1"/>
      <w:numFmt w:val="decimal"/>
      <w:lvlText w:val="6.%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EE1E8D"/>
    <w:multiLevelType w:val="hybridMultilevel"/>
    <w:tmpl w:val="9DD6C3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12508DB"/>
    <w:multiLevelType w:val="hybridMultilevel"/>
    <w:tmpl w:val="F6FCBEB0"/>
    <w:lvl w:ilvl="0" w:tplc="251AD8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351665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9B3750"/>
    <w:multiLevelType w:val="multilevel"/>
    <w:tmpl w:val="73A032B6"/>
    <w:lvl w:ilvl="0">
      <w:start w:val="1"/>
      <w:numFmt w:val="decimal"/>
      <w:lvlText w:val="5.%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8C112EF"/>
    <w:multiLevelType w:val="hybridMultilevel"/>
    <w:tmpl w:val="9A6A4E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FB0AE0"/>
    <w:multiLevelType w:val="hybridMultilevel"/>
    <w:tmpl w:val="C888C4B2"/>
    <w:lvl w:ilvl="0" w:tplc="23ACE5DE">
      <w:start w:val="1"/>
      <w:numFmt w:val="decimal"/>
      <w:lvlText w:val="3.5.%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29311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10C28B4"/>
    <w:multiLevelType w:val="multilevel"/>
    <w:tmpl w:val="901E48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5771C31"/>
    <w:multiLevelType w:val="multilevel"/>
    <w:tmpl w:val="993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D785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752683D"/>
    <w:multiLevelType w:val="multilevel"/>
    <w:tmpl w:val="96A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21960"/>
    <w:multiLevelType w:val="multilevel"/>
    <w:tmpl w:val="FFF89422"/>
    <w:lvl w:ilvl="0">
      <w:start w:val="1"/>
      <w:numFmt w:val="decimal"/>
      <w:lvlText w:val="5.2.%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E1628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EC1736C"/>
    <w:multiLevelType w:val="multilevel"/>
    <w:tmpl w:val="7DF81F52"/>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3.5.%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09065423">
    <w:abstractNumId w:val="8"/>
  </w:num>
  <w:num w:numId="2" w16cid:durableId="310252701">
    <w:abstractNumId w:val="6"/>
  </w:num>
  <w:num w:numId="3" w16cid:durableId="1623657073">
    <w:abstractNumId w:val="5"/>
  </w:num>
  <w:num w:numId="4" w16cid:durableId="103767639">
    <w:abstractNumId w:val="4"/>
  </w:num>
  <w:num w:numId="5" w16cid:durableId="795607233">
    <w:abstractNumId w:val="7"/>
  </w:num>
  <w:num w:numId="6" w16cid:durableId="63258403">
    <w:abstractNumId w:val="3"/>
  </w:num>
  <w:num w:numId="7" w16cid:durableId="1676028452">
    <w:abstractNumId w:val="2"/>
  </w:num>
  <w:num w:numId="8" w16cid:durableId="175073469">
    <w:abstractNumId w:val="1"/>
  </w:num>
  <w:num w:numId="9" w16cid:durableId="279579544">
    <w:abstractNumId w:val="0"/>
  </w:num>
  <w:num w:numId="10" w16cid:durableId="798837734">
    <w:abstractNumId w:val="30"/>
  </w:num>
  <w:num w:numId="11" w16cid:durableId="766968937">
    <w:abstractNumId w:val="36"/>
  </w:num>
  <w:num w:numId="12" w16cid:durableId="261423580">
    <w:abstractNumId w:val="16"/>
  </w:num>
  <w:num w:numId="13" w16cid:durableId="1606038881">
    <w:abstractNumId w:val="15"/>
  </w:num>
  <w:num w:numId="14" w16cid:durableId="996154243">
    <w:abstractNumId w:val="14"/>
  </w:num>
  <w:num w:numId="15" w16cid:durableId="749275384">
    <w:abstractNumId w:val="28"/>
  </w:num>
  <w:num w:numId="16" w16cid:durableId="704133354">
    <w:abstractNumId w:val="20"/>
  </w:num>
  <w:num w:numId="17" w16cid:durableId="1620380305">
    <w:abstractNumId w:val="27"/>
  </w:num>
  <w:num w:numId="18" w16cid:durableId="1952467674">
    <w:abstractNumId w:val="24"/>
  </w:num>
  <w:num w:numId="19" w16cid:durableId="1063790979">
    <w:abstractNumId w:val="29"/>
  </w:num>
  <w:num w:numId="20" w16cid:durableId="1818179428">
    <w:abstractNumId w:val="21"/>
  </w:num>
  <w:num w:numId="21" w16cid:durableId="1163356847">
    <w:abstractNumId w:val="12"/>
  </w:num>
  <w:num w:numId="22" w16cid:durableId="9796054">
    <w:abstractNumId w:val="34"/>
  </w:num>
  <w:num w:numId="23" w16cid:durableId="31343835">
    <w:abstractNumId w:val="31"/>
  </w:num>
  <w:num w:numId="24" w16cid:durableId="458230840">
    <w:abstractNumId w:val="38"/>
  </w:num>
  <w:num w:numId="25" w16cid:durableId="1336348440">
    <w:abstractNumId w:val="22"/>
  </w:num>
  <w:num w:numId="26" w16cid:durableId="1569459209">
    <w:abstractNumId w:val="42"/>
  </w:num>
  <w:num w:numId="27" w16cid:durableId="516505270">
    <w:abstractNumId w:val="40"/>
  </w:num>
  <w:num w:numId="28" w16cid:durableId="222060923">
    <w:abstractNumId w:val="10"/>
  </w:num>
  <w:num w:numId="29" w16cid:durableId="1050763981">
    <w:abstractNumId w:val="13"/>
  </w:num>
  <w:num w:numId="30" w16cid:durableId="1041789468">
    <w:abstractNumId w:val="41"/>
  </w:num>
  <w:num w:numId="31" w16cid:durableId="1288582059">
    <w:abstractNumId w:val="32"/>
  </w:num>
  <w:num w:numId="32" w16cid:durableId="963657952">
    <w:abstractNumId w:val="39"/>
  </w:num>
  <w:num w:numId="33" w16cid:durableId="690764823">
    <w:abstractNumId w:val="25"/>
  </w:num>
  <w:num w:numId="34" w16cid:durableId="1966616089">
    <w:abstractNumId w:val="26"/>
  </w:num>
  <w:num w:numId="35" w16cid:durableId="1453329296">
    <w:abstractNumId w:val="45"/>
  </w:num>
  <w:num w:numId="36" w16cid:durableId="178273688">
    <w:abstractNumId w:val="19"/>
  </w:num>
  <w:num w:numId="37" w16cid:durableId="404646091">
    <w:abstractNumId w:val="9"/>
  </w:num>
  <w:num w:numId="38" w16cid:durableId="246229738">
    <w:abstractNumId w:val="44"/>
  </w:num>
  <w:num w:numId="39" w16cid:durableId="915554116">
    <w:abstractNumId w:val="35"/>
  </w:num>
  <w:num w:numId="40" w16cid:durableId="1409233469">
    <w:abstractNumId w:val="43"/>
  </w:num>
  <w:num w:numId="41" w16cid:durableId="554044767">
    <w:abstractNumId w:val="18"/>
  </w:num>
  <w:num w:numId="42" w16cid:durableId="849610143">
    <w:abstractNumId w:val="33"/>
  </w:num>
  <w:num w:numId="43" w16cid:durableId="1829592660">
    <w:abstractNumId w:val="37"/>
  </w:num>
  <w:num w:numId="44" w16cid:durableId="505707792">
    <w:abstractNumId w:val="17"/>
  </w:num>
  <w:num w:numId="45" w16cid:durableId="1523056757">
    <w:abstractNumId w:val="23"/>
  </w:num>
  <w:num w:numId="46" w16cid:durableId="3037039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60"/>
    <w:rsid w:val="00001237"/>
    <w:rsid w:val="00001FBF"/>
    <w:rsid w:val="0000239A"/>
    <w:rsid w:val="00002AC7"/>
    <w:rsid w:val="00003BC5"/>
    <w:rsid w:val="00004300"/>
    <w:rsid w:val="00005AF0"/>
    <w:rsid w:val="00005B70"/>
    <w:rsid w:val="00007A4E"/>
    <w:rsid w:val="00007C95"/>
    <w:rsid w:val="000102A2"/>
    <w:rsid w:val="00010BD6"/>
    <w:rsid w:val="000117F3"/>
    <w:rsid w:val="00011E26"/>
    <w:rsid w:val="0001298A"/>
    <w:rsid w:val="00012F90"/>
    <w:rsid w:val="0001417E"/>
    <w:rsid w:val="0001476B"/>
    <w:rsid w:val="0001488B"/>
    <w:rsid w:val="00014AEB"/>
    <w:rsid w:val="00014F4B"/>
    <w:rsid w:val="000152CA"/>
    <w:rsid w:val="00016949"/>
    <w:rsid w:val="0001712C"/>
    <w:rsid w:val="0001740F"/>
    <w:rsid w:val="00020C7F"/>
    <w:rsid w:val="0002169F"/>
    <w:rsid w:val="00022055"/>
    <w:rsid w:val="00022E40"/>
    <w:rsid w:val="00023A7F"/>
    <w:rsid w:val="0002417B"/>
    <w:rsid w:val="00024535"/>
    <w:rsid w:val="00025FD6"/>
    <w:rsid w:val="000268C6"/>
    <w:rsid w:val="00026ACE"/>
    <w:rsid w:val="000301EF"/>
    <w:rsid w:val="00030F43"/>
    <w:rsid w:val="000320F8"/>
    <w:rsid w:val="00032352"/>
    <w:rsid w:val="000335CD"/>
    <w:rsid w:val="00033C66"/>
    <w:rsid w:val="00033E58"/>
    <w:rsid w:val="00034616"/>
    <w:rsid w:val="0003739B"/>
    <w:rsid w:val="000377ED"/>
    <w:rsid w:val="00040730"/>
    <w:rsid w:val="00041A19"/>
    <w:rsid w:val="00043C23"/>
    <w:rsid w:val="000453CC"/>
    <w:rsid w:val="00045678"/>
    <w:rsid w:val="000458FC"/>
    <w:rsid w:val="000460E1"/>
    <w:rsid w:val="00046596"/>
    <w:rsid w:val="00051602"/>
    <w:rsid w:val="00052CC6"/>
    <w:rsid w:val="000530AC"/>
    <w:rsid w:val="0005533B"/>
    <w:rsid w:val="000564D8"/>
    <w:rsid w:val="000568D2"/>
    <w:rsid w:val="0006063C"/>
    <w:rsid w:val="00061385"/>
    <w:rsid w:val="000622DA"/>
    <w:rsid w:val="00062D20"/>
    <w:rsid w:val="00062FB2"/>
    <w:rsid w:val="00063067"/>
    <w:rsid w:val="000660ED"/>
    <w:rsid w:val="000758D6"/>
    <w:rsid w:val="000761B1"/>
    <w:rsid w:val="0007636D"/>
    <w:rsid w:val="0008020A"/>
    <w:rsid w:val="00080AD8"/>
    <w:rsid w:val="00081C5B"/>
    <w:rsid w:val="00083AD4"/>
    <w:rsid w:val="00084818"/>
    <w:rsid w:val="00087E84"/>
    <w:rsid w:val="000908D5"/>
    <w:rsid w:val="00090B31"/>
    <w:rsid w:val="000918F3"/>
    <w:rsid w:val="0009306A"/>
    <w:rsid w:val="000938F2"/>
    <w:rsid w:val="000A141D"/>
    <w:rsid w:val="000A1E7C"/>
    <w:rsid w:val="000A23C6"/>
    <w:rsid w:val="000A3602"/>
    <w:rsid w:val="000A3FCC"/>
    <w:rsid w:val="000A4F74"/>
    <w:rsid w:val="000A573D"/>
    <w:rsid w:val="000A5961"/>
    <w:rsid w:val="000A5CBC"/>
    <w:rsid w:val="000A691E"/>
    <w:rsid w:val="000A70F0"/>
    <w:rsid w:val="000B0994"/>
    <w:rsid w:val="000B0C3B"/>
    <w:rsid w:val="000B0E16"/>
    <w:rsid w:val="000B1832"/>
    <w:rsid w:val="000B1E25"/>
    <w:rsid w:val="000B2516"/>
    <w:rsid w:val="000B36C1"/>
    <w:rsid w:val="000B416C"/>
    <w:rsid w:val="000C0776"/>
    <w:rsid w:val="000C0984"/>
    <w:rsid w:val="000C15C8"/>
    <w:rsid w:val="000C2FA1"/>
    <w:rsid w:val="000C38E9"/>
    <w:rsid w:val="000C3DA6"/>
    <w:rsid w:val="000C3EB6"/>
    <w:rsid w:val="000C4F9A"/>
    <w:rsid w:val="000C6E54"/>
    <w:rsid w:val="000D3506"/>
    <w:rsid w:val="000D3EE0"/>
    <w:rsid w:val="000D4A70"/>
    <w:rsid w:val="000D4A9A"/>
    <w:rsid w:val="000D515C"/>
    <w:rsid w:val="000D6CC7"/>
    <w:rsid w:val="000D74E4"/>
    <w:rsid w:val="000D7AAA"/>
    <w:rsid w:val="000E2A86"/>
    <w:rsid w:val="000E409A"/>
    <w:rsid w:val="000E4352"/>
    <w:rsid w:val="000E643F"/>
    <w:rsid w:val="000E671A"/>
    <w:rsid w:val="000E6B5F"/>
    <w:rsid w:val="000F2987"/>
    <w:rsid w:val="000F2D4A"/>
    <w:rsid w:val="000F3E70"/>
    <w:rsid w:val="000F3F35"/>
    <w:rsid w:val="000F431D"/>
    <w:rsid w:val="000F4FBA"/>
    <w:rsid w:val="000F5ACC"/>
    <w:rsid w:val="000F6D57"/>
    <w:rsid w:val="001015DC"/>
    <w:rsid w:val="00101BD9"/>
    <w:rsid w:val="00101EB9"/>
    <w:rsid w:val="00102611"/>
    <w:rsid w:val="001032FE"/>
    <w:rsid w:val="00104174"/>
    <w:rsid w:val="001048C2"/>
    <w:rsid w:val="00105BA8"/>
    <w:rsid w:val="00106966"/>
    <w:rsid w:val="001074A2"/>
    <w:rsid w:val="001076E5"/>
    <w:rsid w:val="00107C31"/>
    <w:rsid w:val="0010E4B5"/>
    <w:rsid w:val="00110B48"/>
    <w:rsid w:val="0011115B"/>
    <w:rsid w:val="00111C1E"/>
    <w:rsid w:val="00112E0F"/>
    <w:rsid w:val="001142D0"/>
    <w:rsid w:val="001144E3"/>
    <w:rsid w:val="00114905"/>
    <w:rsid w:val="0011496D"/>
    <w:rsid w:val="00114C2C"/>
    <w:rsid w:val="00115237"/>
    <w:rsid w:val="001162A6"/>
    <w:rsid w:val="00116C9F"/>
    <w:rsid w:val="00117E10"/>
    <w:rsid w:val="001203B1"/>
    <w:rsid w:val="001213A5"/>
    <w:rsid w:val="0012477B"/>
    <w:rsid w:val="00124C2F"/>
    <w:rsid w:val="0012565D"/>
    <w:rsid w:val="001271D7"/>
    <w:rsid w:val="001312AB"/>
    <w:rsid w:val="001338FA"/>
    <w:rsid w:val="0013503A"/>
    <w:rsid w:val="00136AE2"/>
    <w:rsid w:val="00141014"/>
    <w:rsid w:val="00141240"/>
    <w:rsid w:val="00143312"/>
    <w:rsid w:val="00144A54"/>
    <w:rsid w:val="00144C8C"/>
    <w:rsid w:val="001504D0"/>
    <w:rsid w:val="0015074B"/>
    <w:rsid w:val="00150CA7"/>
    <w:rsid w:val="00150EC3"/>
    <w:rsid w:val="00152956"/>
    <w:rsid w:val="00153071"/>
    <w:rsid w:val="00153590"/>
    <w:rsid w:val="001541F0"/>
    <w:rsid w:val="001545DC"/>
    <w:rsid w:val="0015470D"/>
    <w:rsid w:val="00157520"/>
    <w:rsid w:val="001609C5"/>
    <w:rsid w:val="00161138"/>
    <w:rsid w:val="00162FA7"/>
    <w:rsid w:val="00163533"/>
    <w:rsid w:val="00164345"/>
    <w:rsid w:val="00164E3C"/>
    <w:rsid w:val="00164F45"/>
    <w:rsid w:val="00164F89"/>
    <w:rsid w:val="0016793F"/>
    <w:rsid w:val="00172A4C"/>
    <w:rsid w:val="001738C2"/>
    <w:rsid w:val="00173C42"/>
    <w:rsid w:val="00174187"/>
    <w:rsid w:val="00174FA5"/>
    <w:rsid w:val="001759E5"/>
    <w:rsid w:val="001769AA"/>
    <w:rsid w:val="00177938"/>
    <w:rsid w:val="0018177C"/>
    <w:rsid w:val="00181AF1"/>
    <w:rsid w:val="00181B3C"/>
    <w:rsid w:val="0018334D"/>
    <w:rsid w:val="0018439C"/>
    <w:rsid w:val="0018462D"/>
    <w:rsid w:val="00184DE5"/>
    <w:rsid w:val="00185401"/>
    <w:rsid w:val="001867AE"/>
    <w:rsid w:val="001871C0"/>
    <w:rsid w:val="00187C93"/>
    <w:rsid w:val="00187FD2"/>
    <w:rsid w:val="0019183E"/>
    <w:rsid w:val="001918FC"/>
    <w:rsid w:val="001923B3"/>
    <w:rsid w:val="00192996"/>
    <w:rsid w:val="00193A17"/>
    <w:rsid w:val="00195874"/>
    <w:rsid w:val="00195A9C"/>
    <w:rsid w:val="00195D9A"/>
    <w:rsid w:val="00196179"/>
    <w:rsid w:val="00196EFF"/>
    <w:rsid w:val="00197F50"/>
    <w:rsid w:val="001A0485"/>
    <w:rsid w:val="001A0BEC"/>
    <w:rsid w:val="001A19DD"/>
    <w:rsid w:val="001A29D3"/>
    <w:rsid w:val="001A3EC1"/>
    <w:rsid w:val="001A410A"/>
    <w:rsid w:val="001A4125"/>
    <w:rsid w:val="001A4C87"/>
    <w:rsid w:val="001A623E"/>
    <w:rsid w:val="001A7A23"/>
    <w:rsid w:val="001A7C76"/>
    <w:rsid w:val="001B2945"/>
    <w:rsid w:val="001B2A80"/>
    <w:rsid w:val="001B606C"/>
    <w:rsid w:val="001B7D5C"/>
    <w:rsid w:val="001C1C85"/>
    <w:rsid w:val="001C470F"/>
    <w:rsid w:val="001C4CD6"/>
    <w:rsid w:val="001D0425"/>
    <w:rsid w:val="001D0577"/>
    <w:rsid w:val="001D2881"/>
    <w:rsid w:val="001D2CC1"/>
    <w:rsid w:val="001D4DC0"/>
    <w:rsid w:val="001D6913"/>
    <w:rsid w:val="001D6B9B"/>
    <w:rsid w:val="001D7A9A"/>
    <w:rsid w:val="001E173A"/>
    <w:rsid w:val="001E2819"/>
    <w:rsid w:val="001E38D7"/>
    <w:rsid w:val="001E3982"/>
    <w:rsid w:val="001E3A4A"/>
    <w:rsid w:val="001E4957"/>
    <w:rsid w:val="001E54CF"/>
    <w:rsid w:val="001E6E7F"/>
    <w:rsid w:val="001E7944"/>
    <w:rsid w:val="001E7D1B"/>
    <w:rsid w:val="001F19CA"/>
    <w:rsid w:val="001F2131"/>
    <w:rsid w:val="001F3A59"/>
    <w:rsid w:val="001F47CC"/>
    <w:rsid w:val="001F65C0"/>
    <w:rsid w:val="001F662B"/>
    <w:rsid w:val="001F6A9A"/>
    <w:rsid w:val="001F7569"/>
    <w:rsid w:val="001F759C"/>
    <w:rsid w:val="001F7D99"/>
    <w:rsid w:val="001F7E17"/>
    <w:rsid w:val="00201150"/>
    <w:rsid w:val="002018F8"/>
    <w:rsid w:val="002030EF"/>
    <w:rsid w:val="00204F2F"/>
    <w:rsid w:val="00206034"/>
    <w:rsid w:val="002062C6"/>
    <w:rsid w:val="002063EC"/>
    <w:rsid w:val="002066FF"/>
    <w:rsid w:val="002105BF"/>
    <w:rsid w:val="00212557"/>
    <w:rsid w:val="0021275E"/>
    <w:rsid w:val="00214924"/>
    <w:rsid w:val="00214F7C"/>
    <w:rsid w:val="00214F87"/>
    <w:rsid w:val="00215A17"/>
    <w:rsid w:val="00215CEE"/>
    <w:rsid w:val="00217A6D"/>
    <w:rsid w:val="0022360D"/>
    <w:rsid w:val="00225856"/>
    <w:rsid w:val="0022596E"/>
    <w:rsid w:val="00225EA9"/>
    <w:rsid w:val="00226016"/>
    <w:rsid w:val="00226142"/>
    <w:rsid w:val="0022628E"/>
    <w:rsid w:val="00226E83"/>
    <w:rsid w:val="00227927"/>
    <w:rsid w:val="00230615"/>
    <w:rsid w:val="00231A72"/>
    <w:rsid w:val="002358AF"/>
    <w:rsid w:val="002358C4"/>
    <w:rsid w:val="00235A37"/>
    <w:rsid w:val="00235D84"/>
    <w:rsid w:val="00235EAC"/>
    <w:rsid w:val="00243892"/>
    <w:rsid w:val="00243F8C"/>
    <w:rsid w:val="0024427F"/>
    <w:rsid w:val="00244541"/>
    <w:rsid w:val="0024533E"/>
    <w:rsid w:val="0024567D"/>
    <w:rsid w:val="002465A4"/>
    <w:rsid w:val="00246B57"/>
    <w:rsid w:val="00246E38"/>
    <w:rsid w:val="00246E85"/>
    <w:rsid w:val="00247EC3"/>
    <w:rsid w:val="00252065"/>
    <w:rsid w:val="00252E77"/>
    <w:rsid w:val="00253359"/>
    <w:rsid w:val="002535DB"/>
    <w:rsid w:val="00253C5B"/>
    <w:rsid w:val="00255CEB"/>
    <w:rsid w:val="00256458"/>
    <w:rsid w:val="002569A1"/>
    <w:rsid w:val="00256B4E"/>
    <w:rsid w:val="00256BAC"/>
    <w:rsid w:val="00260629"/>
    <w:rsid w:val="00260EB7"/>
    <w:rsid w:val="00262B00"/>
    <w:rsid w:val="0026667A"/>
    <w:rsid w:val="00266C1A"/>
    <w:rsid w:val="00267E8D"/>
    <w:rsid w:val="00267F27"/>
    <w:rsid w:val="00270EB6"/>
    <w:rsid w:val="00271BB0"/>
    <w:rsid w:val="00271CE3"/>
    <w:rsid w:val="0027255C"/>
    <w:rsid w:val="0027321B"/>
    <w:rsid w:val="00273B0B"/>
    <w:rsid w:val="00274C61"/>
    <w:rsid w:val="00274DCA"/>
    <w:rsid w:val="00280944"/>
    <w:rsid w:val="002811BD"/>
    <w:rsid w:val="002832BA"/>
    <w:rsid w:val="002832C1"/>
    <w:rsid w:val="00284012"/>
    <w:rsid w:val="00285E97"/>
    <w:rsid w:val="00286C8D"/>
    <w:rsid w:val="00287374"/>
    <w:rsid w:val="00287455"/>
    <w:rsid w:val="00287ABE"/>
    <w:rsid w:val="00290B8B"/>
    <w:rsid w:val="0029159B"/>
    <w:rsid w:val="002925B6"/>
    <w:rsid w:val="0029493B"/>
    <w:rsid w:val="002952C5"/>
    <w:rsid w:val="0029639D"/>
    <w:rsid w:val="00297B51"/>
    <w:rsid w:val="002A16A6"/>
    <w:rsid w:val="002A1B0C"/>
    <w:rsid w:val="002A247E"/>
    <w:rsid w:val="002A28C2"/>
    <w:rsid w:val="002A32CE"/>
    <w:rsid w:val="002A5BFC"/>
    <w:rsid w:val="002B0063"/>
    <w:rsid w:val="002B25D0"/>
    <w:rsid w:val="002B2693"/>
    <w:rsid w:val="002B36FD"/>
    <w:rsid w:val="002B3D43"/>
    <w:rsid w:val="002B4624"/>
    <w:rsid w:val="002B558C"/>
    <w:rsid w:val="002B6D21"/>
    <w:rsid w:val="002B7690"/>
    <w:rsid w:val="002C1813"/>
    <w:rsid w:val="002C2E17"/>
    <w:rsid w:val="002C37AD"/>
    <w:rsid w:val="002C43BB"/>
    <w:rsid w:val="002C5653"/>
    <w:rsid w:val="002C58F2"/>
    <w:rsid w:val="002C618F"/>
    <w:rsid w:val="002C67C1"/>
    <w:rsid w:val="002C7826"/>
    <w:rsid w:val="002C7960"/>
    <w:rsid w:val="002D2258"/>
    <w:rsid w:val="002D4318"/>
    <w:rsid w:val="002D4C4C"/>
    <w:rsid w:val="002D560C"/>
    <w:rsid w:val="002D753F"/>
    <w:rsid w:val="002E3471"/>
    <w:rsid w:val="002E3DC2"/>
    <w:rsid w:val="002E53C6"/>
    <w:rsid w:val="002E53ED"/>
    <w:rsid w:val="002E646C"/>
    <w:rsid w:val="002E778A"/>
    <w:rsid w:val="002F0474"/>
    <w:rsid w:val="002F22F7"/>
    <w:rsid w:val="002F2576"/>
    <w:rsid w:val="002F42EE"/>
    <w:rsid w:val="002F4BEC"/>
    <w:rsid w:val="002F4F50"/>
    <w:rsid w:val="002F5355"/>
    <w:rsid w:val="002F6961"/>
    <w:rsid w:val="002F7088"/>
    <w:rsid w:val="00301071"/>
    <w:rsid w:val="00301DDE"/>
    <w:rsid w:val="003020D5"/>
    <w:rsid w:val="00302D1E"/>
    <w:rsid w:val="00305A0E"/>
    <w:rsid w:val="0030605B"/>
    <w:rsid w:val="00307536"/>
    <w:rsid w:val="0031008A"/>
    <w:rsid w:val="003109B5"/>
    <w:rsid w:val="00310D10"/>
    <w:rsid w:val="003127B1"/>
    <w:rsid w:val="00313251"/>
    <w:rsid w:val="00313731"/>
    <w:rsid w:val="00313FF6"/>
    <w:rsid w:val="003147E5"/>
    <w:rsid w:val="003155C1"/>
    <w:rsid w:val="003156D0"/>
    <w:rsid w:val="00316C53"/>
    <w:rsid w:val="00317343"/>
    <w:rsid w:val="0031745A"/>
    <w:rsid w:val="003208B6"/>
    <w:rsid w:val="00322B64"/>
    <w:rsid w:val="003235B6"/>
    <w:rsid w:val="00323A4E"/>
    <w:rsid w:val="00324FEB"/>
    <w:rsid w:val="00325131"/>
    <w:rsid w:val="0032551B"/>
    <w:rsid w:val="00325B5C"/>
    <w:rsid w:val="00326020"/>
    <w:rsid w:val="00326468"/>
    <w:rsid w:val="003267C2"/>
    <w:rsid w:val="00326A2F"/>
    <w:rsid w:val="00326B7A"/>
    <w:rsid w:val="00326DA4"/>
    <w:rsid w:val="00326F90"/>
    <w:rsid w:val="003307CF"/>
    <w:rsid w:val="00331408"/>
    <w:rsid w:val="003332AD"/>
    <w:rsid w:val="00333328"/>
    <w:rsid w:val="00333480"/>
    <w:rsid w:val="00336513"/>
    <w:rsid w:val="003372A3"/>
    <w:rsid w:val="0033756B"/>
    <w:rsid w:val="0034226B"/>
    <w:rsid w:val="003441DC"/>
    <w:rsid w:val="00344851"/>
    <w:rsid w:val="00345835"/>
    <w:rsid w:val="00347CF5"/>
    <w:rsid w:val="00350FC4"/>
    <w:rsid w:val="00352650"/>
    <w:rsid w:val="00352D30"/>
    <w:rsid w:val="003541C8"/>
    <w:rsid w:val="0035480A"/>
    <w:rsid w:val="00354C24"/>
    <w:rsid w:val="00356F39"/>
    <w:rsid w:val="003611FD"/>
    <w:rsid w:val="00361775"/>
    <w:rsid w:val="003637CF"/>
    <w:rsid w:val="003637EF"/>
    <w:rsid w:val="00364846"/>
    <w:rsid w:val="00366F1E"/>
    <w:rsid w:val="00367444"/>
    <w:rsid w:val="00367BED"/>
    <w:rsid w:val="003709DC"/>
    <w:rsid w:val="00370E0B"/>
    <w:rsid w:val="00371111"/>
    <w:rsid w:val="00371B68"/>
    <w:rsid w:val="00371F4F"/>
    <w:rsid w:val="00372F52"/>
    <w:rsid w:val="00374676"/>
    <w:rsid w:val="00374CB4"/>
    <w:rsid w:val="00375AB6"/>
    <w:rsid w:val="00375F2F"/>
    <w:rsid w:val="0037728E"/>
    <w:rsid w:val="00377EA4"/>
    <w:rsid w:val="00380A0D"/>
    <w:rsid w:val="0038219E"/>
    <w:rsid w:val="00382257"/>
    <w:rsid w:val="00383736"/>
    <w:rsid w:val="00384404"/>
    <w:rsid w:val="00385060"/>
    <w:rsid w:val="0038530B"/>
    <w:rsid w:val="00385E37"/>
    <w:rsid w:val="00386B93"/>
    <w:rsid w:val="0039188F"/>
    <w:rsid w:val="00391F7A"/>
    <w:rsid w:val="0039285B"/>
    <w:rsid w:val="00392A07"/>
    <w:rsid w:val="003949AD"/>
    <w:rsid w:val="0039609D"/>
    <w:rsid w:val="003A221F"/>
    <w:rsid w:val="003A29BA"/>
    <w:rsid w:val="003A56E4"/>
    <w:rsid w:val="003A6471"/>
    <w:rsid w:val="003A65A7"/>
    <w:rsid w:val="003A65CE"/>
    <w:rsid w:val="003A7CD4"/>
    <w:rsid w:val="003B081F"/>
    <w:rsid w:val="003B1243"/>
    <w:rsid w:val="003B15C8"/>
    <w:rsid w:val="003B19F6"/>
    <w:rsid w:val="003B2CF0"/>
    <w:rsid w:val="003B3805"/>
    <w:rsid w:val="003B541B"/>
    <w:rsid w:val="003B5F76"/>
    <w:rsid w:val="003C0645"/>
    <w:rsid w:val="003C1258"/>
    <w:rsid w:val="003C17E4"/>
    <w:rsid w:val="003C2CA9"/>
    <w:rsid w:val="003C3635"/>
    <w:rsid w:val="003C5964"/>
    <w:rsid w:val="003C60BD"/>
    <w:rsid w:val="003C6769"/>
    <w:rsid w:val="003C6DA8"/>
    <w:rsid w:val="003C7661"/>
    <w:rsid w:val="003D1330"/>
    <w:rsid w:val="003D1B0D"/>
    <w:rsid w:val="003D3281"/>
    <w:rsid w:val="003D4968"/>
    <w:rsid w:val="003D6597"/>
    <w:rsid w:val="003E074E"/>
    <w:rsid w:val="003E127B"/>
    <w:rsid w:val="003E2589"/>
    <w:rsid w:val="003E31A6"/>
    <w:rsid w:val="003E46E3"/>
    <w:rsid w:val="003E60BB"/>
    <w:rsid w:val="003E7C56"/>
    <w:rsid w:val="003F0325"/>
    <w:rsid w:val="003F04F7"/>
    <w:rsid w:val="003F0615"/>
    <w:rsid w:val="003F1941"/>
    <w:rsid w:val="003F3A73"/>
    <w:rsid w:val="003F4619"/>
    <w:rsid w:val="003F4843"/>
    <w:rsid w:val="003F5E94"/>
    <w:rsid w:val="003F706D"/>
    <w:rsid w:val="003F77F7"/>
    <w:rsid w:val="0040004C"/>
    <w:rsid w:val="0040013A"/>
    <w:rsid w:val="0040097A"/>
    <w:rsid w:val="00401477"/>
    <w:rsid w:val="00401A4B"/>
    <w:rsid w:val="004022B9"/>
    <w:rsid w:val="00404FC0"/>
    <w:rsid w:val="004061E4"/>
    <w:rsid w:val="004065E0"/>
    <w:rsid w:val="00407A64"/>
    <w:rsid w:val="00407FB5"/>
    <w:rsid w:val="00410FA2"/>
    <w:rsid w:val="00411048"/>
    <w:rsid w:val="00412308"/>
    <w:rsid w:val="00412863"/>
    <w:rsid w:val="00413F41"/>
    <w:rsid w:val="0041489A"/>
    <w:rsid w:val="004148C2"/>
    <w:rsid w:val="004155A3"/>
    <w:rsid w:val="00416780"/>
    <w:rsid w:val="004216A9"/>
    <w:rsid w:val="004217E6"/>
    <w:rsid w:val="00421A5A"/>
    <w:rsid w:val="00422E10"/>
    <w:rsid w:val="00423303"/>
    <w:rsid w:val="00423608"/>
    <w:rsid w:val="0042522F"/>
    <w:rsid w:val="00425863"/>
    <w:rsid w:val="00425EA0"/>
    <w:rsid w:val="00426C60"/>
    <w:rsid w:val="00426CCD"/>
    <w:rsid w:val="00427134"/>
    <w:rsid w:val="0042734C"/>
    <w:rsid w:val="00427C8F"/>
    <w:rsid w:val="00430B49"/>
    <w:rsid w:val="00431F51"/>
    <w:rsid w:val="004321E7"/>
    <w:rsid w:val="00432BE5"/>
    <w:rsid w:val="00435A5E"/>
    <w:rsid w:val="00435C7E"/>
    <w:rsid w:val="0043738B"/>
    <w:rsid w:val="004400B2"/>
    <w:rsid w:val="004413DD"/>
    <w:rsid w:val="00441A8C"/>
    <w:rsid w:val="004427BF"/>
    <w:rsid w:val="00442B10"/>
    <w:rsid w:val="004431EF"/>
    <w:rsid w:val="0044558A"/>
    <w:rsid w:val="0044590A"/>
    <w:rsid w:val="00447C55"/>
    <w:rsid w:val="00447DC9"/>
    <w:rsid w:val="00451D2C"/>
    <w:rsid w:val="004526C1"/>
    <w:rsid w:val="00453859"/>
    <w:rsid w:val="00453E2F"/>
    <w:rsid w:val="004540B4"/>
    <w:rsid w:val="00454AD0"/>
    <w:rsid w:val="004554FC"/>
    <w:rsid w:val="00455F27"/>
    <w:rsid w:val="0045668B"/>
    <w:rsid w:val="004568CC"/>
    <w:rsid w:val="00456AC2"/>
    <w:rsid w:val="0045795D"/>
    <w:rsid w:val="0046102E"/>
    <w:rsid w:val="0046172D"/>
    <w:rsid w:val="004626AF"/>
    <w:rsid w:val="00463041"/>
    <w:rsid w:val="0046355A"/>
    <w:rsid w:val="00465388"/>
    <w:rsid w:val="00465CA2"/>
    <w:rsid w:val="004704B4"/>
    <w:rsid w:val="00470683"/>
    <w:rsid w:val="00470A40"/>
    <w:rsid w:val="00470C3B"/>
    <w:rsid w:val="00470FFA"/>
    <w:rsid w:val="00471604"/>
    <w:rsid w:val="0047184B"/>
    <w:rsid w:val="00471E13"/>
    <w:rsid w:val="0047311F"/>
    <w:rsid w:val="004738D6"/>
    <w:rsid w:val="004746DF"/>
    <w:rsid w:val="00474C10"/>
    <w:rsid w:val="00475C9C"/>
    <w:rsid w:val="004801BA"/>
    <w:rsid w:val="00483255"/>
    <w:rsid w:val="00484CE3"/>
    <w:rsid w:val="004852B6"/>
    <w:rsid w:val="004856EA"/>
    <w:rsid w:val="00485769"/>
    <w:rsid w:val="004864E8"/>
    <w:rsid w:val="004865C3"/>
    <w:rsid w:val="00486F38"/>
    <w:rsid w:val="0048788C"/>
    <w:rsid w:val="0049022E"/>
    <w:rsid w:val="00490CBF"/>
    <w:rsid w:val="00492459"/>
    <w:rsid w:val="00492863"/>
    <w:rsid w:val="00492B42"/>
    <w:rsid w:val="004934DB"/>
    <w:rsid w:val="0049463C"/>
    <w:rsid w:val="0049499B"/>
    <w:rsid w:val="00494C4D"/>
    <w:rsid w:val="00494C6C"/>
    <w:rsid w:val="00495A30"/>
    <w:rsid w:val="004A0C7D"/>
    <w:rsid w:val="004A1736"/>
    <w:rsid w:val="004A18CC"/>
    <w:rsid w:val="004A2993"/>
    <w:rsid w:val="004A2CCD"/>
    <w:rsid w:val="004A34C2"/>
    <w:rsid w:val="004A37A3"/>
    <w:rsid w:val="004A3998"/>
    <w:rsid w:val="004A3F3E"/>
    <w:rsid w:val="004A528A"/>
    <w:rsid w:val="004A5A0F"/>
    <w:rsid w:val="004A5FD1"/>
    <w:rsid w:val="004A7385"/>
    <w:rsid w:val="004A7A1C"/>
    <w:rsid w:val="004A7FDB"/>
    <w:rsid w:val="004B059E"/>
    <w:rsid w:val="004B23A2"/>
    <w:rsid w:val="004B2A6E"/>
    <w:rsid w:val="004B3BBF"/>
    <w:rsid w:val="004B45A7"/>
    <w:rsid w:val="004B56DC"/>
    <w:rsid w:val="004B6747"/>
    <w:rsid w:val="004B690F"/>
    <w:rsid w:val="004B7EC0"/>
    <w:rsid w:val="004C10F1"/>
    <w:rsid w:val="004C1549"/>
    <w:rsid w:val="004C2482"/>
    <w:rsid w:val="004C2C73"/>
    <w:rsid w:val="004C3BAC"/>
    <w:rsid w:val="004C3C72"/>
    <w:rsid w:val="004C4C8A"/>
    <w:rsid w:val="004C4E8F"/>
    <w:rsid w:val="004D290A"/>
    <w:rsid w:val="004D3437"/>
    <w:rsid w:val="004D4C8A"/>
    <w:rsid w:val="004D4CD5"/>
    <w:rsid w:val="004D52AE"/>
    <w:rsid w:val="004D5B04"/>
    <w:rsid w:val="004D5C76"/>
    <w:rsid w:val="004D6535"/>
    <w:rsid w:val="004D6B4E"/>
    <w:rsid w:val="004E21EE"/>
    <w:rsid w:val="004E2BAE"/>
    <w:rsid w:val="004E2E8D"/>
    <w:rsid w:val="004E31EF"/>
    <w:rsid w:val="004E7FB9"/>
    <w:rsid w:val="004F0526"/>
    <w:rsid w:val="004F0F82"/>
    <w:rsid w:val="004F2423"/>
    <w:rsid w:val="004F35B1"/>
    <w:rsid w:val="004F4E20"/>
    <w:rsid w:val="004F6673"/>
    <w:rsid w:val="004F70EF"/>
    <w:rsid w:val="004F782C"/>
    <w:rsid w:val="005007BB"/>
    <w:rsid w:val="005013FE"/>
    <w:rsid w:val="0050192E"/>
    <w:rsid w:val="00502DAD"/>
    <w:rsid w:val="005047DE"/>
    <w:rsid w:val="0051117E"/>
    <w:rsid w:val="00512D93"/>
    <w:rsid w:val="00514786"/>
    <w:rsid w:val="00515A00"/>
    <w:rsid w:val="0051666D"/>
    <w:rsid w:val="005173ED"/>
    <w:rsid w:val="00517D33"/>
    <w:rsid w:val="0052208D"/>
    <w:rsid w:val="00522A7E"/>
    <w:rsid w:val="005231FC"/>
    <w:rsid w:val="005236B5"/>
    <w:rsid w:val="00523AAB"/>
    <w:rsid w:val="00525CBD"/>
    <w:rsid w:val="00527AA7"/>
    <w:rsid w:val="00532479"/>
    <w:rsid w:val="00532D2F"/>
    <w:rsid w:val="00534553"/>
    <w:rsid w:val="00534B56"/>
    <w:rsid w:val="0053637F"/>
    <w:rsid w:val="00537492"/>
    <w:rsid w:val="005375BF"/>
    <w:rsid w:val="00540B24"/>
    <w:rsid w:val="00545576"/>
    <w:rsid w:val="00550262"/>
    <w:rsid w:val="00551C01"/>
    <w:rsid w:val="0055284F"/>
    <w:rsid w:val="005535E2"/>
    <w:rsid w:val="00553E40"/>
    <w:rsid w:val="00554E54"/>
    <w:rsid w:val="0055560F"/>
    <w:rsid w:val="005559BD"/>
    <w:rsid w:val="00556022"/>
    <w:rsid w:val="00556A06"/>
    <w:rsid w:val="00556EDF"/>
    <w:rsid w:val="005618BC"/>
    <w:rsid w:val="0056250F"/>
    <w:rsid w:val="0056378E"/>
    <w:rsid w:val="00563EFC"/>
    <w:rsid w:val="00564BF6"/>
    <w:rsid w:val="005662F3"/>
    <w:rsid w:val="005664B9"/>
    <w:rsid w:val="00566536"/>
    <w:rsid w:val="0056709C"/>
    <w:rsid w:val="0057034B"/>
    <w:rsid w:val="005709EE"/>
    <w:rsid w:val="00571061"/>
    <w:rsid w:val="005721D6"/>
    <w:rsid w:val="0057296C"/>
    <w:rsid w:val="00572CE5"/>
    <w:rsid w:val="00573056"/>
    <w:rsid w:val="005737C1"/>
    <w:rsid w:val="005737CC"/>
    <w:rsid w:val="00573BEB"/>
    <w:rsid w:val="00573CA7"/>
    <w:rsid w:val="005744BB"/>
    <w:rsid w:val="00576248"/>
    <w:rsid w:val="00580681"/>
    <w:rsid w:val="0058104F"/>
    <w:rsid w:val="0058130C"/>
    <w:rsid w:val="00581E72"/>
    <w:rsid w:val="005830BA"/>
    <w:rsid w:val="005838DB"/>
    <w:rsid w:val="00584122"/>
    <w:rsid w:val="00585133"/>
    <w:rsid w:val="00586039"/>
    <w:rsid w:val="00586B03"/>
    <w:rsid w:val="0059117D"/>
    <w:rsid w:val="00591521"/>
    <w:rsid w:val="005915C9"/>
    <w:rsid w:val="00591A30"/>
    <w:rsid w:val="00591BF0"/>
    <w:rsid w:val="00591C38"/>
    <w:rsid w:val="00592668"/>
    <w:rsid w:val="00593B33"/>
    <w:rsid w:val="00594493"/>
    <w:rsid w:val="00594937"/>
    <w:rsid w:val="00594B71"/>
    <w:rsid w:val="005956A1"/>
    <w:rsid w:val="00596158"/>
    <w:rsid w:val="005975D8"/>
    <w:rsid w:val="005A08CE"/>
    <w:rsid w:val="005A0D9C"/>
    <w:rsid w:val="005A262F"/>
    <w:rsid w:val="005A4323"/>
    <w:rsid w:val="005A44A1"/>
    <w:rsid w:val="005A4C41"/>
    <w:rsid w:val="005A540F"/>
    <w:rsid w:val="005A582D"/>
    <w:rsid w:val="005A61F7"/>
    <w:rsid w:val="005A7D3D"/>
    <w:rsid w:val="005A7E8C"/>
    <w:rsid w:val="005B07A3"/>
    <w:rsid w:val="005B25E2"/>
    <w:rsid w:val="005B3AF4"/>
    <w:rsid w:val="005B3B16"/>
    <w:rsid w:val="005C08CB"/>
    <w:rsid w:val="005C19B4"/>
    <w:rsid w:val="005C2A07"/>
    <w:rsid w:val="005C315A"/>
    <w:rsid w:val="005C6A2A"/>
    <w:rsid w:val="005C7B27"/>
    <w:rsid w:val="005C7BE7"/>
    <w:rsid w:val="005D10DF"/>
    <w:rsid w:val="005D16F1"/>
    <w:rsid w:val="005D230D"/>
    <w:rsid w:val="005D74D9"/>
    <w:rsid w:val="005E1247"/>
    <w:rsid w:val="005E1A05"/>
    <w:rsid w:val="005E2007"/>
    <w:rsid w:val="005E29FF"/>
    <w:rsid w:val="005E3ED8"/>
    <w:rsid w:val="005E4965"/>
    <w:rsid w:val="005F05D5"/>
    <w:rsid w:val="005F07EA"/>
    <w:rsid w:val="005F19EF"/>
    <w:rsid w:val="005F2C15"/>
    <w:rsid w:val="005F334C"/>
    <w:rsid w:val="005F43D9"/>
    <w:rsid w:val="005F5BED"/>
    <w:rsid w:val="005F6003"/>
    <w:rsid w:val="005F6572"/>
    <w:rsid w:val="005F6886"/>
    <w:rsid w:val="005F6F90"/>
    <w:rsid w:val="005F76BF"/>
    <w:rsid w:val="005F781D"/>
    <w:rsid w:val="00600A9F"/>
    <w:rsid w:val="006015F1"/>
    <w:rsid w:val="00601A33"/>
    <w:rsid w:val="0060314F"/>
    <w:rsid w:val="0060359A"/>
    <w:rsid w:val="006037A6"/>
    <w:rsid w:val="0060380E"/>
    <w:rsid w:val="0060573C"/>
    <w:rsid w:val="0060599F"/>
    <w:rsid w:val="0060765C"/>
    <w:rsid w:val="00607DBE"/>
    <w:rsid w:val="00607E6F"/>
    <w:rsid w:val="00610752"/>
    <w:rsid w:val="00610B14"/>
    <w:rsid w:val="00610B34"/>
    <w:rsid w:val="00610BF9"/>
    <w:rsid w:val="00610F3A"/>
    <w:rsid w:val="0061515A"/>
    <w:rsid w:val="00615FFA"/>
    <w:rsid w:val="00616F54"/>
    <w:rsid w:val="00620782"/>
    <w:rsid w:val="00622A64"/>
    <w:rsid w:val="00624454"/>
    <w:rsid w:val="006247E0"/>
    <w:rsid w:val="00624B16"/>
    <w:rsid w:val="00624C0B"/>
    <w:rsid w:val="00626A9E"/>
    <w:rsid w:val="00630D6F"/>
    <w:rsid w:val="006315CF"/>
    <w:rsid w:val="00632EE1"/>
    <w:rsid w:val="0063479E"/>
    <w:rsid w:val="00636C29"/>
    <w:rsid w:val="00637A13"/>
    <w:rsid w:val="00637C85"/>
    <w:rsid w:val="006409DD"/>
    <w:rsid w:val="006430BC"/>
    <w:rsid w:val="00645141"/>
    <w:rsid w:val="0064601C"/>
    <w:rsid w:val="00647448"/>
    <w:rsid w:val="00647731"/>
    <w:rsid w:val="00647AA1"/>
    <w:rsid w:val="006503D9"/>
    <w:rsid w:val="006509F2"/>
    <w:rsid w:val="00651D88"/>
    <w:rsid w:val="006527BD"/>
    <w:rsid w:val="0065386B"/>
    <w:rsid w:val="00653CD0"/>
    <w:rsid w:val="00653CF3"/>
    <w:rsid w:val="00660B07"/>
    <w:rsid w:val="0066118E"/>
    <w:rsid w:val="0066252F"/>
    <w:rsid w:val="00662BFD"/>
    <w:rsid w:val="0066305E"/>
    <w:rsid w:val="00663632"/>
    <w:rsid w:val="00663A25"/>
    <w:rsid w:val="00664293"/>
    <w:rsid w:val="0066472A"/>
    <w:rsid w:val="00664C1A"/>
    <w:rsid w:val="00665402"/>
    <w:rsid w:val="006666B5"/>
    <w:rsid w:val="00666C73"/>
    <w:rsid w:val="0067025C"/>
    <w:rsid w:val="00670FAF"/>
    <w:rsid w:val="006710F0"/>
    <w:rsid w:val="00675298"/>
    <w:rsid w:val="00675E49"/>
    <w:rsid w:val="00677A60"/>
    <w:rsid w:val="00680EE5"/>
    <w:rsid w:val="00683463"/>
    <w:rsid w:val="0068350B"/>
    <w:rsid w:val="00685059"/>
    <w:rsid w:val="006852BD"/>
    <w:rsid w:val="006863A1"/>
    <w:rsid w:val="00686983"/>
    <w:rsid w:val="00691984"/>
    <w:rsid w:val="00691D96"/>
    <w:rsid w:val="00691E89"/>
    <w:rsid w:val="006929A4"/>
    <w:rsid w:val="00692B1F"/>
    <w:rsid w:val="00693E06"/>
    <w:rsid w:val="0069467E"/>
    <w:rsid w:val="006947ED"/>
    <w:rsid w:val="006967D7"/>
    <w:rsid w:val="00696F72"/>
    <w:rsid w:val="006979F3"/>
    <w:rsid w:val="006A1323"/>
    <w:rsid w:val="006A280B"/>
    <w:rsid w:val="006A33C6"/>
    <w:rsid w:val="006A41D3"/>
    <w:rsid w:val="006A4B10"/>
    <w:rsid w:val="006B0B6C"/>
    <w:rsid w:val="006B2F26"/>
    <w:rsid w:val="006B31D8"/>
    <w:rsid w:val="006B394A"/>
    <w:rsid w:val="006B3A94"/>
    <w:rsid w:val="006B3AF2"/>
    <w:rsid w:val="006B4AC7"/>
    <w:rsid w:val="006B4E83"/>
    <w:rsid w:val="006B6852"/>
    <w:rsid w:val="006B6ED6"/>
    <w:rsid w:val="006B7FAC"/>
    <w:rsid w:val="006C1D23"/>
    <w:rsid w:val="006C1FF2"/>
    <w:rsid w:val="006C2AC1"/>
    <w:rsid w:val="006C32BE"/>
    <w:rsid w:val="006C38EE"/>
    <w:rsid w:val="006C3BAE"/>
    <w:rsid w:val="006C42DB"/>
    <w:rsid w:val="006C4C75"/>
    <w:rsid w:val="006C62FC"/>
    <w:rsid w:val="006C6AB1"/>
    <w:rsid w:val="006C71A9"/>
    <w:rsid w:val="006D09BF"/>
    <w:rsid w:val="006D134D"/>
    <w:rsid w:val="006D1896"/>
    <w:rsid w:val="006D20F6"/>
    <w:rsid w:val="006D2597"/>
    <w:rsid w:val="006D4010"/>
    <w:rsid w:val="006D4384"/>
    <w:rsid w:val="006D7052"/>
    <w:rsid w:val="006D7783"/>
    <w:rsid w:val="006D782D"/>
    <w:rsid w:val="006D7D07"/>
    <w:rsid w:val="006E00FC"/>
    <w:rsid w:val="006E0C60"/>
    <w:rsid w:val="006E31CF"/>
    <w:rsid w:val="006E3DDD"/>
    <w:rsid w:val="006E3E3D"/>
    <w:rsid w:val="006E4118"/>
    <w:rsid w:val="006F087F"/>
    <w:rsid w:val="006F12F6"/>
    <w:rsid w:val="006F35C2"/>
    <w:rsid w:val="006F38BA"/>
    <w:rsid w:val="006F416D"/>
    <w:rsid w:val="006F45A7"/>
    <w:rsid w:val="006F52AA"/>
    <w:rsid w:val="006F67C1"/>
    <w:rsid w:val="006F6C53"/>
    <w:rsid w:val="007003BF"/>
    <w:rsid w:val="00701306"/>
    <w:rsid w:val="00702BA9"/>
    <w:rsid w:val="00703B2D"/>
    <w:rsid w:val="00703C04"/>
    <w:rsid w:val="00703E95"/>
    <w:rsid w:val="00705400"/>
    <w:rsid w:val="00705D96"/>
    <w:rsid w:val="00706D68"/>
    <w:rsid w:val="007076A9"/>
    <w:rsid w:val="00707719"/>
    <w:rsid w:val="00707C83"/>
    <w:rsid w:val="00711D62"/>
    <w:rsid w:val="00712B4F"/>
    <w:rsid w:val="007135AB"/>
    <w:rsid w:val="007135DC"/>
    <w:rsid w:val="00714F8E"/>
    <w:rsid w:val="007157BD"/>
    <w:rsid w:val="00716421"/>
    <w:rsid w:val="007174D5"/>
    <w:rsid w:val="00717CE3"/>
    <w:rsid w:val="00720580"/>
    <w:rsid w:val="00721938"/>
    <w:rsid w:val="00721ACB"/>
    <w:rsid w:val="0072285E"/>
    <w:rsid w:val="00722992"/>
    <w:rsid w:val="00723328"/>
    <w:rsid w:val="00723A1C"/>
    <w:rsid w:val="00723A46"/>
    <w:rsid w:val="00723BF5"/>
    <w:rsid w:val="00723C9A"/>
    <w:rsid w:val="0072669B"/>
    <w:rsid w:val="0072711D"/>
    <w:rsid w:val="00732304"/>
    <w:rsid w:val="00733B3B"/>
    <w:rsid w:val="00734277"/>
    <w:rsid w:val="00735BC6"/>
    <w:rsid w:val="00736157"/>
    <w:rsid w:val="00737607"/>
    <w:rsid w:val="00737910"/>
    <w:rsid w:val="00741796"/>
    <w:rsid w:val="00741F1A"/>
    <w:rsid w:val="007427BB"/>
    <w:rsid w:val="00743539"/>
    <w:rsid w:val="0074468D"/>
    <w:rsid w:val="00744824"/>
    <w:rsid w:val="00744ACD"/>
    <w:rsid w:val="007466E3"/>
    <w:rsid w:val="00746B84"/>
    <w:rsid w:val="007477D2"/>
    <w:rsid w:val="00751E5F"/>
    <w:rsid w:val="007529DE"/>
    <w:rsid w:val="0075390D"/>
    <w:rsid w:val="0075441D"/>
    <w:rsid w:val="00754462"/>
    <w:rsid w:val="007549BE"/>
    <w:rsid w:val="007553ED"/>
    <w:rsid w:val="007564BD"/>
    <w:rsid w:val="00756694"/>
    <w:rsid w:val="007579BA"/>
    <w:rsid w:val="00757EC0"/>
    <w:rsid w:val="00764BF1"/>
    <w:rsid w:val="00765020"/>
    <w:rsid w:val="007652D6"/>
    <w:rsid w:val="0077050B"/>
    <w:rsid w:val="00770D10"/>
    <w:rsid w:val="00770EC3"/>
    <w:rsid w:val="007719F6"/>
    <w:rsid w:val="00772E89"/>
    <w:rsid w:val="007735DD"/>
    <w:rsid w:val="0077434A"/>
    <w:rsid w:val="00777124"/>
    <w:rsid w:val="00777D4F"/>
    <w:rsid w:val="00777FF2"/>
    <w:rsid w:val="007808E3"/>
    <w:rsid w:val="00782DE1"/>
    <w:rsid w:val="00783743"/>
    <w:rsid w:val="00785824"/>
    <w:rsid w:val="00785F87"/>
    <w:rsid w:val="007866C6"/>
    <w:rsid w:val="00787ED7"/>
    <w:rsid w:val="00787EFE"/>
    <w:rsid w:val="007912F5"/>
    <w:rsid w:val="007927D0"/>
    <w:rsid w:val="00792ADF"/>
    <w:rsid w:val="00793831"/>
    <w:rsid w:val="00797A29"/>
    <w:rsid w:val="00797A33"/>
    <w:rsid w:val="007A0A84"/>
    <w:rsid w:val="007A13AA"/>
    <w:rsid w:val="007A206E"/>
    <w:rsid w:val="007A24D3"/>
    <w:rsid w:val="007A2932"/>
    <w:rsid w:val="007A2D1F"/>
    <w:rsid w:val="007A2FE6"/>
    <w:rsid w:val="007A38F4"/>
    <w:rsid w:val="007A5674"/>
    <w:rsid w:val="007A572A"/>
    <w:rsid w:val="007A78FB"/>
    <w:rsid w:val="007B0635"/>
    <w:rsid w:val="007B0B1C"/>
    <w:rsid w:val="007B18DA"/>
    <w:rsid w:val="007B2511"/>
    <w:rsid w:val="007B34C5"/>
    <w:rsid w:val="007B36A2"/>
    <w:rsid w:val="007B3D46"/>
    <w:rsid w:val="007B3F54"/>
    <w:rsid w:val="007B42E2"/>
    <w:rsid w:val="007B4693"/>
    <w:rsid w:val="007B51CD"/>
    <w:rsid w:val="007B5F44"/>
    <w:rsid w:val="007B6FEB"/>
    <w:rsid w:val="007C2586"/>
    <w:rsid w:val="007C5F25"/>
    <w:rsid w:val="007D0312"/>
    <w:rsid w:val="007D036E"/>
    <w:rsid w:val="007D071E"/>
    <w:rsid w:val="007D164B"/>
    <w:rsid w:val="007D4C4D"/>
    <w:rsid w:val="007E045A"/>
    <w:rsid w:val="007E09C7"/>
    <w:rsid w:val="007E159D"/>
    <w:rsid w:val="007E2CD0"/>
    <w:rsid w:val="007E2E7F"/>
    <w:rsid w:val="007E4475"/>
    <w:rsid w:val="007E6637"/>
    <w:rsid w:val="007E6A2E"/>
    <w:rsid w:val="007F179F"/>
    <w:rsid w:val="007F2F78"/>
    <w:rsid w:val="007F3CDA"/>
    <w:rsid w:val="007F3F8F"/>
    <w:rsid w:val="007F458E"/>
    <w:rsid w:val="007F4CF8"/>
    <w:rsid w:val="007F5094"/>
    <w:rsid w:val="007F6E49"/>
    <w:rsid w:val="0080006C"/>
    <w:rsid w:val="008005CD"/>
    <w:rsid w:val="00800D1D"/>
    <w:rsid w:val="008034A5"/>
    <w:rsid w:val="00803604"/>
    <w:rsid w:val="008060CB"/>
    <w:rsid w:val="008061C2"/>
    <w:rsid w:val="00806BA6"/>
    <w:rsid w:val="00806E17"/>
    <w:rsid w:val="00807B81"/>
    <w:rsid w:val="00807E38"/>
    <w:rsid w:val="00807EA4"/>
    <w:rsid w:val="00810434"/>
    <w:rsid w:val="008121F6"/>
    <w:rsid w:val="008124D7"/>
    <w:rsid w:val="0081315F"/>
    <w:rsid w:val="008143A1"/>
    <w:rsid w:val="00815BF5"/>
    <w:rsid w:val="00816519"/>
    <w:rsid w:val="00816B4D"/>
    <w:rsid w:val="008202E1"/>
    <w:rsid w:val="008210A9"/>
    <w:rsid w:val="0082162F"/>
    <w:rsid w:val="00821C93"/>
    <w:rsid w:val="008229AF"/>
    <w:rsid w:val="008251DE"/>
    <w:rsid w:val="008266AD"/>
    <w:rsid w:val="00827639"/>
    <w:rsid w:val="00827992"/>
    <w:rsid w:val="0083063A"/>
    <w:rsid w:val="008309EB"/>
    <w:rsid w:val="0083138B"/>
    <w:rsid w:val="00832C21"/>
    <w:rsid w:val="008340B9"/>
    <w:rsid w:val="0083554E"/>
    <w:rsid w:val="00835F1C"/>
    <w:rsid w:val="0083776C"/>
    <w:rsid w:val="008437B3"/>
    <w:rsid w:val="00843B6E"/>
    <w:rsid w:val="008447BD"/>
    <w:rsid w:val="00845581"/>
    <w:rsid w:val="008466C6"/>
    <w:rsid w:val="008476D7"/>
    <w:rsid w:val="0084780B"/>
    <w:rsid w:val="00850746"/>
    <w:rsid w:val="008528CA"/>
    <w:rsid w:val="00853618"/>
    <w:rsid w:val="008536A4"/>
    <w:rsid w:val="00853D60"/>
    <w:rsid w:val="0085660B"/>
    <w:rsid w:val="008577FA"/>
    <w:rsid w:val="00860251"/>
    <w:rsid w:val="00860254"/>
    <w:rsid w:val="0086044A"/>
    <w:rsid w:val="00861130"/>
    <w:rsid w:val="00862283"/>
    <w:rsid w:val="00862BDF"/>
    <w:rsid w:val="008631BD"/>
    <w:rsid w:val="00863484"/>
    <w:rsid w:val="00863713"/>
    <w:rsid w:val="00863853"/>
    <w:rsid w:val="008647CE"/>
    <w:rsid w:val="00864A20"/>
    <w:rsid w:val="0086606B"/>
    <w:rsid w:val="00866D42"/>
    <w:rsid w:val="00867E38"/>
    <w:rsid w:val="00870193"/>
    <w:rsid w:val="008707C6"/>
    <w:rsid w:val="00871B66"/>
    <w:rsid w:val="00873115"/>
    <w:rsid w:val="008747CB"/>
    <w:rsid w:val="00876670"/>
    <w:rsid w:val="00877115"/>
    <w:rsid w:val="0088094E"/>
    <w:rsid w:val="00881E0B"/>
    <w:rsid w:val="00882D22"/>
    <w:rsid w:val="00884BF0"/>
    <w:rsid w:val="00885278"/>
    <w:rsid w:val="00885356"/>
    <w:rsid w:val="0088556F"/>
    <w:rsid w:val="00886526"/>
    <w:rsid w:val="00887020"/>
    <w:rsid w:val="008872B4"/>
    <w:rsid w:val="00887B9D"/>
    <w:rsid w:val="008917FE"/>
    <w:rsid w:val="00894FF3"/>
    <w:rsid w:val="0089638B"/>
    <w:rsid w:val="00897185"/>
    <w:rsid w:val="0089790C"/>
    <w:rsid w:val="008A0533"/>
    <w:rsid w:val="008A0BE3"/>
    <w:rsid w:val="008A14C6"/>
    <w:rsid w:val="008A1E90"/>
    <w:rsid w:val="008A2649"/>
    <w:rsid w:val="008A3375"/>
    <w:rsid w:val="008A34D2"/>
    <w:rsid w:val="008A40D4"/>
    <w:rsid w:val="008A4EC1"/>
    <w:rsid w:val="008A5C73"/>
    <w:rsid w:val="008A62FA"/>
    <w:rsid w:val="008A6954"/>
    <w:rsid w:val="008A6D56"/>
    <w:rsid w:val="008A7245"/>
    <w:rsid w:val="008B00FB"/>
    <w:rsid w:val="008B11F1"/>
    <w:rsid w:val="008B28C6"/>
    <w:rsid w:val="008B3239"/>
    <w:rsid w:val="008B3E03"/>
    <w:rsid w:val="008B66C5"/>
    <w:rsid w:val="008B66E4"/>
    <w:rsid w:val="008B692D"/>
    <w:rsid w:val="008B6C40"/>
    <w:rsid w:val="008B75D2"/>
    <w:rsid w:val="008B7DAA"/>
    <w:rsid w:val="008C0B93"/>
    <w:rsid w:val="008C11EF"/>
    <w:rsid w:val="008C16E7"/>
    <w:rsid w:val="008C522B"/>
    <w:rsid w:val="008C66BC"/>
    <w:rsid w:val="008C6DA6"/>
    <w:rsid w:val="008C7EA4"/>
    <w:rsid w:val="008D0790"/>
    <w:rsid w:val="008D2591"/>
    <w:rsid w:val="008D367C"/>
    <w:rsid w:val="008D368F"/>
    <w:rsid w:val="008D6664"/>
    <w:rsid w:val="008E049B"/>
    <w:rsid w:val="008E051C"/>
    <w:rsid w:val="008E070B"/>
    <w:rsid w:val="008E0C2C"/>
    <w:rsid w:val="008E1C91"/>
    <w:rsid w:val="008E4635"/>
    <w:rsid w:val="008E5337"/>
    <w:rsid w:val="008E5EA8"/>
    <w:rsid w:val="008E62E3"/>
    <w:rsid w:val="008E64A9"/>
    <w:rsid w:val="008E7641"/>
    <w:rsid w:val="008F088C"/>
    <w:rsid w:val="008F08D2"/>
    <w:rsid w:val="008F117C"/>
    <w:rsid w:val="008F1ABE"/>
    <w:rsid w:val="008F1E01"/>
    <w:rsid w:val="008F3593"/>
    <w:rsid w:val="008F360D"/>
    <w:rsid w:val="008F4F81"/>
    <w:rsid w:val="008F655F"/>
    <w:rsid w:val="008F675D"/>
    <w:rsid w:val="00900AE2"/>
    <w:rsid w:val="00902D82"/>
    <w:rsid w:val="009037BF"/>
    <w:rsid w:val="00905B83"/>
    <w:rsid w:val="00906294"/>
    <w:rsid w:val="0090645C"/>
    <w:rsid w:val="00907055"/>
    <w:rsid w:val="009106CB"/>
    <w:rsid w:val="00910D43"/>
    <w:rsid w:val="0091149A"/>
    <w:rsid w:val="00911C8B"/>
    <w:rsid w:val="00912B16"/>
    <w:rsid w:val="00913058"/>
    <w:rsid w:val="009139BA"/>
    <w:rsid w:val="00913A2C"/>
    <w:rsid w:val="00914E52"/>
    <w:rsid w:val="009152FA"/>
    <w:rsid w:val="00915A02"/>
    <w:rsid w:val="00916093"/>
    <w:rsid w:val="009162D2"/>
    <w:rsid w:val="0091633D"/>
    <w:rsid w:val="00916448"/>
    <w:rsid w:val="00916B80"/>
    <w:rsid w:val="00920347"/>
    <w:rsid w:val="009203C2"/>
    <w:rsid w:val="0092046C"/>
    <w:rsid w:val="00920C09"/>
    <w:rsid w:val="00920DA8"/>
    <w:rsid w:val="009217BC"/>
    <w:rsid w:val="00923177"/>
    <w:rsid w:val="0092497B"/>
    <w:rsid w:val="00924D36"/>
    <w:rsid w:val="00924EF8"/>
    <w:rsid w:val="009250A0"/>
    <w:rsid w:val="00925B77"/>
    <w:rsid w:val="00925CD6"/>
    <w:rsid w:val="00927C78"/>
    <w:rsid w:val="00930370"/>
    <w:rsid w:val="0093046F"/>
    <w:rsid w:val="00930CAD"/>
    <w:rsid w:val="009314DD"/>
    <w:rsid w:val="00932D44"/>
    <w:rsid w:val="009348AB"/>
    <w:rsid w:val="00934D13"/>
    <w:rsid w:val="009351A3"/>
    <w:rsid w:val="009406AD"/>
    <w:rsid w:val="009408ED"/>
    <w:rsid w:val="00943F14"/>
    <w:rsid w:val="0094798D"/>
    <w:rsid w:val="00950A47"/>
    <w:rsid w:val="00950FC9"/>
    <w:rsid w:val="00952650"/>
    <w:rsid w:val="00954B5A"/>
    <w:rsid w:val="00954EF3"/>
    <w:rsid w:val="0095557E"/>
    <w:rsid w:val="00955610"/>
    <w:rsid w:val="009560DE"/>
    <w:rsid w:val="00956EB5"/>
    <w:rsid w:val="00956F48"/>
    <w:rsid w:val="0095722D"/>
    <w:rsid w:val="009614F0"/>
    <w:rsid w:val="00963F2E"/>
    <w:rsid w:val="00964583"/>
    <w:rsid w:val="009650A4"/>
    <w:rsid w:val="009662C4"/>
    <w:rsid w:val="00966662"/>
    <w:rsid w:val="009676EF"/>
    <w:rsid w:val="00970DF1"/>
    <w:rsid w:val="00971666"/>
    <w:rsid w:val="00972778"/>
    <w:rsid w:val="0097358C"/>
    <w:rsid w:val="00974221"/>
    <w:rsid w:val="00974C97"/>
    <w:rsid w:val="0097512E"/>
    <w:rsid w:val="00975E7F"/>
    <w:rsid w:val="00976894"/>
    <w:rsid w:val="009768B9"/>
    <w:rsid w:val="00976B67"/>
    <w:rsid w:val="0098093A"/>
    <w:rsid w:val="00980F5B"/>
    <w:rsid w:val="00982A15"/>
    <w:rsid w:val="00983470"/>
    <w:rsid w:val="0098405E"/>
    <w:rsid w:val="00986E59"/>
    <w:rsid w:val="0099024E"/>
    <w:rsid w:val="00990D07"/>
    <w:rsid w:val="00990F1D"/>
    <w:rsid w:val="009924CF"/>
    <w:rsid w:val="00994BDC"/>
    <w:rsid w:val="009A02E5"/>
    <w:rsid w:val="009A1512"/>
    <w:rsid w:val="009A1BBB"/>
    <w:rsid w:val="009A258C"/>
    <w:rsid w:val="009A262C"/>
    <w:rsid w:val="009A4587"/>
    <w:rsid w:val="009A700D"/>
    <w:rsid w:val="009A703B"/>
    <w:rsid w:val="009A76D6"/>
    <w:rsid w:val="009B297B"/>
    <w:rsid w:val="009B38D6"/>
    <w:rsid w:val="009B4041"/>
    <w:rsid w:val="009B61C1"/>
    <w:rsid w:val="009B778F"/>
    <w:rsid w:val="009B79A3"/>
    <w:rsid w:val="009C0F19"/>
    <w:rsid w:val="009C13F9"/>
    <w:rsid w:val="009C2819"/>
    <w:rsid w:val="009C37E4"/>
    <w:rsid w:val="009C5944"/>
    <w:rsid w:val="009C60BF"/>
    <w:rsid w:val="009C743A"/>
    <w:rsid w:val="009C77BF"/>
    <w:rsid w:val="009C79A3"/>
    <w:rsid w:val="009D31A3"/>
    <w:rsid w:val="009D4122"/>
    <w:rsid w:val="009D4516"/>
    <w:rsid w:val="009E0BC9"/>
    <w:rsid w:val="009E1D78"/>
    <w:rsid w:val="009E2EAF"/>
    <w:rsid w:val="009E67F1"/>
    <w:rsid w:val="009F0741"/>
    <w:rsid w:val="009F17DE"/>
    <w:rsid w:val="009F1848"/>
    <w:rsid w:val="009F4274"/>
    <w:rsid w:val="009F7C23"/>
    <w:rsid w:val="00A01DD0"/>
    <w:rsid w:val="00A01EFA"/>
    <w:rsid w:val="00A039DE"/>
    <w:rsid w:val="00A05636"/>
    <w:rsid w:val="00A06E08"/>
    <w:rsid w:val="00A10A1D"/>
    <w:rsid w:val="00A11CD2"/>
    <w:rsid w:val="00A1206C"/>
    <w:rsid w:val="00A121D8"/>
    <w:rsid w:val="00A12B70"/>
    <w:rsid w:val="00A14B2D"/>
    <w:rsid w:val="00A14F84"/>
    <w:rsid w:val="00A166F1"/>
    <w:rsid w:val="00A179DE"/>
    <w:rsid w:val="00A205B9"/>
    <w:rsid w:val="00A2090F"/>
    <w:rsid w:val="00A209DF"/>
    <w:rsid w:val="00A20B9A"/>
    <w:rsid w:val="00A224D4"/>
    <w:rsid w:val="00A22B46"/>
    <w:rsid w:val="00A232A9"/>
    <w:rsid w:val="00A25B02"/>
    <w:rsid w:val="00A27769"/>
    <w:rsid w:val="00A3186C"/>
    <w:rsid w:val="00A32C96"/>
    <w:rsid w:val="00A33E93"/>
    <w:rsid w:val="00A33F54"/>
    <w:rsid w:val="00A34B21"/>
    <w:rsid w:val="00A34FA4"/>
    <w:rsid w:val="00A3576C"/>
    <w:rsid w:val="00A35CDB"/>
    <w:rsid w:val="00A35F31"/>
    <w:rsid w:val="00A4470C"/>
    <w:rsid w:val="00A45CA6"/>
    <w:rsid w:val="00A4603D"/>
    <w:rsid w:val="00A4699F"/>
    <w:rsid w:val="00A469C6"/>
    <w:rsid w:val="00A475BB"/>
    <w:rsid w:val="00A502D2"/>
    <w:rsid w:val="00A504D2"/>
    <w:rsid w:val="00A50F97"/>
    <w:rsid w:val="00A55461"/>
    <w:rsid w:val="00A5589B"/>
    <w:rsid w:val="00A569CD"/>
    <w:rsid w:val="00A56DD2"/>
    <w:rsid w:val="00A57BB7"/>
    <w:rsid w:val="00A60641"/>
    <w:rsid w:val="00A62179"/>
    <w:rsid w:val="00A6581C"/>
    <w:rsid w:val="00A65A82"/>
    <w:rsid w:val="00A66D2D"/>
    <w:rsid w:val="00A66DC3"/>
    <w:rsid w:val="00A67F1F"/>
    <w:rsid w:val="00A7063E"/>
    <w:rsid w:val="00A7199E"/>
    <w:rsid w:val="00A7225F"/>
    <w:rsid w:val="00A7281F"/>
    <w:rsid w:val="00A74672"/>
    <w:rsid w:val="00A75961"/>
    <w:rsid w:val="00A76632"/>
    <w:rsid w:val="00A770F9"/>
    <w:rsid w:val="00A77927"/>
    <w:rsid w:val="00A77C43"/>
    <w:rsid w:val="00A8009B"/>
    <w:rsid w:val="00A807EC"/>
    <w:rsid w:val="00A81270"/>
    <w:rsid w:val="00A813FE"/>
    <w:rsid w:val="00A814D4"/>
    <w:rsid w:val="00A81D79"/>
    <w:rsid w:val="00A83F48"/>
    <w:rsid w:val="00A84FAF"/>
    <w:rsid w:val="00A86E14"/>
    <w:rsid w:val="00A872B6"/>
    <w:rsid w:val="00A9222A"/>
    <w:rsid w:val="00A932A8"/>
    <w:rsid w:val="00A94A2B"/>
    <w:rsid w:val="00A957AD"/>
    <w:rsid w:val="00A96A6B"/>
    <w:rsid w:val="00AA04A7"/>
    <w:rsid w:val="00AA145F"/>
    <w:rsid w:val="00AA1B45"/>
    <w:rsid w:val="00AA1D8D"/>
    <w:rsid w:val="00AA1DAA"/>
    <w:rsid w:val="00AA2C2C"/>
    <w:rsid w:val="00AA44A5"/>
    <w:rsid w:val="00AA495C"/>
    <w:rsid w:val="00AA4A58"/>
    <w:rsid w:val="00AA4E44"/>
    <w:rsid w:val="00AA4FEC"/>
    <w:rsid w:val="00AA7BE4"/>
    <w:rsid w:val="00AB0BFA"/>
    <w:rsid w:val="00AB352E"/>
    <w:rsid w:val="00AB39E0"/>
    <w:rsid w:val="00AB4D5D"/>
    <w:rsid w:val="00AB5666"/>
    <w:rsid w:val="00AB6103"/>
    <w:rsid w:val="00AC0E88"/>
    <w:rsid w:val="00AC1651"/>
    <w:rsid w:val="00AC3A48"/>
    <w:rsid w:val="00AC42CF"/>
    <w:rsid w:val="00AD2771"/>
    <w:rsid w:val="00AD2C71"/>
    <w:rsid w:val="00AD2CEB"/>
    <w:rsid w:val="00AD30C1"/>
    <w:rsid w:val="00AD382A"/>
    <w:rsid w:val="00AD3A21"/>
    <w:rsid w:val="00AD3FB3"/>
    <w:rsid w:val="00AD44EE"/>
    <w:rsid w:val="00AD5B06"/>
    <w:rsid w:val="00AD73E7"/>
    <w:rsid w:val="00AD7698"/>
    <w:rsid w:val="00AE2C3B"/>
    <w:rsid w:val="00AE2ED6"/>
    <w:rsid w:val="00AE4A3B"/>
    <w:rsid w:val="00AE4FCF"/>
    <w:rsid w:val="00AF082D"/>
    <w:rsid w:val="00AF1E3A"/>
    <w:rsid w:val="00AF26E4"/>
    <w:rsid w:val="00AF4CEF"/>
    <w:rsid w:val="00AF5897"/>
    <w:rsid w:val="00B010EF"/>
    <w:rsid w:val="00B01F9A"/>
    <w:rsid w:val="00B02265"/>
    <w:rsid w:val="00B03130"/>
    <w:rsid w:val="00B03416"/>
    <w:rsid w:val="00B03A94"/>
    <w:rsid w:val="00B044DD"/>
    <w:rsid w:val="00B0732E"/>
    <w:rsid w:val="00B07704"/>
    <w:rsid w:val="00B108CD"/>
    <w:rsid w:val="00B10D3F"/>
    <w:rsid w:val="00B135C9"/>
    <w:rsid w:val="00B13D3D"/>
    <w:rsid w:val="00B13E81"/>
    <w:rsid w:val="00B14029"/>
    <w:rsid w:val="00B16C80"/>
    <w:rsid w:val="00B171DC"/>
    <w:rsid w:val="00B1750F"/>
    <w:rsid w:val="00B21F93"/>
    <w:rsid w:val="00B238AE"/>
    <w:rsid w:val="00B23D9D"/>
    <w:rsid w:val="00B258E8"/>
    <w:rsid w:val="00B25A31"/>
    <w:rsid w:val="00B25E07"/>
    <w:rsid w:val="00B25FE6"/>
    <w:rsid w:val="00B27678"/>
    <w:rsid w:val="00B32B51"/>
    <w:rsid w:val="00B333B3"/>
    <w:rsid w:val="00B334FB"/>
    <w:rsid w:val="00B33510"/>
    <w:rsid w:val="00B3397F"/>
    <w:rsid w:val="00B35E80"/>
    <w:rsid w:val="00B368D8"/>
    <w:rsid w:val="00B37043"/>
    <w:rsid w:val="00B370C9"/>
    <w:rsid w:val="00B373E3"/>
    <w:rsid w:val="00B43034"/>
    <w:rsid w:val="00B4306D"/>
    <w:rsid w:val="00B46ACE"/>
    <w:rsid w:val="00B47730"/>
    <w:rsid w:val="00B477D2"/>
    <w:rsid w:val="00B47D0E"/>
    <w:rsid w:val="00B50375"/>
    <w:rsid w:val="00B5042B"/>
    <w:rsid w:val="00B514C7"/>
    <w:rsid w:val="00B52623"/>
    <w:rsid w:val="00B53F5A"/>
    <w:rsid w:val="00B53F69"/>
    <w:rsid w:val="00B549B3"/>
    <w:rsid w:val="00B54D72"/>
    <w:rsid w:val="00B55C70"/>
    <w:rsid w:val="00B5604E"/>
    <w:rsid w:val="00B6074D"/>
    <w:rsid w:val="00B60778"/>
    <w:rsid w:val="00B61872"/>
    <w:rsid w:val="00B6227E"/>
    <w:rsid w:val="00B631F6"/>
    <w:rsid w:val="00B644AC"/>
    <w:rsid w:val="00B64F78"/>
    <w:rsid w:val="00B6567C"/>
    <w:rsid w:val="00B6640E"/>
    <w:rsid w:val="00B66735"/>
    <w:rsid w:val="00B6791F"/>
    <w:rsid w:val="00B701D1"/>
    <w:rsid w:val="00B7083A"/>
    <w:rsid w:val="00B71539"/>
    <w:rsid w:val="00B71EEF"/>
    <w:rsid w:val="00B72402"/>
    <w:rsid w:val="00B72695"/>
    <w:rsid w:val="00B73726"/>
    <w:rsid w:val="00B73BE2"/>
    <w:rsid w:val="00B74165"/>
    <w:rsid w:val="00B743F5"/>
    <w:rsid w:val="00B75D0B"/>
    <w:rsid w:val="00B75DC1"/>
    <w:rsid w:val="00B77D04"/>
    <w:rsid w:val="00B77E9A"/>
    <w:rsid w:val="00B8285F"/>
    <w:rsid w:val="00B83681"/>
    <w:rsid w:val="00B8555B"/>
    <w:rsid w:val="00B90423"/>
    <w:rsid w:val="00B90BA2"/>
    <w:rsid w:val="00B92C67"/>
    <w:rsid w:val="00B935E6"/>
    <w:rsid w:val="00B9491C"/>
    <w:rsid w:val="00B95B55"/>
    <w:rsid w:val="00B9615A"/>
    <w:rsid w:val="00B967B2"/>
    <w:rsid w:val="00BA031C"/>
    <w:rsid w:val="00BA03AC"/>
    <w:rsid w:val="00BA1FC8"/>
    <w:rsid w:val="00BA22CC"/>
    <w:rsid w:val="00BA43B2"/>
    <w:rsid w:val="00BA543F"/>
    <w:rsid w:val="00BA7910"/>
    <w:rsid w:val="00BA7F0A"/>
    <w:rsid w:val="00BB049B"/>
    <w:rsid w:val="00BB2980"/>
    <w:rsid w:val="00BB2C39"/>
    <w:rsid w:val="00BB3396"/>
    <w:rsid w:val="00BB5BB7"/>
    <w:rsid w:val="00BB64EA"/>
    <w:rsid w:val="00BB6883"/>
    <w:rsid w:val="00BB779C"/>
    <w:rsid w:val="00BB7D5D"/>
    <w:rsid w:val="00BC2EFE"/>
    <w:rsid w:val="00BC331F"/>
    <w:rsid w:val="00BC3D6E"/>
    <w:rsid w:val="00BC43C2"/>
    <w:rsid w:val="00BC523F"/>
    <w:rsid w:val="00BC62D2"/>
    <w:rsid w:val="00BD0295"/>
    <w:rsid w:val="00BD1DF7"/>
    <w:rsid w:val="00BD4D86"/>
    <w:rsid w:val="00BD5DCB"/>
    <w:rsid w:val="00BD5F9A"/>
    <w:rsid w:val="00BD6090"/>
    <w:rsid w:val="00BD6768"/>
    <w:rsid w:val="00BD7A12"/>
    <w:rsid w:val="00BE190D"/>
    <w:rsid w:val="00BE2995"/>
    <w:rsid w:val="00BE2EE5"/>
    <w:rsid w:val="00BE38E8"/>
    <w:rsid w:val="00BE431F"/>
    <w:rsid w:val="00BE54AC"/>
    <w:rsid w:val="00BE6DAC"/>
    <w:rsid w:val="00BE76BD"/>
    <w:rsid w:val="00BE7CB2"/>
    <w:rsid w:val="00BF0AE2"/>
    <w:rsid w:val="00BF0B4C"/>
    <w:rsid w:val="00BF1A74"/>
    <w:rsid w:val="00BF2BEF"/>
    <w:rsid w:val="00BF3007"/>
    <w:rsid w:val="00BF51DC"/>
    <w:rsid w:val="00BF5262"/>
    <w:rsid w:val="00BF6B1E"/>
    <w:rsid w:val="00BF70EA"/>
    <w:rsid w:val="00BF7B66"/>
    <w:rsid w:val="00C01F37"/>
    <w:rsid w:val="00C03EA4"/>
    <w:rsid w:val="00C04EFC"/>
    <w:rsid w:val="00C0526B"/>
    <w:rsid w:val="00C06DAE"/>
    <w:rsid w:val="00C10140"/>
    <w:rsid w:val="00C10374"/>
    <w:rsid w:val="00C10B1E"/>
    <w:rsid w:val="00C10B98"/>
    <w:rsid w:val="00C10FD1"/>
    <w:rsid w:val="00C112DF"/>
    <w:rsid w:val="00C11A6F"/>
    <w:rsid w:val="00C1342E"/>
    <w:rsid w:val="00C1412A"/>
    <w:rsid w:val="00C143E2"/>
    <w:rsid w:val="00C14993"/>
    <w:rsid w:val="00C151C4"/>
    <w:rsid w:val="00C1522E"/>
    <w:rsid w:val="00C15595"/>
    <w:rsid w:val="00C16F24"/>
    <w:rsid w:val="00C17E33"/>
    <w:rsid w:val="00C2079A"/>
    <w:rsid w:val="00C25861"/>
    <w:rsid w:val="00C27C85"/>
    <w:rsid w:val="00C31AD9"/>
    <w:rsid w:val="00C324A1"/>
    <w:rsid w:val="00C35C73"/>
    <w:rsid w:val="00C36EA4"/>
    <w:rsid w:val="00C409C0"/>
    <w:rsid w:val="00C42225"/>
    <w:rsid w:val="00C4361C"/>
    <w:rsid w:val="00C43916"/>
    <w:rsid w:val="00C50529"/>
    <w:rsid w:val="00C50C6E"/>
    <w:rsid w:val="00C51163"/>
    <w:rsid w:val="00C5180A"/>
    <w:rsid w:val="00C522F8"/>
    <w:rsid w:val="00C52430"/>
    <w:rsid w:val="00C53721"/>
    <w:rsid w:val="00C56535"/>
    <w:rsid w:val="00C5723E"/>
    <w:rsid w:val="00C60296"/>
    <w:rsid w:val="00C616F8"/>
    <w:rsid w:val="00C64ACE"/>
    <w:rsid w:val="00C65A4E"/>
    <w:rsid w:val="00C663C7"/>
    <w:rsid w:val="00C675E9"/>
    <w:rsid w:val="00C703C5"/>
    <w:rsid w:val="00C70EBA"/>
    <w:rsid w:val="00C720CB"/>
    <w:rsid w:val="00C728DA"/>
    <w:rsid w:val="00C7308E"/>
    <w:rsid w:val="00C731BB"/>
    <w:rsid w:val="00C73A3A"/>
    <w:rsid w:val="00C741B5"/>
    <w:rsid w:val="00C74C32"/>
    <w:rsid w:val="00C76087"/>
    <w:rsid w:val="00C763FE"/>
    <w:rsid w:val="00C76A33"/>
    <w:rsid w:val="00C80133"/>
    <w:rsid w:val="00C806D0"/>
    <w:rsid w:val="00C807F7"/>
    <w:rsid w:val="00C80A46"/>
    <w:rsid w:val="00C81B78"/>
    <w:rsid w:val="00C82606"/>
    <w:rsid w:val="00C83298"/>
    <w:rsid w:val="00C8385A"/>
    <w:rsid w:val="00C85EA7"/>
    <w:rsid w:val="00C86256"/>
    <w:rsid w:val="00C871AC"/>
    <w:rsid w:val="00C87908"/>
    <w:rsid w:val="00C902F6"/>
    <w:rsid w:val="00C91667"/>
    <w:rsid w:val="00C950C2"/>
    <w:rsid w:val="00C951B7"/>
    <w:rsid w:val="00C95481"/>
    <w:rsid w:val="00C96A94"/>
    <w:rsid w:val="00CA079F"/>
    <w:rsid w:val="00CA095D"/>
    <w:rsid w:val="00CA3202"/>
    <w:rsid w:val="00CA3D2F"/>
    <w:rsid w:val="00CA3F5F"/>
    <w:rsid w:val="00CA4EC1"/>
    <w:rsid w:val="00CA664B"/>
    <w:rsid w:val="00CA79D2"/>
    <w:rsid w:val="00CB0664"/>
    <w:rsid w:val="00CB08B7"/>
    <w:rsid w:val="00CB1FC0"/>
    <w:rsid w:val="00CB2179"/>
    <w:rsid w:val="00CB4A73"/>
    <w:rsid w:val="00CB5C7B"/>
    <w:rsid w:val="00CB6DF0"/>
    <w:rsid w:val="00CB7E22"/>
    <w:rsid w:val="00CC09C5"/>
    <w:rsid w:val="00CC0BC0"/>
    <w:rsid w:val="00CC30DB"/>
    <w:rsid w:val="00CC3813"/>
    <w:rsid w:val="00CD023F"/>
    <w:rsid w:val="00CD1271"/>
    <w:rsid w:val="00CD33E8"/>
    <w:rsid w:val="00CD342C"/>
    <w:rsid w:val="00CD52A3"/>
    <w:rsid w:val="00CD53DF"/>
    <w:rsid w:val="00CD5FC2"/>
    <w:rsid w:val="00CD6EBE"/>
    <w:rsid w:val="00CE07FA"/>
    <w:rsid w:val="00CE0A67"/>
    <w:rsid w:val="00CE17C8"/>
    <w:rsid w:val="00CE1924"/>
    <w:rsid w:val="00CE1FB5"/>
    <w:rsid w:val="00CE26C6"/>
    <w:rsid w:val="00CE4BF6"/>
    <w:rsid w:val="00CE5D2A"/>
    <w:rsid w:val="00CF03C0"/>
    <w:rsid w:val="00CF04CA"/>
    <w:rsid w:val="00CF0A4D"/>
    <w:rsid w:val="00CF107E"/>
    <w:rsid w:val="00CF1BDA"/>
    <w:rsid w:val="00CF1EB8"/>
    <w:rsid w:val="00CF20BB"/>
    <w:rsid w:val="00CF229B"/>
    <w:rsid w:val="00CF6795"/>
    <w:rsid w:val="00D0150C"/>
    <w:rsid w:val="00D01CD7"/>
    <w:rsid w:val="00D01F82"/>
    <w:rsid w:val="00D03051"/>
    <w:rsid w:val="00D04963"/>
    <w:rsid w:val="00D05C29"/>
    <w:rsid w:val="00D06F0A"/>
    <w:rsid w:val="00D072BB"/>
    <w:rsid w:val="00D100D0"/>
    <w:rsid w:val="00D172D3"/>
    <w:rsid w:val="00D20165"/>
    <w:rsid w:val="00D20A0F"/>
    <w:rsid w:val="00D22218"/>
    <w:rsid w:val="00D2349D"/>
    <w:rsid w:val="00D2393E"/>
    <w:rsid w:val="00D27097"/>
    <w:rsid w:val="00D3047E"/>
    <w:rsid w:val="00D319E3"/>
    <w:rsid w:val="00D32067"/>
    <w:rsid w:val="00D32147"/>
    <w:rsid w:val="00D32E7E"/>
    <w:rsid w:val="00D33560"/>
    <w:rsid w:val="00D34EA5"/>
    <w:rsid w:val="00D36CF2"/>
    <w:rsid w:val="00D40B24"/>
    <w:rsid w:val="00D40FF5"/>
    <w:rsid w:val="00D42D99"/>
    <w:rsid w:val="00D43AAB"/>
    <w:rsid w:val="00D46001"/>
    <w:rsid w:val="00D5004A"/>
    <w:rsid w:val="00D51225"/>
    <w:rsid w:val="00D51E10"/>
    <w:rsid w:val="00D52225"/>
    <w:rsid w:val="00D52801"/>
    <w:rsid w:val="00D52900"/>
    <w:rsid w:val="00D5322F"/>
    <w:rsid w:val="00D543E1"/>
    <w:rsid w:val="00D54969"/>
    <w:rsid w:val="00D555BA"/>
    <w:rsid w:val="00D55825"/>
    <w:rsid w:val="00D56A68"/>
    <w:rsid w:val="00D56B3A"/>
    <w:rsid w:val="00D56BF9"/>
    <w:rsid w:val="00D6020A"/>
    <w:rsid w:val="00D60412"/>
    <w:rsid w:val="00D61183"/>
    <w:rsid w:val="00D61709"/>
    <w:rsid w:val="00D63A9F"/>
    <w:rsid w:val="00D63EF3"/>
    <w:rsid w:val="00D653F0"/>
    <w:rsid w:val="00D65969"/>
    <w:rsid w:val="00D67174"/>
    <w:rsid w:val="00D6774F"/>
    <w:rsid w:val="00D679A8"/>
    <w:rsid w:val="00D67D26"/>
    <w:rsid w:val="00D7127E"/>
    <w:rsid w:val="00D726C7"/>
    <w:rsid w:val="00D72794"/>
    <w:rsid w:val="00D73737"/>
    <w:rsid w:val="00D743DF"/>
    <w:rsid w:val="00D74B5A"/>
    <w:rsid w:val="00D74EA6"/>
    <w:rsid w:val="00D74ECC"/>
    <w:rsid w:val="00D755D5"/>
    <w:rsid w:val="00D755F3"/>
    <w:rsid w:val="00D7711F"/>
    <w:rsid w:val="00D77357"/>
    <w:rsid w:val="00D82222"/>
    <w:rsid w:val="00D82810"/>
    <w:rsid w:val="00D82F48"/>
    <w:rsid w:val="00D82F9F"/>
    <w:rsid w:val="00D84667"/>
    <w:rsid w:val="00D84AED"/>
    <w:rsid w:val="00D84F09"/>
    <w:rsid w:val="00D8566D"/>
    <w:rsid w:val="00D85DD2"/>
    <w:rsid w:val="00D86187"/>
    <w:rsid w:val="00D8749A"/>
    <w:rsid w:val="00D87851"/>
    <w:rsid w:val="00D87C69"/>
    <w:rsid w:val="00D90A29"/>
    <w:rsid w:val="00D90BB7"/>
    <w:rsid w:val="00D915C3"/>
    <w:rsid w:val="00D922DD"/>
    <w:rsid w:val="00D92C90"/>
    <w:rsid w:val="00D938CA"/>
    <w:rsid w:val="00D94578"/>
    <w:rsid w:val="00D94EA1"/>
    <w:rsid w:val="00D95011"/>
    <w:rsid w:val="00D96478"/>
    <w:rsid w:val="00D9661B"/>
    <w:rsid w:val="00D96F22"/>
    <w:rsid w:val="00D97008"/>
    <w:rsid w:val="00DA1010"/>
    <w:rsid w:val="00DA11A2"/>
    <w:rsid w:val="00DA19B3"/>
    <w:rsid w:val="00DA2EC9"/>
    <w:rsid w:val="00DA3175"/>
    <w:rsid w:val="00DA5C4A"/>
    <w:rsid w:val="00DA6605"/>
    <w:rsid w:val="00DA76FB"/>
    <w:rsid w:val="00DA7CD4"/>
    <w:rsid w:val="00DB0EB1"/>
    <w:rsid w:val="00DB12D5"/>
    <w:rsid w:val="00DB5AA2"/>
    <w:rsid w:val="00DB5CC0"/>
    <w:rsid w:val="00DB5F59"/>
    <w:rsid w:val="00DB7243"/>
    <w:rsid w:val="00DC23A5"/>
    <w:rsid w:val="00DC245A"/>
    <w:rsid w:val="00DC24BF"/>
    <w:rsid w:val="00DC49A8"/>
    <w:rsid w:val="00DD1243"/>
    <w:rsid w:val="00DD15DC"/>
    <w:rsid w:val="00DD166C"/>
    <w:rsid w:val="00DD3036"/>
    <w:rsid w:val="00DD4874"/>
    <w:rsid w:val="00DD615A"/>
    <w:rsid w:val="00DD7D7E"/>
    <w:rsid w:val="00DE1824"/>
    <w:rsid w:val="00DE24C4"/>
    <w:rsid w:val="00DE25B1"/>
    <w:rsid w:val="00DE294C"/>
    <w:rsid w:val="00DE58F6"/>
    <w:rsid w:val="00DF0103"/>
    <w:rsid w:val="00DF093F"/>
    <w:rsid w:val="00DF0C3A"/>
    <w:rsid w:val="00DF21F9"/>
    <w:rsid w:val="00DF2340"/>
    <w:rsid w:val="00DF2796"/>
    <w:rsid w:val="00DF4380"/>
    <w:rsid w:val="00DF64D6"/>
    <w:rsid w:val="00DF7E7D"/>
    <w:rsid w:val="00E00C8F"/>
    <w:rsid w:val="00E01D36"/>
    <w:rsid w:val="00E02C1D"/>
    <w:rsid w:val="00E02E07"/>
    <w:rsid w:val="00E0327D"/>
    <w:rsid w:val="00E03C30"/>
    <w:rsid w:val="00E05446"/>
    <w:rsid w:val="00E05702"/>
    <w:rsid w:val="00E066DB"/>
    <w:rsid w:val="00E103E3"/>
    <w:rsid w:val="00E1234D"/>
    <w:rsid w:val="00E124B2"/>
    <w:rsid w:val="00E1328E"/>
    <w:rsid w:val="00E14126"/>
    <w:rsid w:val="00E1443C"/>
    <w:rsid w:val="00E1508B"/>
    <w:rsid w:val="00E150F5"/>
    <w:rsid w:val="00E162FA"/>
    <w:rsid w:val="00E16436"/>
    <w:rsid w:val="00E16F0E"/>
    <w:rsid w:val="00E20309"/>
    <w:rsid w:val="00E20B28"/>
    <w:rsid w:val="00E20FB4"/>
    <w:rsid w:val="00E21DE1"/>
    <w:rsid w:val="00E21F3D"/>
    <w:rsid w:val="00E2408E"/>
    <w:rsid w:val="00E24AB6"/>
    <w:rsid w:val="00E24B15"/>
    <w:rsid w:val="00E264C3"/>
    <w:rsid w:val="00E2727B"/>
    <w:rsid w:val="00E2754F"/>
    <w:rsid w:val="00E27E0D"/>
    <w:rsid w:val="00E30C2B"/>
    <w:rsid w:val="00E3231E"/>
    <w:rsid w:val="00E32CD9"/>
    <w:rsid w:val="00E337AF"/>
    <w:rsid w:val="00E340E8"/>
    <w:rsid w:val="00E342E7"/>
    <w:rsid w:val="00E37B24"/>
    <w:rsid w:val="00E37C84"/>
    <w:rsid w:val="00E41AC1"/>
    <w:rsid w:val="00E42389"/>
    <w:rsid w:val="00E42AE0"/>
    <w:rsid w:val="00E42E22"/>
    <w:rsid w:val="00E431B5"/>
    <w:rsid w:val="00E4344F"/>
    <w:rsid w:val="00E436AB"/>
    <w:rsid w:val="00E45129"/>
    <w:rsid w:val="00E4524F"/>
    <w:rsid w:val="00E46270"/>
    <w:rsid w:val="00E4666E"/>
    <w:rsid w:val="00E4774E"/>
    <w:rsid w:val="00E478B8"/>
    <w:rsid w:val="00E50943"/>
    <w:rsid w:val="00E51F58"/>
    <w:rsid w:val="00E52B45"/>
    <w:rsid w:val="00E54679"/>
    <w:rsid w:val="00E54895"/>
    <w:rsid w:val="00E5598C"/>
    <w:rsid w:val="00E5668B"/>
    <w:rsid w:val="00E5692C"/>
    <w:rsid w:val="00E60142"/>
    <w:rsid w:val="00E6077B"/>
    <w:rsid w:val="00E61477"/>
    <w:rsid w:val="00E61B94"/>
    <w:rsid w:val="00E635BA"/>
    <w:rsid w:val="00E643A9"/>
    <w:rsid w:val="00E66BE8"/>
    <w:rsid w:val="00E66FD3"/>
    <w:rsid w:val="00E674C2"/>
    <w:rsid w:val="00E70385"/>
    <w:rsid w:val="00E72582"/>
    <w:rsid w:val="00E73EE8"/>
    <w:rsid w:val="00E74A00"/>
    <w:rsid w:val="00E774FD"/>
    <w:rsid w:val="00E77868"/>
    <w:rsid w:val="00E80422"/>
    <w:rsid w:val="00E820C8"/>
    <w:rsid w:val="00E83197"/>
    <w:rsid w:val="00E83483"/>
    <w:rsid w:val="00E835AA"/>
    <w:rsid w:val="00E83CD1"/>
    <w:rsid w:val="00E8582A"/>
    <w:rsid w:val="00E85AC9"/>
    <w:rsid w:val="00E85CC9"/>
    <w:rsid w:val="00E86912"/>
    <w:rsid w:val="00E86993"/>
    <w:rsid w:val="00E86FDE"/>
    <w:rsid w:val="00E90FD6"/>
    <w:rsid w:val="00E921AC"/>
    <w:rsid w:val="00E926E6"/>
    <w:rsid w:val="00E93E27"/>
    <w:rsid w:val="00E9596A"/>
    <w:rsid w:val="00E964EE"/>
    <w:rsid w:val="00E966C2"/>
    <w:rsid w:val="00E97349"/>
    <w:rsid w:val="00EA06AA"/>
    <w:rsid w:val="00EA11F6"/>
    <w:rsid w:val="00EA1FFC"/>
    <w:rsid w:val="00EA2151"/>
    <w:rsid w:val="00EA30A0"/>
    <w:rsid w:val="00EA33BA"/>
    <w:rsid w:val="00EA4C78"/>
    <w:rsid w:val="00EA51F6"/>
    <w:rsid w:val="00EA6A39"/>
    <w:rsid w:val="00EA735C"/>
    <w:rsid w:val="00EB1CE0"/>
    <w:rsid w:val="00EB2B0C"/>
    <w:rsid w:val="00EB30DC"/>
    <w:rsid w:val="00EB34AC"/>
    <w:rsid w:val="00EB3C78"/>
    <w:rsid w:val="00EB3D2E"/>
    <w:rsid w:val="00EB5AF5"/>
    <w:rsid w:val="00EB617B"/>
    <w:rsid w:val="00EB6CD0"/>
    <w:rsid w:val="00EB7B83"/>
    <w:rsid w:val="00EB7D90"/>
    <w:rsid w:val="00EC1E64"/>
    <w:rsid w:val="00EC4C7A"/>
    <w:rsid w:val="00EC4F63"/>
    <w:rsid w:val="00EC5367"/>
    <w:rsid w:val="00EC5A33"/>
    <w:rsid w:val="00EC70AC"/>
    <w:rsid w:val="00ED0F88"/>
    <w:rsid w:val="00ED2E93"/>
    <w:rsid w:val="00ED37F4"/>
    <w:rsid w:val="00ED384E"/>
    <w:rsid w:val="00ED3E8A"/>
    <w:rsid w:val="00ED4E4F"/>
    <w:rsid w:val="00ED5834"/>
    <w:rsid w:val="00ED62E2"/>
    <w:rsid w:val="00ED7B21"/>
    <w:rsid w:val="00EE0B63"/>
    <w:rsid w:val="00EE1F79"/>
    <w:rsid w:val="00EE22F7"/>
    <w:rsid w:val="00EE2EE4"/>
    <w:rsid w:val="00EE3F08"/>
    <w:rsid w:val="00EE44FD"/>
    <w:rsid w:val="00EE47A8"/>
    <w:rsid w:val="00EE5C4C"/>
    <w:rsid w:val="00EE6CE9"/>
    <w:rsid w:val="00EE6E5D"/>
    <w:rsid w:val="00EE72EC"/>
    <w:rsid w:val="00EE73A6"/>
    <w:rsid w:val="00EE7608"/>
    <w:rsid w:val="00EF0195"/>
    <w:rsid w:val="00EF0F63"/>
    <w:rsid w:val="00EF1FD1"/>
    <w:rsid w:val="00EF24DE"/>
    <w:rsid w:val="00EF271C"/>
    <w:rsid w:val="00EF4A44"/>
    <w:rsid w:val="00EF6A1E"/>
    <w:rsid w:val="00F00727"/>
    <w:rsid w:val="00F00E42"/>
    <w:rsid w:val="00F01659"/>
    <w:rsid w:val="00F033AF"/>
    <w:rsid w:val="00F03D70"/>
    <w:rsid w:val="00F04D0F"/>
    <w:rsid w:val="00F05062"/>
    <w:rsid w:val="00F051C7"/>
    <w:rsid w:val="00F06604"/>
    <w:rsid w:val="00F0695C"/>
    <w:rsid w:val="00F075D6"/>
    <w:rsid w:val="00F10382"/>
    <w:rsid w:val="00F105BA"/>
    <w:rsid w:val="00F11B09"/>
    <w:rsid w:val="00F11F89"/>
    <w:rsid w:val="00F1247E"/>
    <w:rsid w:val="00F12864"/>
    <w:rsid w:val="00F142D0"/>
    <w:rsid w:val="00F14729"/>
    <w:rsid w:val="00F1545F"/>
    <w:rsid w:val="00F16459"/>
    <w:rsid w:val="00F17053"/>
    <w:rsid w:val="00F21CC7"/>
    <w:rsid w:val="00F22F9D"/>
    <w:rsid w:val="00F23FD1"/>
    <w:rsid w:val="00F24270"/>
    <w:rsid w:val="00F2504C"/>
    <w:rsid w:val="00F27E03"/>
    <w:rsid w:val="00F31D6A"/>
    <w:rsid w:val="00F31E6D"/>
    <w:rsid w:val="00F31FB9"/>
    <w:rsid w:val="00F32201"/>
    <w:rsid w:val="00F34DB1"/>
    <w:rsid w:val="00F362BA"/>
    <w:rsid w:val="00F36E3E"/>
    <w:rsid w:val="00F37332"/>
    <w:rsid w:val="00F373A1"/>
    <w:rsid w:val="00F43A79"/>
    <w:rsid w:val="00F4411F"/>
    <w:rsid w:val="00F4489C"/>
    <w:rsid w:val="00F46C33"/>
    <w:rsid w:val="00F50C6D"/>
    <w:rsid w:val="00F50FD4"/>
    <w:rsid w:val="00F54AD0"/>
    <w:rsid w:val="00F55119"/>
    <w:rsid w:val="00F56D95"/>
    <w:rsid w:val="00F5724B"/>
    <w:rsid w:val="00F57540"/>
    <w:rsid w:val="00F57F01"/>
    <w:rsid w:val="00F601EB"/>
    <w:rsid w:val="00F62823"/>
    <w:rsid w:val="00F63D09"/>
    <w:rsid w:val="00F6408F"/>
    <w:rsid w:val="00F64902"/>
    <w:rsid w:val="00F65883"/>
    <w:rsid w:val="00F65C23"/>
    <w:rsid w:val="00F65C47"/>
    <w:rsid w:val="00F65C54"/>
    <w:rsid w:val="00F6775F"/>
    <w:rsid w:val="00F703EA"/>
    <w:rsid w:val="00F72B0D"/>
    <w:rsid w:val="00F72B91"/>
    <w:rsid w:val="00F734BF"/>
    <w:rsid w:val="00F74234"/>
    <w:rsid w:val="00F74D49"/>
    <w:rsid w:val="00F776C7"/>
    <w:rsid w:val="00F830D3"/>
    <w:rsid w:val="00F847CD"/>
    <w:rsid w:val="00F8685D"/>
    <w:rsid w:val="00F86B19"/>
    <w:rsid w:val="00F86D40"/>
    <w:rsid w:val="00F910C2"/>
    <w:rsid w:val="00F914A7"/>
    <w:rsid w:val="00F91E97"/>
    <w:rsid w:val="00F927AB"/>
    <w:rsid w:val="00F92E9C"/>
    <w:rsid w:val="00F936FD"/>
    <w:rsid w:val="00F9413D"/>
    <w:rsid w:val="00F95110"/>
    <w:rsid w:val="00F96580"/>
    <w:rsid w:val="00F97BE9"/>
    <w:rsid w:val="00FA1C16"/>
    <w:rsid w:val="00FA20C2"/>
    <w:rsid w:val="00FA4199"/>
    <w:rsid w:val="00FA5137"/>
    <w:rsid w:val="00FA5B26"/>
    <w:rsid w:val="00FA6B34"/>
    <w:rsid w:val="00FB4225"/>
    <w:rsid w:val="00FB4845"/>
    <w:rsid w:val="00FB5401"/>
    <w:rsid w:val="00FB77EC"/>
    <w:rsid w:val="00FC1EFB"/>
    <w:rsid w:val="00FC23B6"/>
    <w:rsid w:val="00FC2D86"/>
    <w:rsid w:val="00FC4967"/>
    <w:rsid w:val="00FC50BC"/>
    <w:rsid w:val="00FC693F"/>
    <w:rsid w:val="00FD2645"/>
    <w:rsid w:val="00FD2D69"/>
    <w:rsid w:val="00FD34FB"/>
    <w:rsid w:val="00FD383B"/>
    <w:rsid w:val="00FD3EFD"/>
    <w:rsid w:val="00FD46B4"/>
    <w:rsid w:val="00FD49D6"/>
    <w:rsid w:val="00FD5E4C"/>
    <w:rsid w:val="00FD6B9E"/>
    <w:rsid w:val="00FE1293"/>
    <w:rsid w:val="00FE1329"/>
    <w:rsid w:val="00FE140B"/>
    <w:rsid w:val="00FE2733"/>
    <w:rsid w:val="00FE46CB"/>
    <w:rsid w:val="00FE6670"/>
    <w:rsid w:val="00FE6CEC"/>
    <w:rsid w:val="00FE6E5E"/>
    <w:rsid w:val="00FE726E"/>
    <w:rsid w:val="00FE7BE4"/>
    <w:rsid w:val="00FF1CC2"/>
    <w:rsid w:val="00FF2831"/>
    <w:rsid w:val="00FF3FA6"/>
    <w:rsid w:val="0701EBB2"/>
    <w:rsid w:val="08D4C3A5"/>
    <w:rsid w:val="09454BDC"/>
    <w:rsid w:val="0B6174E4"/>
    <w:rsid w:val="0B9E17C4"/>
    <w:rsid w:val="0C8EBF86"/>
    <w:rsid w:val="0D1E82C7"/>
    <w:rsid w:val="10B24567"/>
    <w:rsid w:val="10D3F3F7"/>
    <w:rsid w:val="114A9B79"/>
    <w:rsid w:val="13E58079"/>
    <w:rsid w:val="1931AE96"/>
    <w:rsid w:val="1C21C67A"/>
    <w:rsid w:val="1C46C27D"/>
    <w:rsid w:val="22A5C110"/>
    <w:rsid w:val="22D2CBBE"/>
    <w:rsid w:val="23A2268F"/>
    <w:rsid w:val="26D6FEA1"/>
    <w:rsid w:val="3389907C"/>
    <w:rsid w:val="33F2AF86"/>
    <w:rsid w:val="36114CD3"/>
    <w:rsid w:val="37FECD18"/>
    <w:rsid w:val="396582D2"/>
    <w:rsid w:val="397A4A7F"/>
    <w:rsid w:val="3BC21AFE"/>
    <w:rsid w:val="4112C4E0"/>
    <w:rsid w:val="44ED8AF1"/>
    <w:rsid w:val="46C85550"/>
    <w:rsid w:val="4E165A8B"/>
    <w:rsid w:val="4ECE9E79"/>
    <w:rsid w:val="51430C4F"/>
    <w:rsid w:val="551574CE"/>
    <w:rsid w:val="55FA0EF7"/>
    <w:rsid w:val="58BBCBCE"/>
    <w:rsid w:val="597FC6EB"/>
    <w:rsid w:val="5BF995E5"/>
    <w:rsid w:val="5E816888"/>
    <w:rsid w:val="61346155"/>
    <w:rsid w:val="66A10678"/>
    <w:rsid w:val="69E0677C"/>
    <w:rsid w:val="6A6AE792"/>
    <w:rsid w:val="6B563D02"/>
    <w:rsid w:val="6B64E62F"/>
    <w:rsid w:val="700F81B1"/>
    <w:rsid w:val="71F5F371"/>
    <w:rsid w:val="745CA2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95FFE9"/>
  <w14:defaultImageDpi w14:val="300"/>
  <w15:docId w15:val="{73C782AA-E70D-4B78-9017-BFC1B0A9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semiHidden/>
    <w:unhideWhenUsed/>
    <w:rsid w:val="001D2881"/>
    <w:pPr>
      <w:spacing w:after="100"/>
      <w:ind w:left="240"/>
    </w:pPr>
  </w:style>
  <w:style w:type="paragraph" w:customStyle="1" w:styleId="TableParagraph">
    <w:name w:val="Table Paragraph"/>
    <w:basedOn w:val="Normal"/>
    <w:uiPriority w:val="1"/>
    <w:qFormat/>
    <w:rsid w:val="009A1BBB"/>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1" ma:contentTypeDescription="Create a new document." ma:contentTypeScope="" ma:versionID="bf28eb00cb80c1bade3ee655ad259d9b">
  <xsd:schema xmlns:xsd="http://www.w3.org/2001/XMLSchema" xmlns:xs="http://www.w3.org/2001/XMLSchema" xmlns:p="http://schemas.microsoft.com/office/2006/metadata/properties" xmlns:ns3="ec818f0c-9ee4-41fa-b6ab-4027b125ccf6" targetNamespace="http://schemas.microsoft.com/office/2006/metadata/properties" ma:root="true" ma:fieldsID="39b407db273a05f67a7b72a9d4262351" ns3:_="">
    <xsd:import namespace="ec818f0c-9ee4-41fa-b6ab-4027b125ccf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470175-D7F0-4439-AA59-71B2661DC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D2729C-A799-47E3-AC07-EEF460BDB3F5}">
  <ds:schemaRefs>
    <ds:schemaRef ds:uri="http://schemas.microsoft.com/sharepoint/v3/contenttype/forms"/>
  </ds:schemaRefs>
</ds:datastoreItem>
</file>

<file path=customXml/itemProps4.xml><?xml version="1.0" encoding="utf-8"?>
<ds:datastoreItem xmlns:ds="http://schemas.openxmlformats.org/officeDocument/2006/customXml" ds:itemID="{4EC09B3F-1C78-4666-9C11-1F2DC714B4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64</Pages>
  <Words>11621</Words>
  <Characters>66240</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S0498645</cp:lastModifiedBy>
  <cp:revision>10</cp:revision>
  <dcterms:created xsi:type="dcterms:W3CDTF">2026-05-06T04:48:00Z</dcterms:created>
  <dcterms:modified xsi:type="dcterms:W3CDTF">2026-05-07T05:05:00Z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